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14707B45" w14:paraId="47928E4D" wp14:textId="77777777">
      <w:pPr>
        <w:spacing w:before="440"/>
        <w:jc w:val="center"/>
        <w:rPr>
          <w:rFonts w:ascii="Times New Roman" w:hAnsi="Times New Roman" w:eastAsia="Times New Roman" w:cs="Times New Roman"/>
          <w:b w:val="1"/>
          <w:bCs w:val="1"/>
          <w:color w:val="4F81BD" w:themeColor="accent1" w:themeTint="FF" w:themeShade="FF"/>
          <w:sz w:val="20"/>
          <w:szCs w:val="20"/>
        </w:rPr>
      </w:pPr>
      <w:r>
        <w:rPr>
          <w:rFonts w:ascii="Arial" w:hAnsi="Arial" w:eastAsia="Arial"/>
        </w:rPr>
        <w:t>BÁO CÁO TIẾN ĐỘ DỰ ÁN CƠ SỞ DỮ LIỆU</w:t>
      </w:r>
    </w:p>
    <w:p xmlns:wp14="http://schemas.microsoft.com/office/word/2010/wordml" w:rsidP="14707B45" w14:paraId="5A140148" wp14:textId="77777777">
      <w:pPr>
        <w:pStyle w:val="Title"/>
        <w:jc w:val="center"/>
        <w:rPr>
          <w:rFonts w:ascii="Times New Roman" w:hAnsi="Times New Roman" w:eastAsia="Times New Roman" w:cs="Times New Roman"/>
          <w:color w:val="4F81BD" w:themeColor="accent1" w:themeTint="FF" w:themeShade="FF"/>
          <w:sz w:val="56"/>
          <w:szCs w:val="56"/>
        </w:rPr>
      </w:pPr>
      <w:r>
        <w:rPr>
          <w:rFonts w:ascii="Arial" w:hAnsi="Arial" w:eastAsia="Arial"/>
        </w:rPr>
        <w:t>Chuỗi cung ứng và Mạng lưới logistics kho hàng</w:t>
      </w:r>
    </w:p>
    <w:p xmlns:wp14="http://schemas.microsoft.com/office/word/2010/wordml" w:rsidP="14707B45" w14:paraId="055BF19E" wp14:textId="27FAC0A4">
      <w:pPr>
        <w:pStyle w:val="Subtitle"/>
        <w:spacing w:before="100" w:beforeAutospacing="off" w:after="100" w:afterAutospacing="off"/>
        <w:rPr>
          <w:rFonts w:ascii="Times New Roman" w:hAnsi="Times New Roman" w:eastAsia="Times New Roman" w:cs="Times New Roman"/>
          <w:b w:val="1"/>
          <w:bCs w:val="1"/>
          <w:color w:val="4F81BD" w:themeColor="accent1" w:themeTint="FF" w:themeShade="FF"/>
          <w:sz w:val="40"/>
          <w:szCs w:val="40"/>
        </w:rPr>
      </w:pPr>
      <w:r>
        <w:rPr>
          <w:rFonts w:ascii="Arial" w:hAnsi="Arial" w:eastAsia="Arial"/>
        </w:rPr>
        <w:t>Thiết kế khái niệm Giai đoạn 1</w:t>
      </w:r>
    </w:p>
    <w:p xmlns:wp14="http://schemas.microsoft.com/office/word/2010/wordml" w:rsidP="14707B45" w14:paraId="3E42356B" wp14:textId="20C3176B">
      <w:pPr>
        <w:pStyle w:val="Subtitle"/>
        <w:spacing w:before="100" w:beforeAutospacing="off" w:after="100" w:afterAutospacing="off"/>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Báo cáo này trình bày thiết kế khái niệm của một cơ sở dữ liệu theo dõi tồn kho tại các kho ở các vị trí địa lý khác nhau, đơn đặt hàng nhà cung cấp, các lô hàng và các sự kiện giao hàng. Mô hình đáp ứng hai yêu cầu trọng tâm: cấu trúc sản phẩm nhiều cấp và cảnh báo bổ sung hàng khi tồn kho giảm xuống dưới mức đặt hàng lại.</w:t>
      </w:r>
    </w:p>
    <w:p xmlns:wp14="http://schemas.microsoft.com/office/word/2010/wordml" w:rsidP="14707B45" w14:paraId="29C91FF4" wp14:textId="77777777">
      <w:pPr>
        <w:spacing w:before="100" w:beforeAutospacing="off" w:after="100" w:afterAutospacing="off"/>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The Phase 1 result defines the system scope, 11 functional requirements, 15 business rules, 13 entities, and 17 relationships with explicit cardinality and participation. It also provides a complete EER model and conceptual logic for recursive product components and inventory alerts.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232"/>
        <w:gridCol w:w="7703"/>
      </w:tblGrid>
      <w:tr xmlns:wp14="http://schemas.microsoft.com/office/word/2010/wordml" w:rsidTr="14707B45" w14:paraId="664CB9BD" wp14:textId="77777777">
        <w:trPr>
          <w:cantSplit/>
          <w:tblHeader w:val="true"/>
        </w:trPr>
        <w:tc>
          <w:tcPr>
            <w:tcW w:w="2232" w:type="dxa"/>
            <w:shd w:val="clear" w:color="auto" w:fill="4F81BD" w:themeFill="accent1"/>
            <w:tcMar>
              <w:top w:w="90" w:type="dxa"/>
              <w:left w:w="105" w:type="dxa"/>
              <w:start w:w="105" w:type="dxa"/>
              <w:bottom w:w="90" w:type="dxa"/>
              <w:right w:w="105" w:type="dxa"/>
              <w:end w:w="105" w:type="dxa"/>
            </w:tcMar>
            <w:vAlign w:val="center"/>
            <w:shd w:fill="1F4E78"/>
          </w:tcPr>
          <w:p w:rsidP="14707B45" w14:paraId="421C6183"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Information</w:t>
            </w:r>
          </w:p>
        </w:tc>
        <w:tc>
          <w:tcPr>
            <w:tcW w:w="7703" w:type="dxa"/>
            <w:shd w:val="clear" w:color="auto" w:fill="4F81BD" w:themeFill="accent1"/>
            <w:tcMar>
              <w:top w:w="90" w:type="dxa"/>
              <w:left w:w="105" w:type="dxa"/>
              <w:start w:w="105" w:type="dxa"/>
              <w:bottom w:w="90" w:type="dxa"/>
              <w:right w:w="105" w:type="dxa"/>
              <w:end w:w="105" w:type="dxa"/>
            </w:tcMar>
            <w:vAlign w:val="center"/>
            <w:shd w:fill="1F4E78"/>
          </w:tcPr>
          <w:p w:rsidP="14707B45" w14:paraId="0231F8D0"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Details</w:t>
            </w:r>
          </w:p>
        </w:tc>
      </w:tr>
      <w:tr xmlns:wp14="http://schemas.microsoft.com/office/word/2010/wordml" w:rsidTr="14707B45" w14:paraId="454A162D" wp14:textId="77777777">
        <w:trPr>
          <w:cantSplit/>
        </w:trPr>
        <w:tc>
          <w:tcPr>
            <w:tcW w:w="2232" w:type="dxa"/>
            <w:tcMar>
              <w:top w:w="90" w:type="dxa"/>
              <w:left w:w="105" w:type="dxa"/>
              <w:start w:w="105" w:type="dxa"/>
              <w:bottom w:w="90" w:type="dxa"/>
              <w:right w:w="105" w:type="dxa"/>
              <w:end w:w="105" w:type="dxa"/>
            </w:tcMar>
            <w:vAlign w:val="center"/>
          </w:tcPr>
          <w:p w:rsidP="14707B45" w14:paraId="36E5840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Môn học</w:t>
            </w:r>
          </w:p>
        </w:tc>
        <w:tc>
          <w:tcPr>
            <w:tcW w:w="7703" w:type="dxa"/>
            <w:tcMar>
              <w:top w:w="90" w:type="dxa"/>
              <w:left w:w="105" w:type="dxa"/>
              <w:start w:w="105" w:type="dxa"/>
              <w:bottom w:w="90" w:type="dxa"/>
              <w:right w:w="105" w:type="dxa"/>
              <w:end w:w="105" w:type="dxa"/>
            </w:tcMar>
            <w:vAlign w:val="center"/>
          </w:tcPr>
          <w:p w:rsidP="14707B45" w14:paraId="6C51FBB4"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Hệ quản trị cơ sở dữ liệu</w:t>
            </w:r>
          </w:p>
        </w:tc>
      </w:tr>
      <w:tr xmlns:wp14="http://schemas.microsoft.com/office/word/2010/wordml" w:rsidTr="14707B45" w14:paraId="642EAE4C" wp14:textId="77777777">
        <w:trPr>
          <w:cantSplit/>
        </w:trPr>
        <w:tc>
          <w:tcPr>
            <w:tcW w:w="2232" w:type="dxa"/>
            <w:tcMar>
              <w:top w:w="90" w:type="dxa"/>
              <w:left w:w="105" w:type="dxa"/>
              <w:start w:w="105" w:type="dxa"/>
              <w:bottom w:w="90" w:type="dxa"/>
              <w:right w:w="105" w:type="dxa"/>
              <w:end w:w="105" w:type="dxa"/>
            </w:tcMar>
            <w:vAlign w:val="center"/>
            <w:shd w:fill="F4F8FC"/>
          </w:tcPr>
          <w:p w:rsidP="14707B45" w14:paraId="63782C2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Topic</w:t>
            </w:r>
          </w:p>
        </w:tc>
        <w:tc>
          <w:tcPr>
            <w:tcW w:w="7703" w:type="dxa"/>
            <w:tcMar>
              <w:top w:w="90" w:type="dxa"/>
              <w:left w:w="105" w:type="dxa"/>
              <w:start w:w="105" w:type="dxa"/>
              <w:bottom w:w="90" w:type="dxa"/>
              <w:right w:w="105" w:type="dxa"/>
              <w:end w:w="105" w:type="dxa"/>
            </w:tcMar>
            <w:vAlign w:val="center"/>
            <w:shd w:fill="F4F8FC"/>
          </w:tcPr>
          <w:p w:rsidP="14707B45" w14:paraId="5D8F02F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6 Chuỗi cung ứng và Mạng lưới logistics kho hàng</w:t>
            </w:r>
          </w:p>
        </w:tc>
      </w:tr>
      <w:tr xmlns:wp14="http://schemas.microsoft.com/office/word/2010/wordml" w:rsidTr="14707B45" w14:paraId="6098D540" wp14:textId="77777777">
        <w:trPr>
          <w:cantSplit/>
        </w:trPr>
        <w:tc>
          <w:tcPr>
            <w:tcW w:w="2232" w:type="dxa"/>
            <w:tcMar>
              <w:top w:w="90" w:type="dxa"/>
              <w:left w:w="105" w:type="dxa"/>
              <w:start w:w="105" w:type="dxa"/>
              <w:bottom w:w="90" w:type="dxa"/>
              <w:right w:w="105" w:type="dxa"/>
              <w:end w:w="105" w:type="dxa"/>
            </w:tcMar>
            <w:vAlign w:val="center"/>
          </w:tcPr>
          <w:p w:rsidP="14707B45" w14:paraId="1FE7A21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Giai đoạn</w:t>
            </w:r>
          </w:p>
        </w:tc>
        <w:tc>
          <w:tcPr>
            <w:tcW w:w="7703" w:type="dxa"/>
            <w:tcMar>
              <w:top w:w="90" w:type="dxa"/>
              <w:left w:w="105" w:type="dxa"/>
              <w:start w:w="105" w:type="dxa"/>
              <w:bottom w:w="90" w:type="dxa"/>
              <w:right w:w="105" w:type="dxa"/>
              <w:end w:w="105" w:type="dxa"/>
            </w:tcMar>
            <w:vAlign w:val="center"/>
          </w:tcPr>
          <w:p w:rsidP="14707B45" w14:paraId="317D913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Thiết kế khái niệm Giai đoạn 1</w:t>
            </w:r>
          </w:p>
        </w:tc>
      </w:tr>
      <w:tr xmlns:wp14="http://schemas.microsoft.com/office/word/2010/wordml" w:rsidTr="14707B45" w14:paraId="5028F3C8" wp14:textId="77777777">
        <w:trPr>
          <w:cantSplit/>
        </w:trPr>
        <w:tc>
          <w:tcPr>
            <w:tcW w:w="2232" w:type="dxa"/>
            <w:tcMar>
              <w:top w:w="90" w:type="dxa"/>
              <w:left w:w="105" w:type="dxa"/>
              <w:start w:w="105" w:type="dxa"/>
              <w:bottom w:w="90" w:type="dxa"/>
              <w:right w:w="105" w:type="dxa"/>
              <w:end w:w="105" w:type="dxa"/>
            </w:tcMar>
            <w:vAlign w:val="center"/>
            <w:shd w:fill="F4F8FC"/>
          </w:tcPr>
          <w:p w:rsidP="14707B45" w14:paraId="6296C5E5"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Nộp bài</w:t>
            </w:r>
          </w:p>
        </w:tc>
        <w:tc>
          <w:tcPr>
            <w:tcW w:w="7703" w:type="dxa"/>
            <w:tcMar>
              <w:top w:w="90" w:type="dxa"/>
              <w:left w:w="105" w:type="dxa"/>
              <w:start w:w="105" w:type="dxa"/>
              <w:bottom w:w="90" w:type="dxa"/>
              <w:right w:w="105" w:type="dxa"/>
              <w:end w:w="105" w:type="dxa"/>
            </w:tcMar>
            <w:vAlign w:val="center"/>
            <w:shd w:fill="F4F8FC"/>
          </w:tcPr>
          <w:p w:rsidP="14707B45" w14:paraId="1307CB31"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Báo cáo tiến độ và mô hình EER</w:t>
            </w:r>
          </w:p>
        </w:tc>
      </w:tr>
    </w:tbl>
    <w:p xmlns:wp14="http://schemas.microsoft.com/office/word/2010/wordml" w14:paraId="672A6659" wp14:textId="77777777">
      <w:pPr>
        <w:spacing w:after="0"/>
      </w:pPr>
      <w:r>
        <w:rPr>
          <w:rFonts w:ascii="Arial" w:hAnsi="Arial" w:eastAsia="Arial"/>
        </w:rPr>
      </w:r>
    </w:p>
    <w:p xmlns:wp14="http://schemas.microsoft.com/office/word/2010/wordml" w:rsidP="14707B45" w14:paraId="77E45AC1" wp14:textId="77777777">
      <w:pPr>
        <w:pStyle w:val="Heading2"/>
        <w:rPr>
          <w:rFonts w:ascii="Times New Roman" w:hAnsi="Times New Roman" w:eastAsia="Times New Roman" w:cs="Times New Roman"/>
          <w:b w:val="1"/>
          <w:bCs w:val="1"/>
          <w:color w:val="4F81BD" w:themeColor="accent1" w:themeTint="FF" w:themeShade="FF"/>
          <w:sz w:val="32"/>
          <w:szCs w:val="32"/>
        </w:rPr>
      </w:pPr>
      <w:r>
        <w:rPr>
          <w:rFonts w:ascii="Arial" w:hAnsi="Arial" w:eastAsia="Arial"/>
        </w:rPr>
        <w:t>Công việc đã hoàn thành</w:t>
      </w:r>
    </w:p>
    <w:p xmlns:wp14="http://schemas.microsoft.com/office/word/2010/wordml" w:rsidP="14707B45" w14:paraId="416BABAB" wp14:textId="77777777">
      <w:pPr>
        <w:pStyle w:val="ListBullet"/>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Xác định vấn đề, người dùng, phạm vi và các giả định của hệ thống.</w:t>
      </w:r>
    </w:p>
    <w:p xmlns:wp14="http://schemas.microsoft.com/office/word/2010/wordml" w:rsidP="14707B45" w14:paraId="2E9C51D6" wp14:textId="77777777">
      <w:pPr>
        <w:pStyle w:val="ListBullet"/>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Mô hình hóa kho hàng, sản phẩm, nhà cung cấp, đơn đặt hàng nhà cung cấp, lô hàng, sự kiện theo dõi và tồn kho.</w:t>
      </w:r>
    </w:p>
    <w:p xmlns:wp14="http://schemas.microsoft.com/office/word/2010/wordml" w:rsidP="14707B45" w14:paraId="2E2AAD21" wp14:textId="77777777">
      <w:pPr>
        <w:pStyle w:val="ListBullet"/>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Biểu diễn cấu trúc sản phẩm nhiều cấp thông qua thực thể đệ quy ProductComponent.</w:t>
      </w:r>
    </w:p>
    <w:p xmlns:wp14="http://schemas.microsoft.com/office/word/2010/wordml" w:rsidP="14707B45" w14:paraId="39AA56A3" wp14:textId="77777777">
      <w:pPr>
        <w:pStyle w:val="ListBullet"/>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Xác định khi nào cảnh báo bổ sung hàng phải được tạo, duy trì, đóng và mở lại.</w:t>
      </w:r>
    </w:p>
    <w:p xmlns:wp14="http://schemas.microsoft.com/office/word/2010/wordml" w:rsidP="14707B45" w14:paraId="724AF680" wp14:textId="77777777">
      <w:pPr>
        <w:pStyle w:val="ListBullet"/>
        <w:rPr>
          <w:rFonts w:ascii="Times New Roman" w:hAnsi="Times New Roman" w:eastAsia="Times New Roman" w:cs="Times New Roman"/>
          <w:b w:val="1"/>
          <w:bCs w:val="1"/>
          <w:color w:val="000000" w:themeColor="text1" w:themeTint="FF" w:themeShade="FF"/>
          <w:sz w:val="28"/>
          <w:szCs w:val="28"/>
        </w:rPr>
      </w:pPr>
      <w:r>
        <w:rPr>
          <w:rFonts w:ascii="Arial" w:hAnsi="Arial" w:eastAsia="Arial"/>
        </w:rPr>
        <w:t>Kiểm tra tính đầy đủ bằng các trường hợp chấp nhận ở cuối báo cáo.</w:t>
      </w:r>
    </w:p>
    <w:p xmlns:wp14="http://schemas.microsoft.com/office/word/2010/wordml" w:rsidP="14707B45" w14:paraId="56E2F080" wp14:textId="4DC0762D">
      <w:pPr>
        <w:pStyle w:val="Heading1"/>
        <w:rPr>
          <w:rFonts w:ascii="Times New Roman" w:hAnsi="Times New Roman" w:eastAsia="Times New Roman" w:cs="Times New Roman"/>
          <w:color w:val="4F81BD" w:themeColor="accent1" w:themeTint="FF" w:themeShade="FF"/>
          <w:sz w:val="40"/>
          <w:szCs w:val="40"/>
        </w:rPr>
      </w:pPr>
      <w:r>
        <w:rPr>
          <w:rFonts w:ascii="Arial" w:hAnsi="Arial" w:eastAsia="Arial"/>
        </w:rPr>
        <w:t>I. Bối cảnh và phạm vi vấn đề</w:t>
      </w:r>
    </w:p>
    <w:p xmlns:wp14="http://schemas.microsoft.com/office/word/2010/wordml" w:rsidP="14707B45" w14:paraId="6BDA56DE" wp14:textId="6F8472A3">
      <w:pPr>
        <w:pStyle w:val="Heading1"/>
        <w:rPr>
          <w:rFonts w:ascii="Times New Roman" w:hAnsi="Times New Roman" w:eastAsia="Times New Roman" w:cs="Times New Roman"/>
          <w:color w:val="4F81BD" w:themeColor="accent1" w:themeTint="FF" w:themeShade="FF"/>
          <w:sz w:val="32"/>
          <w:szCs w:val="32"/>
        </w:rPr>
      </w:pPr>
      <w:r>
        <w:rPr>
          <w:rFonts w:ascii="Arial" w:hAnsi="Arial" w:eastAsia="Arial"/>
        </w:rPr>
        <w:t>1.1 Phát biểu vấn đề</w:t>
      </w:r>
    </w:p>
    <w:p xmlns:wp14="http://schemas.microsoft.com/office/word/2010/wordml" w:rsidP="14707B45" w14:paraId="58E88742" wp14:textId="77777777">
      <w:pPr>
        <w:rPr>
          <w:rFonts w:ascii="Times New Roman" w:hAnsi="Times New Roman" w:eastAsia="Times New Roman" w:cs="Times New Roman"/>
          <w:color w:val="000000" w:themeColor="text1" w:themeTint="FF" w:themeShade="FF"/>
          <w:sz w:val="26"/>
          <w:szCs w:val="26"/>
        </w:rPr>
      </w:pPr>
      <w:r>
        <w:rPr>
          <w:rFonts w:ascii="Arial" w:hAnsi="Arial" w:eastAsia="Arial"/>
        </w:rPr>
        <w:t>Tổ chức vận hành các kho hàng tại nhiều thành phố hoặc quốc gia khác nhau. Một sản phẩm có thể được lưu trữ tại nhiều kho, một nhà cung cấp có thể cung cấp nhiều sản phẩm, và một đơn đặt hàng nhà cung cấp có thể được giao thông qua nhiều lô hàng. Dữ liệu phân tán gây khó khăn trong việc xác nhận lượng hàng tại từng địa điểm, so sánh số lượng đã đặt và đã giao, theo dõi lô hàng và xác định các sản phẩm cần bổ sung.</w:t>
      </w:r>
    </w:p>
    <w:p xmlns:wp14="http://schemas.microsoft.com/office/word/2010/wordml" w:rsidP="14707B45" w14:paraId="655AF36B" wp14:textId="77777777">
      <w:pPr>
        <w:rPr>
          <w:rFonts w:ascii="Times New Roman" w:hAnsi="Times New Roman" w:eastAsia="Times New Roman" w:cs="Times New Roman"/>
          <w:color w:val="000000" w:themeColor="text1" w:themeTint="FF" w:themeShade="FF"/>
          <w:sz w:val="26"/>
          <w:szCs w:val="26"/>
        </w:rPr>
      </w:pPr>
      <w:r>
        <w:rPr>
          <w:rFonts w:ascii="Arial" w:hAnsi="Arial" w:eastAsia="Arial"/>
        </w:rPr>
        <w:t>Một số sản phẩm hoàn chỉnh được lắp ráp từ các thành phần mà bản thân chúng có thể chứa các thành phần con. Danh sách sản phẩm dạng phẳng không thể biểu diễn cấu trúc này hoặc hỗ trợ tính toán nhu cầu nguyên vật liệu. Cơ sở dữ liệu phải hỗ trợ số cấp thành phần không giới hạn, đồng thời ngăn sản phẩm chứa chính nó trực tiếp hoặc gián tiếp.</w:t>
      </w:r>
    </w:p>
    <w:p xmlns:wp14="http://schemas.microsoft.com/office/word/2010/wordml" w:rsidP="14707B45" w14:paraId="106DD217" wp14:textId="76F41A3B">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1.2 Mục tiêu</w:t>
      </w:r>
    </w:p>
    <w:p xmlns:wp14="http://schemas.microsoft.com/office/word/2010/wordml" w:rsidP="14707B45" w14:paraId="7E99A8A0"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Quản lý kho hàng, sản phẩm, nhà cung cấp và thông tin sản phẩm của nhà cung cấp trong một hệ thống.</w:t>
      </w:r>
    </w:p>
    <w:p xmlns:wp14="http://schemas.microsoft.com/office/word/2010/wordml" w:rsidP="14707B45" w14:paraId="4AFF5D43"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Duy trì một số dư tồn kho cho mỗi cặp kho hàng và sản phẩm.</w:t>
      </w:r>
    </w:p>
    <w:p xmlns:wp14="http://schemas.microsoft.com/office/word/2010/wordml" w:rsidP="14707B45" w14:paraId="6BCB7BFA"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Theo dõi đơn đặt hàng nhà cung cấp, các dòng đơn hàng, giao hàng từng phần và các sự kiện của lô hàng theo thời gian.</w:t>
      </w:r>
    </w:p>
    <w:p xmlns:wp14="http://schemas.microsoft.com/office/word/2010/wordml" w:rsidP="14707B45" w14:paraId="3DDCD75D"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Biểu diễn cấu trúc sản phẩm nhiều cấp với số lượng cần thiết ở từng cấp.</w:t>
      </w:r>
    </w:p>
    <w:p xmlns:wp14="http://schemas.microsoft.com/office/word/2010/wordml" w:rsidP="14707B45" w14:paraId="7DDFA1D7"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Ghi nhận mọi biến động tồn kho và phát cảnh báo khi tồn kho thấp hơn mức đặt hàng lại.</w:t>
      </w:r>
    </w:p>
    <w:p xmlns:wp14="http://schemas.microsoft.com/office/word/2010/wordml" w:rsidP="14707B45" w14:paraId="486D6424" wp14:textId="77777777">
      <w:pPr>
        <w:pStyle w:val="ListBullet"/>
        <w:rPr>
          <w:rFonts w:ascii="Times New Roman" w:hAnsi="Times New Roman" w:eastAsia="Times New Roman" w:cs="Times New Roman"/>
          <w:color w:val="000000" w:themeColor="text1" w:themeTint="FF" w:themeShade="FF"/>
          <w:sz w:val="26"/>
          <w:szCs w:val="26"/>
        </w:rPr>
      </w:pPr>
      <w:r>
        <w:rPr>
          <w:rFonts w:ascii="Arial" w:hAnsi="Arial" w:eastAsia="Arial"/>
        </w:rPr>
        <w:t>Cung cấp mô hình EER rõ ràng có thể ánh xạ sang thiết kế quan hệ ở Giai đoạn 2.</w:t>
      </w:r>
    </w:p>
    <w:p xmlns:wp14="http://schemas.microsoft.com/office/word/2010/wordml" w:rsidP="14707B45" w14:paraId="0B6C3C1E" wp14:textId="78672ED3">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1.3 Người dùng và quy trình chính</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951"/>
        <w:gridCol w:w="6983"/>
      </w:tblGrid>
      <w:tr xmlns:wp14="http://schemas.microsoft.com/office/word/2010/wordml" w:rsidTr="14707B45" w14:paraId="18E6CBFC" wp14:textId="77777777">
        <w:trPr>
          <w:cantSplit/>
          <w:tblHeader w:val="true"/>
        </w:trPr>
        <w:tc>
          <w:tcPr>
            <w:tcW w:w="2951" w:type="dxa"/>
            <w:shd w:val="clear" w:color="auto" w:fill="4F81BD" w:themeFill="accent1"/>
            <w:tcMar>
              <w:top w:w="90" w:type="dxa"/>
              <w:left w:w="105" w:type="dxa"/>
              <w:start w:w="105" w:type="dxa"/>
              <w:bottom w:w="90" w:type="dxa"/>
              <w:right w:w="105" w:type="dxa"/>
              <w:end w:w="105" w:type="dxa"/>
            </w:tcMar>
            <w:vAlign w:val="center"/>
            <w:shd w:fill="1F4E78"/>
          </w:tcPr>
          <w:p w:rsidP="14707B45" w14:paraId="377DF8CA"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User Role</w:t>
            </w:r>
          </w:p>
        </w:tc>
        <w:tc>
          <w:tcPr>
            <w:tcW w:w="6983" w:type="dxa"/>
            <w:shd w:val="clear" w:color="auto" w:fill="4F81BD" w:themeFill="accent1"/>
            <w:tcMar>
              <w:top w:w="90" w:type="dxa"/>
              <w:left w:w="105" w:type="dxa"/>
              <w:start w:w="105" w:type="dxa"/>
              <w:bottom w:w="90" w:type="dxa"/>
              <w:right w:w="105" w:type="dxa"/>
              <w:end w:w="105" w:type="dxa"/>
            </w:tcMar>
            <w:vAlign w:val="center"/>
            <w:shd w:fill="1F4E78"/>
          </w:tcPr>
          <w:p w:rsidP="14707B45" w14:paraId="6505FE8E"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Main Responsibility</w:t>
            </w:r>
          </w:p>
        </w:tc>
      </w:tr>
      <w:tr xmlns:wp14="http://schemas.microsoft.com/office/word/2010/wordml" w:rsidTr="14707B45" w14:paraId="3391D3B5" wp14:textId="77777777">
        <w:trPr>
          <w:cantSplit/>
        </w:trPr>
        <w:tc>
          <w:tcPr>
            <w:tcW w:w="2951" w:type="dxa"/>
            <w:tcMar>
              <w:top w:w="90" w:type="dxa"/>
              <w:left w:w="105" w:type="dxa"/>
              <w:start w:w="105" w:type="dxa"/>
              <w:bottom w:w="90" w:type="dxa"/>
              <w:right w:w="105" w:type="dxa"/>
              <w:end w:w="105" w:type="dxa"/>
            </w:tcMar>
            <w:vAlign w:val="center"/>
          </w:tcPr>
          <w:p w:rsidP="14707B45" w14:paraId="6810E70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Nhân viên mua hàng</w:t>
            </w:r>
          </w:p>
        </w:tc>
        <w:tc>
          <w:tcPr>
            <w:tcW w:w="6983" w:type="dxa"/>
            <w:tcMar>
              <w:top w:w="90" w:type="dxa"/>
              <w:left w:w="105" w:type="dxa"/>
              <w:start w:w="105" w:type="dxa"/>
              <w:bottom w:w="90" w:type="dxa"/>
              <w:right w:w="105" w:type="dxa"/>
              <w:end w:w="105" w:type="dxa"/>
            </w:tcMar>
            <w:vAlign w:val="center"/>
          </w:tcPr>
          <w:p w:rsidP="14707B45" w14:paraId="0D113A8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nhà cung cấp, giá nhà cung cấp và đơn đặt hàng nhà cung cấp.</w:t>
            </w:r>
          </w:p>
        </w:tc>
      </w:tr>
      <w:tr xmlns:wp14="http://schemas.microsoft.com/office/word/2010/wordml" w:rsidTr="14707B45" w14:paraId="6E57979D" wp14:textId="77777777">
        <w:trPr>
          <w:cantSplit/>
        </w:trPr>
        <w:tc>
          <w:tcPr>
            <w:tcW w:w="2951" w:type="dxa"/>
            <w:tcMar>
              <w:top w:w="90" w:type="dxa"/>
              <w:left w:w="105" w:type="dxa"/>
              <w:start w:w="105" w:type="dxa"/>
              <w:bottom w:w="90" w:type="dxa"/>
              <w:right w:w="105" w:type="dxa"/>
              <w:end w:w="105" w:type="dxa"/>
            </w:tcMar>
            <w:vAlign w:val="center"/>
            <w:shd w:fill="F4F8FC"/>
          </w:tcPr>
          <w:p w:rsidP="14707B45" w14:paraId="67587F8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Nhân viên kho</w:t>
            </w:r>
          </w:p>
        </w:tc>
        <w:tc>
          <w:tcPr>
            <w:tcW w:w="6983" w:type="dxa"/>
            <w:tcMar>
              <w:top w:w="90" w:type="dxa"/>
              <w:left w:w="105" w:type="dxa"/>
              <w:start w:w="105" w:type="dxa"/>
              <w:bottom w:w="90" w:type="dxa"/>
              <w:right w:w="105" w:type="dxa"/>
              <w:end w:w="105" w:type="dxa"/>
            </w:tcMar>
            <w:vAlign w:val="center"/>
            <w:shd w:fill="F4F8FC"/>
          </w:tcPr>
          <w:p w:rsidP="14707B45" w14:paraId="4AD37D2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Xác nhận nhập hàng, xuất hàng, điều chỉnh và số lượng hiện tại.</w:t>
            </w:r>
          </w:p>
        </w:tc>
      </w:tr>
      <w:tr xmlns:wp14="http://schemas.microsoft.com/office/word/2010/wordml" w:rsidTr="14707B45" w14:paraId="281C00BE" wp14:textId="77777777">
        <w:trPr>
          <w:cantSplit/>
        </w:trPr>
        <w:tc>
          <w:tcPr>
            <w:tcW w:w="2951" w:type="dxa"/>
            <w:tcMar>
              <w:top w:w="90" w:type="dxa"/>
              <w:left w:w="105" w:type="dxa"/>
              <w:start w:w="105" w:type="dxa"/>
              <w:bottom w:w="90" w:type="dxa"/>
              <w:right w:w="105" w:type="dxa"/>
              <w:end w:w="105" w:type="dxa"/>
            </w:tcMar>
            <w:vAlign w:val="center"/>
          </w:tcPr>
          <w:p w:rsidP="14707B45" w14:paraId="0B135EC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Nhân viên logistics</w:t>
            </w:r>
          </w:p>
        </w:tc>
        <w:tc>
          <w:tcPr>
            <w:tcW w:w="6983" w:type="dxa"/>
            <w:tcMar>
              <w:top w:w="90" w:type="dxa"/>
              <w:left w:w="105" w:type="dxa"/>
              <w:start w:w="105" w:type="dxa"/>
              <w:bottom w:w="90" w:type="dxa"/>
              <w:right w:w="105" w:type="dxa"/>
              <w:end w:w="105" w:type="dxa"/>
            </w:tcMar>
            <w:vAlign w:val="center"/>
          </w:tcPr>
          <w:p w:rsidP="14707B45" w14:paraId="09DB5E7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Tạo lô hàng và cập nhật các sự kiện theo dõi lô hàng.</w:t>
            </w:r>
          </w:p>
        </w:tc>
      </w:tr>
      <w:tr xmlns:wp14="http://schemas.microsoft.com/office/word/2010/wordml" w:rsidTr="14707B45" w14:paraId="6FDE02D3" wp14:textId="77777777">
        <w:trPr>
          <w:cantSplit/>
        </w:trPr>
        <w:tc>
          <w:tcPr>
            <w:tcW w:w="2951" w:type="dxa"/>
            <w:tcMar>
              <w:top w:w="90" w:type="dxa"/>
              <w:left w:w="105" w:type="dxa"/>
              <w:start w:w="105" w:type="dxa"/>
              <w:bottom w:w="90" w:type="dxa"/>
              <w:right w:w="105" w:type="dxa"/>
              <w:end w:w="105" w:type="dxa"/>
            </w:tcMar>
            <w:vAlign w:val="center"/>
            <w:shd w:fill="F4F8FC"/>
          </w:tcPr>
          <w:p w:rsidP="14707B45" w14:paraId="5201D29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tồn kho</w:t>
            </w:r>
          </w:p>
        </w:tc>
        <w:tc>
          <w:tcPr>
            <w:tcW w:w="6983" w:type="dxa"/>
            <w:tcMar>
              <w:top w:w="90" w:type="dxa"/>
              <w:left w:w="105" w:type="dxa"/>
              <w:start w:w="105" w:type="dxa"/>
              <w:bottom w:w="90" w:type="dxa"/>
              <w:right w:w="105" w:type="dxa"/>
              <w:end w:w="105" w:type="dxa"/>
            </w:tcMar>
            <w:vAlign w:val="center"/>
            <w:shd w:fill="F4F8FC"/>
          </w:tcPr>
          <w:p w:rsidP="14707B45" w14:paraId="446BD5C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Xem xét mức đặt hàng lại, cảnh báo tồn kho thấp và quyết định bổ sung hàng.</w:t>
            </w:r>
          </w:p>
        </w:tc>
      </w:tr>
    </w:tbl>
    <w:p xmlns:wp14="http://schemas.microsoft.com/office/word/2010/wordml" w14:paraId="5DAB6C7B" wp14:textId="77777777">
      <w:pPr>
        <w:spacing w:after="0"/>
      </w:pPr>
      <w:r>
        <w:rPr>
          <w:rFonts w:ascii="Arial" w:hAnsi="Arial" w:eastAsia="Arial"/>
        </w:rPr>
      </w:r>
    </w:p>
    <w:p xmlns:wp14="http://schemas.microsoft.com/office/word/2010/wordml" w:rsidP="14707B45" w14:paraId="18A52EFE" wp14:textId="77777777">
      <w:pPr>
        <w:rPr>
          <w:rFonts w:ascii="Times New Roman" w:hAnsi="Times New Roman" w:eastAsia="Times New Roman" w:cs="Times New Roman"/>
          <w:color w:val="000000" w:themeColor="text1" w:themeTint="FF" w:themeShade="FF"/>
          <w:sz w:val="26"/>
          <w:szCs w:val="26"/>
        </w:rPr>
      </w:pPr>
      <w:r>
        <w:rPr>
          <w:rFonts w:ascii="Arial" w:hAnsi="Arial" w:eastAsia="Arial"/>
        </w:rPr>
        <w:t>Một quy trình điển hình bắt đầu khi nhân viên mua hàng tạo đơn đặt hàng nhà cung cấp. Sau đó, nhân viên logistics tạo một hoặc nhiều lô hàng và ghi nhận các sự kiện theo dõi. Khi nhân viên kho xác nhận nhận hàng, hệ thống ghi nhận một biến động tồn kho, cập nhật số lượng tồn kho và đánh giá điều kiện bổ sung hàng trong cùng một giao dịch.</w:t>
      </w:r>
    </w:p>
    <w:p xmlns:wp14="http://schemas.microsoft.com/office/word/2010/wordml" w:rsidP="14707B45" w14:paraId="124F792B" wp14:textId="0636EF58">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1.4 Phạm vi và giả định</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520"/>
        <w:gridCol w:w="7416"/>
      </w:tblGrid>
      <w:tr xmlns:wp14="http://schemas.microsoft.com/office/word/2010/wordml" w:rsidTr="14707B45" w14:paraId="357FCEAD" wp14:textId="77777777">
        <w:trPr>
          <w:cantSplit/>
          <w:tblHeader w:val="true"/>
        </w:trPr>
        <w:tc>
          <w:tcPr>
            <w:tcW w:w="2520" w:type="dxa"/>
            <w:shd w:val="clear" w:color="auto" w:fill="4F81BD" w:themeFill="accent1"/>
            <w:tcMar>
              <w:top w:w="90" w:type="dxa"/>
              <w:left w:w="105" w:type="dxa"/>
              <w:start w:w="105" w:type="dxa"/>
              <w:bottom w:w="90" w:type="dxa"/>
              <w:right w:w="105" w:type="dxa"/>
              <w:end w:w="105" w:type="dxa"/>
            </w:tcMar>
            <w:vAlign w:val="center"/>
            <w:shd w:fill="1F4E78"/>
          </w:tcPr>
          <w:p w:rsidP="14707B45" w14:paraId="1E5A74F1"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Category</w:t>
            </w:r>
          </w:p>
        </w:tc>
        <w:tc>
          <w:tcPr>
            <w:tcW w:w="7416" w:type="dxa"/>
            <w:shd w:val="clear" w:color="auto" w:fill="4F81BD" w:themeFill="accent1"/>
            <w:tcMar>
              <w:top w:w="90" w:type="dxa"/>
              <w:left w:w="105" w:type="dxa"/>
              <w:start w:w="105" w:type="dxa"/>
              <w:bottom w:w="90" w:type="dxa"/>
              <w:right w:w="105" w:type="dxa"/>
              <w:end w:w="105" w:type="dxa"/>
            </w:tcMar>
            <w:vAlign w:val="center"/>
            <w:shd w:fill="1F4E78"/>
          </w:tcPr>
          <w:p w:rsidP="14707B45" w14:paraId="437649DC"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Details</w:t>
            </w:r>
          </w:p>
        </w:tc>
      </w:tr>
      <w:tr xmlns:wp14="http://schemas.microsoft.com/office/word/2010/wordml" w:rsidTr="14707B45" w14:paraId="0EA7C0AD" wp14:textId="77777777">
        <w:trPr>
          <w:cantSplit/>
        </w:trPr>
        <w:tc>
          <w:tcPr>
            <w:tcW w:w="2520" w:type="dxa"/>
            <w:tcMar>
              <w:top w:w="90" w:type="dxa"/>
              <w:left w:w="105" w:type="dxa"/>
              <w:start w:w="105" w:type="dxa"/>
              <w:bottom w:w="90" w:type="dxa"/>
              <w:right w:w="105" w:type="dxa"/>
              <w:end w:w="105" w:type="dxa"/>
            </w:tcMar>
            <w:vAlign w:val="center"/>
          </w:tcPr>
          <w:p w:rsidP="14707B45" w14:paraId="2FE223A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Trong phạm vi</w:t>
            </w:r>
          </w:p>
        </w:tc>
        <w:tc>
          <w:tcPr>
            <w:tcW w:w="7416" w:type="dxa"/>
            <w:tcMar>
              <w:top w:w="90" w:type="dxa"/>
              <w:left w:w="105" w:type="dxa"/>
              <w:start w:w="105" w:type="dxa"/>
              <w:bottom w:w="90" w:type="dxa"/>
              <w:right w:w="105" w:type="dxa"/>
              <w:end w:w="105" w:type="dxa"/>
            </w:tcMar>
            <w:vAlign w:val="center"/>
          </w:tcPr>
          <w:p w:rsidP="14707B45" w14:paraId="40B9FED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Kho hàng theo địa lý; sản phẩm và nhà cung cấp; giá hiện tại của nhà cung cấp; đơn đặt hàng nhà cung cấp; giao hàng từng phần; sự kiện theo dõi; tồn kho; biến động tồn kho; cấu trúc sản phẩm nhiều cấp; cảnh báo bổ sung hàng.</w:t>
            </w:r>
          </w:p>
        </w:tc>
      </w:tr>
      <w:tr xmlns:wp14="http://schemas.microsoft.com/office/word/2010/wordml" w:rsidTr="14707B45" w14:paraId="3ABDC231" wp14:textId="77777777">
        <w:trPr>
          <w:cantSplit/>
        </w:trPr>
        <w:tc>
          <w:tcPr>
            <w:tcW w:w="2520" w:type="dxa"/>
            <w:tcMar>
              <w:top w:w="90" w:type="dxa"/>
              <w:left w:w="105" w:type="dxa"/>
              <w:start w:w="105" w:type="dxa"/>
              <w:bottom w:w="90" w:type="dxa"/>
              <w:right w:w="105" w:type="dxa"/>
              <w:end w:w="105" w:type="dxa"/>
            </w:tcMar>
            <w:vAlign w:val="center"/>
            <w:shd w:fill="F4F8FC"/>
          </w:tcPr>
          <w:p w:rsidP="14707B45" w14:paraId="272DAA4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Ngoài phạm vi Giai đoạn 1</w:t>
            </w:r>
          </w:p>
        </w:tc>
        <w:tc>
          <w:tcPr>
            <w:tcW w:w="7416" w:type="dxa"/>
            <w:tcMar>
              <w:top w:w="90" w:type="dxa"/>
              <w:left w:w="105" w:type="dxa"/>
              <w:start w:w="105" w:type="dxa"/>
              <w:bottom w:w="90" w:type="dxa"/>
              <w:right w:w="105" w:type="dxa"/>
              <w:end w:w="105" w:type="dxa"/>
            </w:tcMar>
            <w:vAlign w:val="center"/>
            <w:shd w:fill="F4F8FC"/>
          </w:tcPr>
          <w:p w:rsidP="14707B45" w14:paraId="1645C2DE"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Bán hàng cho khách hàng; tối ưu tuyến đường; lô sản xuất; số sê-ri; hàng trả lại; chuyển kho; chuyển đổi đơn vị; lịch sử phiên bản BOM; thanh toán và kế toán.</w:t>
            </w:r>
          </w:p>
        </w:tc>
      </w:tr>
      <w:tr xmlns:wp14="http://schemas.microsoft.com/office/word/2010/wordml" w:rsidTr="14707B45" w14:paraId="3D871D1B" wp14:textId="77777777">
        <w:trPr>
          <w:cantSplit/>
        </w:trPr>
        <w:tc>
          <w:tcPr>
            <w:tcW w:w="2520" w:type="dxa"/>
            <w:tcMar>
              <w:top w:w="90" w:type="dxa"/>
              <w:left w:w="105" w:type="dxa"/>
              <w:start w:w="105" w:type="dxa"/>
              <w:bottom w:w="90" w:type="dxa"/>
              <w:right w:w="105" w:type="dxa"/>
              <w:end w:w="105" w:type="dxa"/>
            </w:tcMar>
            <w:vAlign w:val="center"/>
          </w:tcPr>
          <w:p w:rsidP="14707B45" w14:paraId="0B57724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Giả định về đơn hàng</w:t>
            </w:r>
          </w:p>
        </w:tc>
        <w:tc>
          <w:tcPr>
            <w:tcW w:w="7416" w:type="dxa"/>
            <w:tcMar>
              <w:top w:w="90" w:type="dxa"/>
              <w:left w:w="105" w:type="dxa"/>
              <w:start w:w="105" w:type="dxa"/>
              <w:bottom w:w="90" w:type="dxa"/>
              <w:right w:w="105" w:type="dxa"/>
              <w:end w:w="105" w:type="dxa"/>
            </w:tcMar>
            <w:vAlign w:val="center"/>
          </w:tcPr>
          <w:p w:rsidP="14707B45" w14:paraId="04AB68B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Mỗi đơn hàng có một nhà cung cấp và một kho đích. Một sản phẩm xuất hiện tối đa một lần trong cùng một đơn hàng.</w:t>
            </w:r>
          </w:p>
        </w:tc>
      </w:tr>
      <w:tr xmlns:wp14="http://schemas.microsoft.com/office/word/2010/wordml" w:rsidTr="14707B45" w14:paraId="01FEE424" wp14:textId="77777777">
        <w:trPr>
          <w:cantSplit/>
        </w:trPr>
        <w:tc>
          <w:tcPr>
            <w:tcW w:w="2520" w:type="dxa"/>
            <w:tcMar>
              <w:top w:w="90" w:type="dxa"/>
              <w:left w:w="105" w:type="dxa"/>
              <w:start w:w="105" w:type="dxa"/>
              <w:bottom w:w="90" w:type="dxa"/>
              <w:right w:w="105" w:type="dxa"/>
              <w:end w:w="105" w:type="dxa"/>
            </w:tcMar>
            <w:vAlign w:val="center"/>
            <w:shd w:fill="F4F8FC"/>
          </w:tcPr>
          <w:p w:rsidP="14707B45" w14:paraId="689691D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Giả định về dữ liệu</w:t>
            </w:r>
          </w:p>
        </w:tc>
        <w:tc>
          <w:tcPr>
            <w:tcW w:w="7416" w:type="dxa"/>
            <w:tcMar>
              <w:top w:w="90" w:type="dxa"/>
              <w:left w:w="105" w:type="dxa"/>
              <w:start w:w="105" w:type="dxa"/>
              <w:bottom w:w="90" w:type="dxa"/>
              <w:right w:w="105" w:type="dxa"/>
              <w:end w:w="105" w:type="dxa"/>
            </w:tcMar>
            <w:vAlign w:val="center"/>
            <w:shd w:fill="F4F8FC"/>
          </w:tcPr>
          <w:p w:rsidP="14707B45" w14:paraId="58369AE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Mỗi sản phẩm sử dụng một đơn vị cơ sở; giá sử dụng một loại tiền tệ chung; thời gian sự kiện sử dụng cùng một múi giờ chuẩn.</w:t>
            </w:r>
          </w:p>
        </w:tc>
      </w:tr>
    </w:tbl>
    <w:p xmlns:wp14="http://schemas.microsoft.com/office/word/2010/wordml" w14:paraId="02EB378F" wp14:textId="77777777">
      <w:pPr>
        <w:spacing w:after="0"/>
      </w:pPr>
      <w:r>
        <w:rPr>
          <w:rFonts w:ascii="Arial" w:hAnsi="Arial" w:eastAsia="Arial"/>
        </w:rPr>
      </w:r>
    </w:p>
    <w:p xmlns:wp14="http://schemas.microsoft.com/office/word/2010/wordml" w:rsidP="14707B45" w14:paraId="32A17073" wp14:textId="640D7274">
      <w:pPr>
        <w:pStyle w:val="Heading1"/>
        <w:pageBreakBefore w:val="1"/>
        <w:rPr>
          <w:rFonts w:ascii="Times New Roman" w:hAnsi="Times New Roman" w:eastAsia="Times New Roman" w:cs="Times New Roman"/>
          <w:color w:val="4F81BD" w:themeColor="accent1" w:themeTint="FF" w:themeShade="FF"/>
          <w:sz w:val="40"/>
          <w:szCs w:val="40"/>
        </w:rPr>
      </w:pPr>
      <w:r>
        <w:rPr>
          <w:rFonts w:ascii="Arial" w:hAnsi="Arial" w:eastAsia="Arial"/>
        </w:rPr>
        <w:t>II. Yêu cầu chức năng</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936"/>
        <w:gridCol w:w="2232"/>
        <w:gridCol w:w="6768"/>
      </w:tblGrid>
      <w:tr xmlns:wp14="http://schemas.microsoft.com/office/word/2010/wordml" w:rsidTr="14707B45" w14:paraId="24FD50A4" wp14:textId="77777777">
        <w:trPr>
          <w:cantSplit/>
          <w:tblHeader w:val="true"/>
        </w:trPr>
        <w:tc>
          <w:tcPr>
            <w:tcW w:w="936" w:type="dxa"/>
            <w:shd w:val="clear" w:color="auto" w:fill="4F81BD" w:themeFill="accent1"/>
            <w:tcMar>
              <w:top w:w="90" w:type="dxa"/>
              <w:left w:w="105" w:type="dxa"/>
              <w:start w:w="105" w:type="dxa"/>
              <w:bottom w:w="90" w:type="dxa"/>
              <w:right w:w="105" w:type="dxa"/>
              <w:end w:w="105" w:type="dxa"/>
            </w:tcMar>
            <w:vAlign w:val="center"/>
            <w:shd w:fill="1F4E78"/>
          </w:tcPr>
          <w:p w:rsidP="14707B45" w14:paraId="0A970367"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ID</w:t>
            </w:r>
          </w:p>
        </w:tc>
        <w:tc>
          <w:tcPr>
            <w:tcW w:w="2232" w:type="dxa"/>
            <w:shd w:val="clear" w:color="auto" w:fill="4F81BD" w:themeFill="accent1"/>
            <w:tcMar>
              <w:top w:w="90" w:type="dxa"/>
              <w:left w:w="105" w:type="dxa"/>
              <w:start w:w="105" w:type="dxa"/>
              <w:bottom w:w="90" w:type="dxa"/>
              <w:right w:w="105" w:type="dxa"/>
              <w:end w:w="105" w:type="dxa"/>
            </w:tcMar>
            <w:vAlign w:val="center"/>
            <w:shd w:fill="1F4E78"/>
          </w:tcPr>
          <w:p w:rsidP="14707B45" w14:paraId="66ED67BC"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Function</w:t>
            </w:r>
          </w:p>
        </w:tc>
        <w:tc>
          <w:tcPr>
            <w:tcW w:w="6768" w:type="dxa"/>
            <w:shd w:val="clear" w:color="auto" w:fill="4F81BD" w:themeFill="accent1"/>
            <w:tcMar>
              <w:top w:w="90" w:type="dxa"/>
              <w:left w:w="105" w:type="dxa"/>
              <w:start w:w="105" w:type="dxa"/>
              <w:bottom w:w="90" w:type="dxa"/>
              <w:right w:w="105" w:type="dxa"/>
              <w:end w:w="105" w:type="dxa"/>
            </w:tcMar>
            <w:vAlign w:val="center"/>
            <w:shd w:fill="1F4E78"/>
          </w:tcPr>
          <w:p w:rsidP="14707B45" w14:paraId="7627B49D"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Requirement</w:t>
            </w:r>
          </w:p>
        </w:tc>
      </w:tr>
      <w:tr xmlns:wp14="http://schemas.microsoft.com/office/word/2010/wordml" w:rsidTr="14707B45" w14:paraId="766D6EC1" wp14:textId="77777777">
        <w:trPr>
          <w:cantSplit/>
        </w:trPr>
        <w:tc>
          <w:tcPr>
            <w:tcW w:w="936" w:type="dxa"/>
            <w:tcMar>
              <w:top w:w="90" w:type="dxa"/>
              <w:left w:w="105" w:type="dxa"/>
              <w:start w:w="105" w:type="dxa"/>
              <w:bottom w:w="90" w:type="dxa"/>
              <w:right w:w="105" w:type="dxa"/>
              <w:end w:w="105" w:type="dxa"/>
            </w:tcMar>
            <w:vAlign w:val="center"/>
          </w:tcPr>
          <w:p w:rsidP="14707B45" w14:paraId="670FF75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FR01</w:t>
            </w:r>
          </w:p>
        </w:tc>
        <w:tc>
          <w:tcPr>
            <w:tcW w:w="2232" w:type="dxa"/>
            <w:tcMar>
              <w:top w:w="90" w:type="dxa"/>
              <w:left w:w="105" w:type="dxa"/>
              <w:start w:w="105" w:type="dxa"/>
              <w:bottom w:w="90" w:type="dxa"/>
              <w:right w:w="105" w:type="dxa"/>
              <w:end w:w="105" w:type="dxa"/>
            </w:tcMar>
            <w:vAlign w:val="center"/>
          </w:tcPr>
          <w:p w:rsidP="14707B45" w14:paraId="1096F65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kho hàng</w:t>
            </w:r>
          </w:p>
        </w:tc>
        <w:tc>
          <w:tcPr>
            <w:tcW w:w="6768" w:type="dxa"/>
            <w:tcMar>
              <w:top w:w="90" w:type="dxa"/>
              <w:left w:w="105" w:type="dxa"/>
              <w:start w:w="105" w:type="dxa"/>
              <w:bottom w:w="90" w:type="dxa"/>
              <w:right w:w="105" w:type="dxa"/>
              <w:end w:w="105" w:type="dxa"/>
            </w:tcMar>
            <w:vAlign w:val="center"/>
          </w:tcPr>
          <w:p w:rsidP="14707B45" w14:paraId="2F42C41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mã, tên, địa chỉ, thành phố, quốc gia và sức chứa của mỗi kho hàng.</w:t>
            </w:r>
          </w:p>
        </w:tc>
      </w:tr>
      <w:tr xmlns:wp14="http://schemas.microsoft.com/office/word/2010/wordml" w:rsidTr="14707B45" w14:paraId="76BA51E7"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1BDE6D9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FR02</w:t>
            </w:r>
          </w:p>
        </w:tc>
        <w:tc>
          <w:tcPr>
            <w:tcW w:w="2232" w:type="dxa"/>
            <w:tcMar>
              <w:top w:w="90" w:type="dxa"/>
              <w:left w:w="105" w:type="dxa"/>
              <w:start w:w="105" w:type="dxa"/>
              <w:bottom w:w="90" w:type="dxa"/>
              <w:right w:w="105" w:type="dxa"/>
              <w:end w:w="105" w:type="dxa"/>
            </w:tcMar>
            <w:vAlign w:val="center"/>
            <w:shd w:fill="F4F8FC"/>
          </w:tcPr>
          <w:p w:rsidP="14707B45" w14:paraId="307B163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sản phẩm</w:t>
            </w:r>
          </w:p>
        </w:tc>
        <w:tc>
          <w:tcPr>
            <w:tcW w:w="6768" w:type="dxa"/>
            <w:tcMar>
              <w:top w:w="90" w:type="dxa"/>
              <w:left w:w="105" w:type="dxa"/>
              <w:start w:w="105" w:type="dxa"/>
              <w:bottom w:w="90" w:type="dxa"/>
              <w:right w:w="105" w:type="dxa"/>
              <w:end w:w="105" w:type="dxa"/>
            </w:tcMar>
            <w:vAlign w:val="center"/>
            <w:shd w:fill="F4F8FC"/>
          </w:tcPr>
          <w:p w:rsidP="14707B45" w14:paraId="795366D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thông tin sản phẩm, đơn vị cơ sở và loại sản phẩm.</w:t>
            </w:r>
          </w:p>
        </w:tc>
      </w:tr>
      <w:tr xmlns:wp14="http://schemas.microsoft.com/office/word/2010/wordml" w:rsidTr="14707B45" w14:paraId="39F16931" wp14:textId="77777777">
        <w:trPr>
          <w:cantSplit/>
        </w:trPr>
        <w:tc>
          <w:tcPr>
            <w:tcW w:w="936" w:type="dxa"/>
            <w:tcMar>
              <w:top w:w="90" w:type="dxa"/>
              <w:left w:w="105" w:type="dxa"/>
              <w:start w:w="105" w:type="dxa"/>
              <w:bottom w:w="90" w:type="dxa"/>
              <w:right w:w="105" w:type="dxa"/>
              <w:end w:w="105" w:type="dxa"/>
            </w:tcMar>
            <w:vAlign w:val="center"/>
          </w:tcPr>
          <w:p w:rsidP="14707B45" w14:paraId="4B3CA20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FR03</w:t>
            </w:r>
          </w:p>
        </w:tc>
        <w:tc>
          <w:tcPr>
            <w:tcW w:w="2232" w:type="dxa"/>
            <w:tcMar>
              <w:top w:w="90" w:type="dxa"/>
              <w:left w:w="105" w:type="dxa"/>
              <w:start w:w="105" w:type="dxa"/>
              <w:bottom w:w="90" w:type="dxa"/>
              <w:right w:w="105" w:type="dxa"/>
              <w:end w:w="105" w:type="dxa"/>
            </w:tcMar>
            <w:vAlign w:val="center"/>
          </w:tcPr>
          <w:p w:rsidP="14707B45" w14:paraId="066DD3B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nhà cung cấp</w:t>
            </w:r>
          </w:p>
        </w:tc>
        <w:tc>
          <w:tcPr>
            <w:tcW w:w="6768" w:type="dxa"/>
            <w:tcMar>
              <w:top w:w="90" w:type="dxa"/>
              <w:left w:w="105" w:type="dxa"/>
              <w:start w:w="105" w:type="dxa"/>
              <w:bottom w:w="90" w:type="dxa"/>
              <w:right w:w="105" w:type="dxa"/>
              <w:end w:w="105" w:type="dxa"/>
            </w:tcMar>
            <w:vAlign w:val="center"/>
          </w:tcPr>
          <w:p w:rsidP="14707B45" w14:paraId="4DD5106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thông tin liên hệ và các sản phẩm hiện được cung cấp bởi mỗi nhà cung cấp.</w:t>
            </w:r>
          </w:p>
        </w:tc>
      </w:tr>
      <w:tr xmlns:wp14="http://schemas.microsoft.com/office/word/2010/wordml" w:rsidTr="14707B45" w14:paraId="1D6217FB"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01B7BE2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FR04</w:t>
            </w:r>
          </w:p>
        </w:tc>
        <w:tc>
          <w:tcPr>
            <w:tcW w:w="2232" w:type="dxa"/>
            <w:tcMar>
              <w:top w:w="90" w:type="dxa"/>
              <w:left w:w="105" w:type="dxa"/>
              <w:start w:w="105" w:type="dxa"/>
              <w:bottom w:w="90" w:type="dxa"/>
              <w:right w:w="105" w:type="dxa"/>
              <w:end w:w="105" w:type="dxa"/>
            </w:tcMar>
            <w:vAlign w:val="center"/>
            <w:shd w:fill="F4F8FC"/>
          </w:tcPr>
          <w:p w:rsidP="14707B45" w14:paraId="2BF6AE7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Đơn đặt hàng nhà cung cấp</w:t>
            </w:r>
          </w:p>
        </w:tc>
        <w:tc>
          <w:tcPr>
            <w:tcW w:w="6768" w:type="dxa"/>
            <w:tcMar>
              <w:top w:w="90" w:type="dxa"/>
              <w:left w:w="105" w:type="dxa"/>
              <w:start w:w="105" w:type="dxa"/>
              <w:bottom w:w="90" w:type="dxa"/>
              <w:right w:w="105" w:type="dxa"/>
              <w:end w:w="105" w:type="dxa"/>
            </w:tcMar>
            <w:vAlign w:val="center"/>
            <w:shd w:fill="F4F8FC"/>
          </w:tcPr>
          <w:p w:rsidP="14707B45" w14:paraId="4F7637C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Tạo đơn hàng cho một nhà cung cấp, một kho đích và nhiều dòng sản phẩm.</w:t>
            </w:r>
          </w:p>
        </w:tc>
      </w:tr>
      <w:tr xmlns:wp14="http://schemas.microsoft.com/office/word/2010/wordml" w:rsidTr="14707B45" w14:paraId="0080649E" wp14:textId="77777777">
        <w:trPr>
          <w:cantSplit/>
        </w:trPr>
        <w:tc>
          <w:tcPr>
            <w:tcW w:w="936" w:type="dxa"/>
            <w:tcMar>
              <w:top w:w="90" w:type="dxa"/>
              <w:left w:w="105" w:type="dxa"/>
              <w:start w:w="105" w:type="dxa"/>
              <w:bottom w:w="90" w:type="dxa"/>
              <w:right w:w="105" w:type="dxa"/>
              <w:end w:w="105" w:type="dxa"/>
            </w:tcMar>
            <w:vAlign w:val="center"/>
          </w:tcPr>
          <w:p w:rsidP="14707B45" w14:paraId="223B1B1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FR05</w:t>
            </w:r>
          </w:p>
        </w:tc>
        <w:tc>
          <w:tcPr>
            <w:tcW w:w="2232" w:type="dxa"/>
            <w:tcMar>
              <w:top w:w="90" w:type="dxa"/>
              <w:left w:w="105" w:type="dxa"/>
              <w:start w:w="105" w:type="dxa"/>
              <w:bottom w:w="90" w:type="dxa"/>
              <w:right w:w="105" w:type="dxa"/>
              <w:end w:w="105" w:type="dxa"/>
            </w:tcMar>
            <w:vAlign w:val="center"/>
          </w:tcPr>
          <w:p w:rsidP="14707B45" w14:paraId="7CD3919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Giao hàng từng phần</w:t>
            </w:r>
          </w:p>
        </w:tc>
        <w:tc>
          <w:tcPr>
            <w:tcW w:w="6768" w:type="dxa"/>
            <w:tcMar>
              <w:top w:w="90" w:type="dxa"/>
              <w:left w:w="105" w:type="dxa"/>
              <w:start w:w="105" w:type="dxa"/>
              <w:bottom w:w="90" w:type="dxa"/>
              <w:right w:w="105" w:type="dxa"/>
              <w:end w:w="105" w:type="dxa"/>
            </w:tcMar>
            <w:vAlign w:val="center"/>
          </w:tcPr>
          <w:p w:rsidP="14707B45" w14:paraId="59C3AF75"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Phân bổ một dòng đơn hàng vào nhiều lô hàng mà không vượt quá số lượng đã đặt.</w:t>
            </w:r>
          </w:p>
        </w:tc>
      </w:tr>
      <w:tr xmlns:wp14="http://schemas.microsoft.com/office/word/2010/wordml" w:rsidTr="14707B45" w14:paraId="0C71BFE6"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48A7B6B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FR06</w:t>
            </w:r>
          </w:p>
        </w:tc>
        <w:tc>
          <w:tcPr>
            <w:tcW w:w="2232" w:type="dxa"/>
            <w:tcMar>
              <w:top w:w="90" w:type="dxa"/>
              <w:left w:w="105" w:type="dxa"/>
              <w:start w:w="105" w:type="dxa"/>
              <w:bottom w:w="90" w:type="dxa"/>
              <w:right w:w="105" w:type="dxa"/>
              <w:end w:w="105" w:type="dxa"/>
            </w:tcMar>
            <w:vAlign w:val="center"/>
            <w:shd w:fill="F4F8FC"/>
          </w:tcPr>
          <w:p w:rsidP="14707B45" w14:paraId="341BEB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Theo dõi lô hàng</w:t>
            </w:r>
          </w:p>
        </w:tc>
        <w:tc>
          <w:tcPr>
            <w:tcW w:w="6768" w:type="dxa"/>
            <w:tcMar>
              <w:top w:w="90" w:type="dxa"/>
              <w:left w:w="105" w:type="dxa"/>
              <w:start w:w="105" w:type="dxa"/>
              <w:bottom w:w="90" w:type="dxa"/>
              <w:right w:w="105" w:type="dxa"/>
              <w:end w:w="105" w:type="dxa"/>
            </w:tcMar>
            <w:vAlign w:val="center"/>
            <w:shd w:fill="F4F8FC"/>
          </w:tcPr>
          <w:p w:rsidP="14707B45" w14:paraId="04D83F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mã theo dõi, ngày gửi, ngày dự kiến, ngày đến, trạng thái và các sự kiện theo trình tự thời gian.</w:t>
            </w:r>
          </w:p>
        </w:tc>
      </w:tr>
      <w:tr xmlns:wp14="http://schemas.microsoft.com/office/word/2010/wordml" w:rsidTr="14707B45" w14:paraId="22AA663B" wp14:textId="77777777">
        <w:trPr>
          <w:cantSplit/>
        </w:trPr>
        <w:tc>
          <w:tcPr>
            <w:tcW w:w="936" w:type="dxa"/>
            <w:tcMar>
              <w:top w:w="90" w:type="dxa"/>
              <w:left w:w="105" w:type="dxa"/>
              <w:start w:w="105" w:type="dxa"/>
              <w:bottom w:w="90" w:type="dxa"/>
              <w:right w:w="105" w:type="dxa"/>
              <w:end w:w="105" w:type="dxa"/>
            </w:tcMar>
            <w:vAlign w:val="center"/>
          </w:tcPr>
          <w:p w:rsidP="14707B45" w14:paraId="7BF904A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FR07</w:t>
            </w:r>
          </w:p>
        </w:tc>
        <w:tc>
          <w:tcPr>
            <w:tcW w:w="2232" w:type="dxa"/>
            <w:tcMar>
              <w:top w:w="90" w:type="dxa"/>
              <w:left w:w="105" w:type="dxa"/>
              <w:start w:w="105" w:type="dxa"/>
              <w:bottom w:w="90" w:type="dxa"/>
              <w:right w:w="105" w:type="dxa"/>
              <w:end w:w="105" w:type="dxa"/>
            </w:tcMar>
            <w:vAlign w:val="center"/>
          </w:tcPr>
          <w:p w:rsidP="14707B45" w14:paraId="27312F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Quản lý tồn kho</w:t>
            </w:r>
          </w:p>
        </w:tc>
        <w:tc>
          <w:tcPr>
            <w:tcW w:w="6768" w:type="dxa"/>
            <w:tcMar>
              <w:top w:w="90" w:type="dxa"/>
              <w:left w:w="105" w:type="dxa"/>
              <w:start w:w="105" w:type="dxa"/>
              <w:bottom w:w="90" w:type="dxa"/>
              <w:right w:w="105" w:type="dxa"/>
              <w:end w:w="105" w:type="dxa"/>
            </w:tcMar>
            <w:vAlign w:val="center"/>
          </w:tcPr>
          <w:p w:rsidP="14707B45" w14:paraId="368D58BA"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số lượng hiện tại và mức đặt hàng lại cho mỗi cặp kho hàng và sản phẩm.</w:t>
            </w:r>
          </w:p>
        </w:tc>
      </w:tr>
      <w:tr xmlns:wp14="http://schemas.microsoft.com/office/word/2010/wordml" w:rsidTr="14707B45" w14:paraId="7CA35EF9"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590FEA59"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FR08</w:t>
            </w:r>
          </w:p>
        </w:tc>
        <w:tc>
          <w:tcPr>
            <w:tcW w:w="2232" w:type="dxa"/>
            <w:tcMar>
              <w:top w:w="90" w:type="dxa"/>
              <w:left w:w="105" w:type="dxa"/>
              <w:start w:w="105" w:type="dxa"/>
              <w:bottom w:w="90" w:type="dxa"/>
              <w:right w:w="105" w:type="dxa"/>
              <w:end w:w="105" w:type="dxa"/>
            </w:tcMar>
            <w:vAlign w:val="center"/>
            <w:shd w:fill="F4F8FC"/>
          </w:tcPr>
          <w:p w:rsidP="14707B45" w14:paraId="3B5F722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Biến động tồn kho</w:t>
            </w:r>
          </w:p>
        </w:tc>
        <w:tc>
          <w:tcPr>
            <w:tcW w:w="6768" w:type="dxa"/>
            <w:tcMar>
              <w:top w:w="90" w:type="dxa"/>
              <w:left w:w="105" w:type="dxa"/>
              <w:start w:w="105" w:type="dxa"/>
              <w:bottom w:w="90" w:type="dxa"/>
              <w:right w:w="105" w:type="dxa"/>
              <w:end w:w="105" w:type="dxa"/>
            </w:tcMar>
            <w:vAlign w:val="center"/>
            <w:shd w:fill="F4F8FC"/>
          </w:tcPr>
          <w:p w:rsidP="14707B45" w14:paraId="21C9745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Tạo một StockMovement mỗi khi số dư được mở, nhập, xuất hoặc điều chỉnh.</w:t>
            </w:r>
          </w:p>
        </w:tc>
      </w:tr>
      <w:tr xmlns:wp14="http://schemas.microsoft.com/office/word/2010/wordml" w:rsidTr="14707B45" w14:paraId="4DEF3DBD" wp14:textId="77777777">
        <w:trPr>
          <w:cantSplit/>
        </w:trPr>
        <w:tc>
          <w:tcPr>
            <w:tcW w:w="936" w:type="dxa"/>
            <w:tcMar>
              <w:top w:w="90" w:type="dxa"/>
              <w:left w:w="105" w:type="dxa"/>
              <w:start w:w="105" w:type="dxa"/>
              <w:bottom w:w="90" w:type="dxa"/>
              <w:right w:w="105" w:type="dxa"/>
              <w:end w:w="105" w:type="dxa"/>
            </w:tcMar>
            <w:vAlign w:val="center"/>
          </w:tcPr>
          <w:p w:rsidP="14707B45" w14:paraId="55F5E49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FR09</w:t>
            </w:r>
          </w:p>
        </w:tc>
        <w:tc>
          <w:tcPr>
            <w:tcW w:w="2232" w:type="dxa"/>
            <w:tcMar>
              <w:top w:w="90" w:type="dxa"/>
              <w:left w:w="105" w:type="dxa"/>
              <w:start w:w="105" w:type="dxa"/>
              <w:bottom w:w="90" w:type="dxa"/>
              <w:right w:w="105" w:type="dxa"/>
              <w:end w:w="105" w:type="dxa"/>
            </w:tcMar>
            <w:vAlign w:val="center"/>
          </w:tcPr>
          <w:p w:rsidP="14707B45" w14:paraId="256265F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Cấu trúc sản phẩm</w:t>
            </w:r>
          </w:p>
        </w:tc>
        <w:tc>
          <w:tcPr>
            <w:tcW w:w="6768" w:type="dxa"/>
            <w:tcMar>
              <w:top w:w="90" w:type="dxa"/>
              <w:left w:w="105" w:type="dxa"/>
              <w:start w:w="105" w:type="dxa"/>
              <w:bottom w:w="90" w:type="dxa"/>
              <w:right w:w="105" w:type="dxa"/>
              <w:end w:w="105" w:type="dxa"/>
            </w:tcMar>
            <w:vAlign w:val="center"/>
          </w:tcPr>
          <w:p w:rsidP="14707B45" w14:paraId="13AF6D7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Lưu sản phẩm cha, sản phẩm thành phần và số lượng cần thiết ở từng cấp.</w:t>
            </w:r>
          </w:p>
        </w:tc>
      </w:tr>
      <w:tr xmlns:wp14="http://schemas.microsoft.com/office/word/2010/wordml" w:rsidTr="14707B45" w14:paraId="599A4A82" wp14:textId="77777777">
        <w:trPr>
          <w:cantSplit/>
        </w:trPr>
        <w:tc>
          <w:tcPr>
            <w:tcW w:w="936" w:type="dxa"/>
            <w:tcMar>
              <w:top w:w="90" w:type="dxa"/>
              <w:left w:w="105" w:type="dxa"/>
              <w:start w:w="105" w:type="dxa"/>
              <w:bottom w:w="90" w:type="dxa"/>
              <w:right w:w="105" w:type="dxa"/>
              <w:end w:w="105" w:type="dxa"/>
            </w:tcMar>
            <w:vAlign w:val="center"/>
            <w:shd w:fill="F4F8FC"/>
          </w:tcPr>
          <w:p w:rsidP="14707B45" w14:paraId="36D55460"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FR10</w:t>
            </w:r>
          </w:p>
        </w:tc>
        <w:tc>
          <w:tcPr>
            <w:tcW w:w="2232" w:type="dxa"/>
            <w:tcMar>
              <w:top w:w="90" w:type="dxa"/>
              <w:left w:w="105" w:type="dxa"/>
              <w:start w:w="105" w:type="dxa"/>
              <w:bottom w:w="90" w:type="dxa"/>
              <w:right w:w="105" w:type="dxa"/>
              <w:end w:w="105" w:type="dxa"/>
            </w:tcMar>
            <w:vAlign w:val="center"/>
            <w:shd w:fill="F4F8FC"/>
          </w:tcPr>
          <w:p w:rsidP="14707B45" w14:paraId="205BCBE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Ngăn chu trình BOM</w:t>
            </w:r>
          </w:p>
        </w:tc>
        <w:tc>
          <w:tcPr>
            <w:tcW w:w="6768" w:type="dxa"/>
            <w:tcMar>
              <w:top w:w="90" w:type="dxa"/>
              <w:left w:w="105" w:type="dxa"/>
              <w:start w:w="105" w:type="dxa"/>
              <w:bottom w:w="90" w:type="dxa"/>
              <w:right w:w="105" w:type="dxa"/>
              <w:end w:w="105" w:type="dxa"/>
            </w:tcMar>
            <w:vAlign w:val="center"/>
            <w:shd w:fill="F4F8FC"/>
          </w:tcPr>
          <w:p w:rsidP="14707B45" w14:paraId="2B7A5F9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Ngăn sản phẩm chứa chính nó trực tiếp hoặc gián tiếp.</w:t>
            </w:r>
          </w:p>
        </w:tc>
      </w:tr>
      <w:tr xmlns:wp14="http://schemas.microsoft.com/office/word/2010/wordml" w:rsidTr="14707B45" w14:paraId="2238A401" wp14:textId="77777777">
        <w:trPr>
          <w:cantSplit/>
        </w:trPr>
        <w:tc>
          <w:tcPr>
            <w:tcW w:w="936" w:type="dxa"/>
            <w:tcMar>
              <w:top w:w="90" w:type="dxa"/>
              <w:left w:w="105" w:type="dxa"/>
              <w:start w:w="105" w:type="dxa"/>
              <w:bottom w:w="90" w:type="dxa"/>
              <w:right w:w="105" w:type="dxa"/>
              <w:end w:w="105" w:type="dxa"/>
            </w:tcMar>
            <w:vAlign w:val="center"/>
          </w:tcPr>
          <w:p w:rsidP="14707B45" w14:paraId="0D0405C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FR11</w:t>
            </w:r>
          </w:p>
        </w:tc>
        <w:tc>
          <w:tcPr>
            <w:tcW w:w="2232" w:type="dxa"/>
            <w:tcMar>
              <w:top w:w="90" w:type="dxa"/>
              <w:left w:w="105" w:type="dxa"/>
              <w:start w:w="105" w:type="dxa"/>
              <w:bottom w:w="90" w:type="dxa"/>
              <w:right w:w="105" w:type="dxa"/>
              <w:end w:w="105" w:type="dxa"/>
            </w:tcMar>
            <w:vAlign w:val="center"/>
          </w:tcPr>
          <w:p w:rsidP="14707B45" w14:paraId="02371E9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Cảnh báo bổ sung hàng</w:t>
            </w:r>
          </w:p>
        </w:tc>
        <w:tc>
          <w:tcPr>
            <w:tcW w:w="6768" w:type="dxa"/>
            <w:tcMar>
              <w:top w:w="90" w:type="dxa"/>
              <w:left w:w="105" w:type="dxa"/>
              <w:start w:w="105" w:type="dxa"/>
              <w:bottom w:w="90" w:type="dxa"/>
              <w:right w:w="105" w:type="dxa"/>
              <w:end w:w="105" w:type="dxa"/>
            </w:tcMar>
            <w:vAlign w:val="center"/>
          </w:tcPr>
          <w:p w:rsidP="14707B45" w14:paraId="75CB9A7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Tạo một cảnh báo đang mở khi Quantity thấp hơn ReorderLevel và đóng cảnh báo khi tồn kho phục hồi.</w:t>
            </w:r>
          </w:p>
        </w:tc>
      </w:tr>
    </w:tbl>
    <w:p xmlns:wp14="http://schemas.microsoft.com/office/word/2010/wordml" w:rsidP="14707B45" w14:paraId="3D448526" wp14:textId="17674550">
      <w:pPr>
        <w:pStyle w:val="Normal"/>
        <w:spacing w:after="0"/>
      </w:pPr>
      <w:r>
        <w:rPr>
          <w:rFonts w:ascii="Arial" w:hAnsi="Arial" w:eastAsia="Arial"/>
        </w:rPr>
      </w:r>
    </w:p>
    <w:p xmlns:wp14="http://schemas.microsoft.com/office/word/2010/wordml" w:rsidP="14707B45" w14:paraId="07C8665F" wp14:textId="1AF23F68">
      <w:pPr>
        <w:pStyle w:val="Heading1"/>
        <w:pageBreakBefore w:val="1"/>
        <w:rPr>
          <w:rFonts w:ascii="Times New Roman" w:hAnsi="Times New Roman" w:eastAsia="Times New Roman" w:cs="Times New Roman"/>
          <w:color w:val="4F81BD" w:themeColor="accent1" w:themeTint="FF" w:themeShade="FF"/>
          <w:sz w:val="40"/>
          <w:szCs w:val="40"/>
        </w:rPr>
      </w:pPr>
      <w:r>
        <w:rPr>
          <w:rFonts w:ascii="Arial" w:hAnsi="Arial" w:eastAsia="Arial"/>
        </w:rPr>
        <w:t>III. Quy tắc nghiệp vụ</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080"/>
        <w:gridCol w:w="8856"/>
      </w:tblGrid>
      <w:tr xmlns:wp14="http://schemas.microsoft.com/office/word/2010/wordml" w:rsidTr="14707B45" w14:paraId="6A3E5AE1" wp14:textId="77777777">
        <w:trPr>
          <w:cantSplit/>
          <w:tblHeader w:val="true"/>
        </w:trPr>
        <w:tc>
          <w:tcPr>
            <w:tcW w:w="1080" w:type="dxa"/>
            <w:shd w:val="clear" w:color="auto" w:fill="4F81BD" w:themeFill="accent1"/>
            <w:tcMar>
              <w:top w:w="90" w:type="dxa"/>
              <w:left w:w="105" w:type="dxa"/>
              <w:start w:w="105" w:type="dxa"/>
              <w:bottom w:w="90" w:type="dxa"/>
              <w:right w:w="105" w:type="dxa"/>
              <w:end w:w="105" w:type="dxa"/>
            </w:tcMar>
            <w:vAlign w:val="center"/>
            <w:shd w:fill="1F4E78"/>
          </w:tcPr>
          <w:p w:rsidP="14707B45" w14:paraId="5F31422F"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ID</w:t>
            </w:r>
          </w:p>
        </w:tc>
        <w:tc>
          <w:tcPr>
            <w:tcW w:w="8856" w:type="dxa"/>
            <w:shd w:val="clear" w:color="auto" w:fill="4F81BD" w:themeFill="accent1"/>
            <w:tcMar>
              <w:top w:w="90" w:type="dxa"/>
              <w:left w:w="105" w:type="dxa"/>
              <w:start w:w="105" w:type="dxa"/>
              <w:bottom w:w="90" w:type="dxa"/>
              <w:right w:w="105" w:type="dxa"/>
              <w:end w:w="105" w:type="dxa"/>
            </w:tcMar>
            <w:vAlign w:val="center"/>
            <w:shd w:fill="1F4E78"/>
          </w:tcPr>
          <w:p w:rsidP="14707B45" w14:paraId="05ECFBDA"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24"/>
                <w:szCs w:val="24"/>
              </w:rPr>
            </w:pPr>
            <w:r>
              <w:rPr>
                <w:rFonts w:ascii="Arial" w:hAnsi="Arial" w:eastAsia="Arial"/>
              </w:rPr>
              <w:t>Ràng buộc nghiệp vụ</w:t>
            </w:r>
          </w:p>
        </w:tc>
      </w:tr>
      <w:tr xmlns:wp14="http://schemas.microsoft.com/office/word/2010/wordml" w:rsidTr="14707B45" w14:paraId="26A6D77E" wp14:textId="77777777">
        <w:trPr>
          <w:cantSplit/>
        </w:trPr>
        <w:tc>
          <w:tcPr>
            <w:tcW w:w="1080" w:type="dxa"/>
            <w:tcMar>
              <w:top w:w="90" w:type="dxa"/>
              <w:left w:w="105" w:type="dxa"/>
              <w:start w:w="105" w:type="dxa"/>
              <w:bottom w:w="90" w:type="dxa"/>
              <w:right w:w="105" w:type="dxa"/>
              <w:end w:w="105" w:type="dxa"/>
            </w:tcMar>
            <w:vAlign w:val="center"/>
          </w:tcPr>
          <w:p w:rsidP="14707B45" w14:paraId="19B70C7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BR01</w:t>
            </w:r>
          </w:p>
        </w:tc>
        <w:tc>
          <w:tcPr>
            <w:tcW w:w="8856" w:type="dxa"/>
            <w:tcMar>
              <w:top w:w="90" w:type="dxa"/>
              <w:left w:w="105" w:type="dxa"/>
              <w:start w:w="105" w:type="dxa"/>
              <w:bottom w:w="90" w:type="dxa"/>
              <w:right w:w="105" w:type="dxa"/>
              <w:end w:w="105" w:type="dxa"/>
            </w:tcMar>
            <w:vAlign w:val="center"/>
          </w:tcPr>
          <w:p w:rsidP="14707B45" w14:paraId="460E2BAD"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Mỗi bản ghi Inventory thuộc chính xác một Warehouse và một Product. Một kho hoặc sản phẩm có thể có không hoặc nhiều bản ghi tồn kho. WarehouseID và ProductID phải duy nhất khi kết hợp thành một cặp.</w:t>
            </w:r>
          </w:p>
        </w:tc>
      </w:tr>
      <w:tr xmlns:wp14="http://schemas.microsoft.com/office/word/2010/wordml" w:rsidTr="14707B45" w14:paraId="048E8075"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4DBC12D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BR02</w:t>
            </w:r>
          </w:p>
        </w:tc>
        <w:tc>
          <w:tcPr>
            <w:tcW w:w="8856" w:type="dxa"/>
            <w:tcMar>
              <w:top w:w="90" w:type="dxa"/>
              <w:left w:w="105" w:type="dxa"/>
              <w:start w:w="105" w:type="dxa"/>
              <w:bottom w:w="90" w:type="dxa"/>
              <w:right w:w="105" w:type="dxa"/>
              <w:end w:w="105" w:type="dxa"/>
            </w:tcMar>
            <w:vAlign w:val="center"/>
            <w:shd w:fill="F4F8FC"/>
          </w:tcPr>
          <w:p w:rsidP="14707B45" w14:paraId="01AAB1D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Supplier và Product có quan hệ nhiều-nhiều thông qua SupplierProduct. Mỗi bản ghi sản phẩm-nhà cung cấp lưu UnitPrice và LeadTimeDays hiện tại.</w:t>
            </w:r>
          </w:p>
        </w:tc>
      </w:tr>
      <w:tr xmlns:wp14="http://schemas.microsoft.com/office/word/2010/wordml" w:rsidTr="14707B45" w14:paraId="20FECFA8" wp14:textId="77777777">
        <w:trPr>
          <w:cantSplit/>
        </w:trPr>
        <w:tc>
          <w:tcPr>
            <w:tcW w:w="1080" w:type="dxa"/>
            <w:tcMar>
              <w:top w:w="90" w:type="dxa"/>
              <w:left w:w="105" w:type="dxa"/>
              <w:start w:w="105" w:type="dxa"/>
              <w:bottom w:w="90" w:type="dxa"/>
              <w:right w:w="105" w:type="dxa"/>
              <w:end w:w="105" w:type="dxa"/>
            </w:tcMar>
            <w:vAlign w:val="center"/>
          </w:tcPr>
          <w:p w:rsidP="14707B45" w14:paraId="27D740A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BR03</w:t>
            </w:r>
          </w:p>
        </w:tc>
        <w:tc>
          <w:tcPr>
            <w:tcW w:w="8856" w:type="dxa"/>
            <w:tcMar>
              <w:top w:w="90" w:type="dxa"/>
              <w:left w:w="105" w:type="dxa"/>
              <w:start w:w="105" w:type="dxa"/>
              <w:bottom w:w="90" w:type="dxa"/>
              <w:right w:w="105" w:type="dxa"/>
              <w:end w:w="105" w:type="dxa"/>
            </w:tcMar>
            <w:vAlign w:val="center"/>
          </w:tcPr>
          <w:p w:rsidP="14707B45" w14:paraId="40E51BF4"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Mỗi SupplierOrder tham chiếu chính xác một Supplier và một Warehouse đích. Một nhà cung cấp hoặc kho có thể có không hoặc nhiều đơn hàng.</w:t>
            </w:r>
          </w:p>
        </w:tc>
      </w:tr>
      <w:tr xmlns:wp14="http://schemas.microsoft.com/office/word/2010/wordml" w:rsidTr="14707B45" w14:paraId="0F507C6B"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4F54D07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BR04</w:t>
            </w:r>
          </w:p>
        </w:tc>
        <w:tc>
          <w:tcPr>
            <w:tcW w:w="8856" w:type="dxa"/>
            <w:tcMar>
              <w:top w:w="90" w:type="dxa"/>
              <w:left w:w="105" w:type="dxa"/>
              <w:start w:w="105" w:type="dxa"/>
              <w:bottom w:w="90" w:type="dxa"/>
              <w:right w:w="105" w:type="dxa"/>
              <w:end w:w="105" w:type="dxa"/>
            </w:tcMar>
            <w:vAlign w:val="center"/>
            <w:shd w:fill="F4F8FC"/>
          </w:tcPr>
          <w:p w:rsidP="14707B45" w14:paraId="3D208A4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Đơn hàng nháp có thể không có dòng hàng, nhưng đơn hàng đã gửi phải có ít nhất một dòng. Mỗi SupplierOrderItem thuộc chính xác một đơn hàng và một sản phẩm, và một sản phẩm không được lặp lại trong cùng một đơn hàng.</w:t>
            </w:r>
          </w:p>
        </w:tc>
      </w:tr>
      <w:tr xmlns:wp14="http://schemas.microsoft.com/office/word/2010/wordml" w:rsidTr="14707B45" w14:paraId="631D4A45" wp14:textId="77777777">
        <w:trPr>
          <w:cantSplit/>
        </w:trPr>
        <w:tc>
          <w:tcPr>
            <w:tcW w:w="1080" w:type="dxa"/>
            <w:tcMar>
              <w:top w:w="90" w:type="dxa"/>
              <w:left w:w="105" w:type="dxa"/>
              <w:start w:w="105" w:type="dxa"/>
              <w:bottom w:w="90" w:type="dxa"/>
              <w:right w:w="105" w:type="dxa"/>
              <w:end w:w="105" w:type="dxa"/>
            </w:tcMar>
            <w:vAlign w:val="center"/>
          </w:tcPr>
          <w:p w:rsidP="14707B45" w14:paraId="1BF408E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BR05</w:t>
            </w:r>
          </w:p>
        </w:tc>
        <w:tc>
          <w:tcPr>
            <w:tcW w:w="8856" w:type="dxa"/>
            <w:tcMar>
              <w:top w:w="90" w:type="dxa"/>
              <w:left w:w="105" w:type="dxa"/>
              <w:start w:w="105" w:type="dxa"/>
              <w:bottom w:w="90" w:type="dxa"/>
              <w:right w:w="105" w:type="dxa"/>
              <w:end w:w="105" w:type="dxa"/>
            </w:tcMar>
            <w:vAlign w:val="center"/>
          </w:tcPr>
          <w:p w:rsidP="14707B45" w14:paraId="3A3066B0"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Nhà cung cấp của đơn hàng phải có bản ghi SupplierProduct cho mọi sản phẩm được đặt. UnitPrice trên SupplierOrderItem là giá lịch sử đã thỏa thuận và không thay đổi theo giá hiện tại của nhà cung cấp.</w:t>
            </w:r>
          </w:p>
        </w:tc>
      </w:tr>
      <w:tr xmlns:wp14="http://schemas.microsoft.com/office/word/2010/wordml" w:rsidTr="14707B45" w14:paraId="1610C03D"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6EC00948"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BR06</w:t>
            </w:r>
          </w:p>
        </w:tc>
        <w:tc>
          <w:tcPr>
            <w:tcW w:w="8856" w:type="dxa"/>
            <w:tcMar>
              <w:top w:w="90" w:type="dxa"/>
              <w:left w:w="105" w:type="dxa"/>
              <w:start w:w="105" w:type="dxa"/>
              <w:bottom w:w="90" w:type="dxa"/>
              <w:right w:w="105" w:type="dxa"/>
              <w:end w:w="105" w:type="dxa"/>
            </w:tcMar>
            <w:vAlign w:val="center"/>
            <w:shd w:fill="F4F8FC"/>
          </w:tcPr>
          <w:p w:rsidP="14707B45" w14:paraId="47F6812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Một đơn hàng có thể có không hoặc nhiều Shipment. Mỗi Shipment thuộc chính xác một đơn hàng và kế thừa kho đích từ đơn hàng đó.</w:t>
            </w:r>
          </w:p>
        </w:tc>
      </w:tr>
      <w:tr xmlns:wp14="http://schemas.microsoft.com/office/word/2010/wordml" w:rsidTr="14707B45" w14:paraId="465E4F8E" wp14:textId="77777777">
        <w:trPr>
          <w:cantSplit/>
        </w:trPr>
        <w:tc>
          <w:tcPr>
            <w:tcW w:w="1080" w:type="dxa"/>
            <w:tcMar>
              <w:top w:w="90" w:type="dxa"/>
              <w:left w:w="105" w:type="dxa"/>
              <w:start w:w="105" w:type="dxa"/>
              <w:bottom w:w="90" w:type="dxa"/>
              <w:right w:w="105" w:type="dxa"/>
              <w:end w:w="105" w:type="dxa"/>
            </w:tcMar>
            <w:vAlign w:val="center"/>
          </w:tcPr>
          <w:p w:rsidP="14707B45" w14:paraId="4A4719B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BR07</w:t>
            </w:r>
          </w:p>
        </w:tc>
        <w:tc>
          <w:tcPr>
            <w:tcW w:w="8856" w:type="dxa"/>
            <w:tcMar>
              <w:top w:w="90" w:type="dxa"/>
              <w:left w:w="105" w:type="dxa"/>
              <w:start w:w="105" w:type="dxa"/>
              <w:bottom w:w="90" w:type="dxa"/>
              <w:right w:w="105" w:type="dxa"/>
              <w:end w:w="105" w:type="dxa"/>
            </w:tcMar>
            <w:vAlign w:val="center"/>
          </w:tcPr>
          <w:p w:rsidP="14707B45" w14:paraId="37BAB12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Lô hàng nháp có thể không có dòng hàng, nhưng lô hàng đã gửi phải có ít nhất một ShipmentItem. Mỗi ShipmentItem tham chiếu một SupplierOrderItem thuộc cùng đơn hàng với lô hàng.</w:t>
            </w:r>
          </w:p>
        </w:tc>
      </w:tr>
      <w:tr xmlns:wp14="http://schemas.microsoft.com/office/word/2010/wordml" w:rsidTr="14707B45" w14:paraId="04470D0A"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2D0EA4A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BR08</w:t>
            </w:r>
          </w:p>
        </w:tc>
        <w:tc>
          <w:tcPr>
            <w:tcW w:w="8856" w:type="dxa"/>
            <w:tcMar>
              <w:top w:w="90" w:type="dxa"/>
              <w:left w:w="105" w:type="dxa"/>
              <w:start w:w="105" w:type="dxa"/>
              <w:bottom w:w="90" w:type="dxa"/>
              <w:right w:w="105" w:type="dxa"/>
              <w:end w:w="105" w:type="dxa"/>
            </w:tcMar>
            <w:vAlign w:val="center"/>
            <w:shd w:fill="F4F8FC"/>
          </w:tcPr>
          <w:p w:rsidP="14707B45" w14:paraId="0926950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Một SupplierOrderItem có thể được chia cho nhiều lô hàng. Tổng số lượng của các ShipmentItem không bị hủy không được vượt quá số lượng đã đặt.</w:t>
            </w:r>
          </w:p>
        </w:tc>
      </w:tr>
      <w:tr xmlns:wp14="http://schemas.microsoft.com/office/word/2010/wordml" w:rsidTr="14707B45" w14:paraId="118C260E" wp14:textId="77777777">
        <w:trPr>
          <w:cantSplit/>
        </w:trPr>
        <w:tc>
          <w:tcPr>
            <w:tcW w:w="1080" w:type="dxa"/>
            <w:tcMar>
              <w:top w:w="90" w:type="dxa"/>
              <w:left w:w="105" w:type="dxa"/>
              <w:start w:w="105" w:type="dxa"/>
              <w:bottom w:w="90" w:type="dxa"/>
              <w:right w:w="105" w:type="dxa"/>
              <w:end w:w="105" w:type="dxa"/>
            </w:tcMar>
            <w:vAlign w:val="center"/>
          </w:tcPr>
          <w:p w:rsidP="14707B45" w14:paraId="1360F8A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BR09</w:t>
            </w:r>
          </w:p>
        </w:tc>
        <w:tc>
          <w:tcPr>
            <w:tcW w:w="8856" w:type="dxa"/>
            <w:tcMar>
              <w:top w:w="90" w:type="dxa"/>
              <w:left w:w="105" w:type="dxa"/>
              <w:start w:w="105" w:type="dxa"/>
              <w:bottom w:w="90" w:type="dxa"/>
              <w:right w:w="105" w:type="dxa"/>
              <w:end w:w="105" w:type="dxa"/>
            </w:tcMar>
            <w:vAlign w:val="center"/>
          </w:tcPr>
          <w:p w:rsidP="14707B45" w14:paraId="79FB93D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Mỗi TrackingEvent thuộc chính xác một Shipment. Một lô hàng có thể có không hoặc nhiều sự kiện. TrackingEventID phân biệt các sự kiện xảy ra cùng thời điểm.</w:t>
            </w:r>
          </w:p>
        </w:tc>
      </w:tr>
      <w:tr xmlns:wp14="http://schemas.microsoft.com/office/word/2010/wordml" w:rsidTr="14707B45" w14:paraId="02205971"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1BAC475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BR10</w:t>
            </w:r>
          </w:p>
        </w:tc>
        <w:tc>
          <w:tcPr>
            <w:tcW w:w="8856" w:type="dxa"/>
            <w:tcMar>
              <w:top w:w="90" w:type="dxa"/>
              <w:left w:w="105" w:type="dxa"/>
              <w:start w:w="105" w:type="dxa"/>
              <w:bottom w:w="90" w:type="dxa"/>
              <w:right w:w="105" w:type="dxa"/>
              <w:end w:w="105" w:type="dxa"/>
            </w:tcMar>
            <w:vAlign w:val="center"/>
            <w:shd w:fill="F4F8FC"/>
          </w:tcPr>
          <w:p w:rsidP="14707B45" w14:paraId="26E5567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Quan hệ Product contains Product là quan hệ đệ quy nhiều-nhiều. ProductComponent lưu sản phẩm cha, sản phẩm thành phần và giá trị QuantityRequired lớn hơn 0.</w:t>
            </w:r>
          </w:p>
        </w:tc>
      </w:tr>
      <w:tr xmlns:wp14="http://schemas.microsoft.com/office/word/2010/wordml" w:rsidTr="14707B45" w14:paraId="6368EA18" wp14:textId="77777777">
        <w:trPr>
          <w:cantSplit/>
        </w:trPr>
        <w:tc>
          <w:tcPr>
            <w:tcW w:w="1080" w:type="dxa"/>
            <w:tcMar>
              <w:top w:w="90" w:type="dxa"/>
              <w:left w:w="105" w:type="dxa"/>
              <w:start w:w="105" w:type="dxa"/>
              <w:bottom w:w="90" w:type="dxa"/>
              <w:right w:w="105" w:type="dxa"/>
              <w:end w:w="105" w:type="dxa"/>
            </w:tcMar>
            <w:vAlign w:val="center"/>
          </w:tcPr>
          <w:p w:rsidP="14707B45" w14:paraId="1794BE5B"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BR11</w:t>
            </w:r>
          </w:p>
        </w:tc>
        <w:tc>
          <w:tcPr>
            <w:tcW w:w="8856" w:type="dxa"/>
            <w:tcMar>
              <w:top w:w="90" w:type="dxa"/>
              <w:left w:w="105" w:type="dxa"/>
              <w:start w:w="105" w:type="dxa"/>
              <w:bottom w:w="90" w:type="dxa"/>
              <w:right w:w="105" w:type="dxa"/>
              <w:end w:w="105" w:type="dxa"/>
            </w:tcMar>
            <w:vAlign w:val="center"/>
          </w:tcPr>
          <w:p w:rsidP="14707B45" w14:paraId="1A752B7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Một sản phẩm không được chứa chính nó trực tiếp hoặc gián tiếp. Sản phẩm không có thành phần là phần tử lá, trong khi một thành phần vẫn có thể chứa các thành phần cấp thấp hơn.</w:t>
            </w:r>
          </w:p>
        </w:tc>
      </w:tr>
      <w:tr xmlns:wp14="http://schemas.microsoft.com/office/word/2010/wordml" w:rsidTr="14707B45" w14:paraId="4E606420"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2C8FF90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BR12</w:t>
            </w:r>
          </w:p>
        </w:tc>
        <w:tc>
          <w:tcPr>
            <w:tcW w:w="8856" w:type="dxa"/>
            <w:tcMar>
              <w:top w:w="90" w:type="dxa"/>
              <w:left w:w="105" w:type="dxa"/>
              <w:start w:w="105" w:type="dxa"/>
              <w:bottom w:w="90" w:type="dxa"/>
              <w:right w:w="105" w:type="dxa"/>
              <w:end w:w="105" w:type="dxa"/>
            </w:tcMar>
            <w:vAlign w:val="center"/>
            <w:shd w:fill="F4F8FC"/>
          </w:tcPr>
          <w:p w:rsidP="14707B45" w14:paraId="1422C20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Inventory.Quantity và ReorderLevel không được âm. Một lần xuất kho bị từ chối nếu làm Quantity trở thành số âm. Mỗi thay đổi thành công tạo chính xác một StockMovement.</w:t>
            </w:r>
          </w:p>
        </w:tc>
      </w:tr>
      <w:tr xmlns:wp14="http://schemas.microsoft.com/office/word/2010/wordml" w:rsidTr="14707B45" w14:paraId="1FABB617" wp14:textId="77777777">
        <w:trPr>
          <w:cantSplit/>
        </w:trPr>
        <w:tc>
          <w:tcPr>
            <w:tcW w:w="1080" w:type="dxa"/>
            <w:tcMar>
              <w:top w:w="90" w:type="dxa"/>
              <w:left w:w="105" w:type="dxa"/>
              <w:start w:w="105" w:type="dxa"/>
              <w:bottom w:w="90" w:type="dxa"/>
              <w:right w:w="105" w:type="dxa"/>
              <w:end w:w="105" w:type="dxa"/>
            </w:tcMar>
            <w:vAlign w:val="center"/>
          </w:tcPr>
          <w:p w:rsidP="14707B45" w14:paraId="00E87CA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BR13</w:t>
            </w:r>
          </w:p>
        </w:tc>
        <w:tc>
          <w:tcPr>
            <w:tcW w:w="8856" w:type="dxa"/>
            <w:tcMar>
              <w:top w:w="90" w:type="dxa"/>
              <w:left w:w="105" w:type="dxa"/>
              <w:start w:w="105" w:type="dxa"/>
              <w:bottom w:w="90" w:type="dxa"/>
              <w:right w:w="105" w:type="dxa"/>
              <w:end w:w="105" w:type="dxa"/>
            </w:tcMar>
            <w:vAlign w:val="center"/>
          </w:tcPr>
          <w:p w:rsidP="14707B45" w14:paraId="1173B22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Một biến động Receipt tham chiếu chính xác một ShipmentItem, và mỗi ShipmentItem chỉ có thể được nhận tối đa một lần. Các loại biến động khác không tham chiếu đến shipment item.</w:t>
            </w:r>
          </w:p>
        </w:tc>
      </w:tr>
      <w:tr xmlns:wp14="http://schemas.microsoft.com/office/word/2010/wordml" w:rsidTr="14707B45" w14:paraId="3227A46A" wp14:textId="77777777">
        <w:trPr>
          <w:cantSplit/>
        </w:trPr>
        <w:tc>
          <w:tcPr>
            <w:tcW w:w="1080" w:type="dxa"/>
            <w:tcMar>
              <w:top w:w="90" w:type="dxa"/>
              <w:left w:w="105" w:type="dxa"/>
              <w:start w:w="105" w:type="dxa"/>
              <w:bottom w:w="90" w:type="dxa"/>
              <w:right w:w="105" w:type="dxa"/>
              <w:end w:w="105" w:type="dxa"/>
            </w:tcMar>
            <w:vAlign w:val="center"/>
            <w:shd w:fill="F4F8FC"/>
          </w:tcPr>
          <w:p w:rsidP="14707B45" w14:paraId="3059983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BR14</w:t>
            </w:r>
          </w:p>
        </w:tc>
        <w:tc>
          <w:tcPr>
            <w:tcW w:w="8856" w:type="dxa"/>
            <w:tcMar>
              <w:top w:w="90" w:type="dxa"/>
              <w:left w:w="105" w:type="dxa"/>
              <w:start w:w="105" w:type="dxa"/>
              <w:bottom w:w="90" w:type="dxa"/>
              <w:right w:w="105" w:type="dxa"/>
              <w:end w:w="105" w:type="dxa"/>
            </w:tcMar>
            <w:vAlign w:val="center"/>
            <w:shd w:fill="F4F8FC"/>
          </w:tcPr>
          <w:p w:rsidP="14707B45" w14:paraId="50762BFB"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Tồn kho thấp xảy ra khi Quantity nhỏ hơn ReorderLevel. Mỗi bản ghi Inventory có tối đa một RestockAlert chưa được giải quyết. Các cập nhật tồn kho thấp lặp lại không được tạo cảnh báo trùng lặp.</w:t>
            </w:r>
          </w:p>
        </w:tc>
      </w:tr>
      <w:tr xmlns:wp14="http://schemas.microsoft.com/office/word/2010/wordml" w:rsidTr="14707B45" w14:paraId="2ED0DC4D" wp14:textId="77777777">
        <w:trPr>
          <w:cantSplit/>
          <w:trHeight w:val="375"/>
        </w:trPr>
        <w:tc>
          <w:tcPr>
            <w:tcW w:w="1080" w:type="dxa"/>
            <w:tcMar>
              <w:top w:w="90" w:type="dxa"/>
              <w:left w:w="105" w:type="dxa"/>
              <w:start w:w="105" w:type="dxa"/>
              <w:bottom w:w="90" w:type="dxa"/>
              <w:right w:w="105" w:type="dxa"/>
              <w:end w:w="105" w:type="dxa"/>
            </w:tcMar>
            <w:vAlign w:val="center"/>
          </w:tcPr>
          <w:p w:rsidP="14707B45" w14:paraId="6BE2A59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BR15</w:t>
            </w:r>
          </w:p>
        </w:tc>
        <w:tc>
          <w:tcPr>
            <w:tcW w:w="8856" w:type="dxa"/>
            <w:tcMar>
              <w:top w:w="90" w:type="dxa"/>
              <w:left w:w="105" w:type="dxa"/>
              <w:start w:w="105" w:type="dxa"/>
              <w:bottom w:w="90" w:type="dxa"/>
              <w:right w:w="105" w:type="dxa"/>
              <w:end w:w="105" w:type="dxa"/>
            </w:tcMar>
            <w:vAlign w:val="center"/>
          </w:tcPr>
          <w:p w:rsidP="14707B45" w14:paraId="7C0B8B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2"/>
                <w:szCs w:val="22"/>
              </w:rPr>
            </w:pPr>
            <w:r>
              <w:rPr>
                <w:rFonts w:ascii="Arial" w:hAnsi="Arial" w:eastAsia="Arial"/>
              </w:rPr>
              <w:t>Khi Quantity lớn hơn hoặc bằng ReorderLevel, cảnh báo đang mở được giải quyết. Nếu sau đó Quantity giảm xuống dưới ngưỡng, một giai đoạn cảnh báo mới bắt đầu. Thay đổi ReorderLevel cũng phải được đánh giá.</w:t>
            </w:r>
          </w:p>
        </w:tc>
      </w:tr>
    </w:tbl>
    <w:p xmlns:wp14="http://schemas.microsoft.com/office/word/2010/wordml" w:rsidP="14707B45" w14:paraId="3AEC76CE" wp14:textId="507FFB34">
      <w:pPr>
        <w:pStyle w:val="Heading1"/>
        <w:pageBreakBefore/>
        <w:spacing w:after="0"/>
        <w:rPr>
          <w:rFonts w:ascii="Times New Roman" w:hAnsi="Times New Roman" w:eastAsia="Times New Roman" w:cs="Times New Roman"/>
          <w:color w:val="4F81BD" w:themeColor="accent1" w:themeTint="FF" w:themeShade="FF"/>
          <w:sz w:val="40"/>
          <w:szCs w:val="40"/>
        </w:rPr>
      </w:pPr>
      <w:r>
        <w:rPr>
          <w:rFonts w:ascii="Arial" w:hAnsi="Arial" w:eastAsia="Arial"/>
        </w:rPr>
        <w:t>IV. Thực thể, thuộc tính, quan hệ và định nghĩa</w:t>
      </w:r>
    </w:p>
    <w:p xmlns:wp14="http://schemas.microsoft.com/office/word/2010/wordml" w:rsidP="14707B45" w14:paraId="2DC38286" wp14:textId="77777777">
      <w:pPr>
        <w:rPr>
          <w:rFonts w:ascii="Times New Roman" w:hAnsi="Times New Roman" w:eastAsia="Times New Roman" w:cs="Times New Roman"/>
          <w:sz w:val="26"/>
          <w:szCs w:val="26"/>
        </w:rPr>
      </w:pPr>
      <w:r>
        <w:rPr>
          <w:rFonts w:ascii="Arial" w:hAnsi="Arial" w:eastAsia="Arial"/>
        </w:rPr>
        <w:t>Phần này tập trung vào các định nghĩa cần thiết cho mô hình khái niệm Giai đoạn 1. Mỗi thực thể được giải thích bằng văn xuôi thông thường, trong khi chi tiết về thuộc tính, quan hệ và chức năng được trình bày trong các bảng để dễ đọc và kiểm tra.</w:t>
      </w:r>
    </w:p>
    <w:p xmlns:wp14="http://schemas.microsoft.com/office/word/2010/wordml" w:rsidP="14707B45" w14:paraId="749223FB"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4.1 Định nghĩa hệ thống</w:t>
      </w:r>
    </w:p>
    <w:p xmlns:wp14="http://schemas.microsoft.com/office/word/2010/wordml" w:rsidP="14707B45" w14:paraId="00376C86" wp14:textId="77777777">
      <w:pPr>
        <w:rPr>
          <w:rFonts w:ascii="Times New Roman" w:hAnsi="Times New Roman" w:eastAsia="Times New Roman" w:cs="Times New Roman"/>
          <w:sz w:val="26"/>
          <w:szCs w:val="26"/>
        </w:rPr>
      </w:pPr>
      <w:r>
        <w:rPr>
          <w:rFonts w:ascii="Arial" w:hAnsi="Arial" w:eastAsia="Arial"/>
        </w:rPr>
        <w:t>Cơ sở dữ liệu Chuỗi cung ứng và Mạng lưới logistics kho hàng quản lý sản phẩm tại nhiều kho, nhà cung cấp, đơn đặt hàng nhà cung cấp, lô hàng, giao dịch tồn kho, cấu trúc sản phẩm nhiều cấp và cảnh báo bổ sung hàng. Hệ thống cung cấp một cái nhìn nhất quán về các sản phẩm đang tồn tại, nơi chúng được lưu trữ, nhà cung cấp nào cung cấp chúng, những gì đã được đặt hàng, cách đơn hàng được giao, cách tồn kho thay đổi và khi nào tồn kho giảm xuống dưới mức đặt hàng lại.</w:t>
      </w:r>
    </w:p>
    <w:p xmlns:wp14="http://schemas.microsoft.com/office/word/2010/wordml" w:rsidP="14707B45" w14:paraId="39C54712"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4.2 Định nghĩa người dùng / tác nhân</w:t>
      </w:r>
    </w:p>
    <w:p xmlns:wp14="http://schemas.microsoft.com/office/word/2010/wordml" w:rsidP="14707B45" w14:paraId="5494859F" wp14:textId="51DC5420">
      <w:pPr>
        <w:rPr>
          <w:rFonts w:ascii="Times New Roman" w:hAnsi="Times New Roman" w:eastAsia="Times New Roman" w:cs="Times New Roman"/>
          <w:sz w:val="26"/>
          <w:szCs w:val="26"/>
        </w:rPr>
      </w:pPr>
      <w:r>
        <w:rPr>
          <w:rFonts w:ascii="Arial" w:hAnsi="Arial" w:eastAsia="Arial"/>
        </w:rPr>
        <w:t>4.2.1 Nhân viên mua hàng: Quản lý thông tin nhà cung cấp, sản phẩm nhà cung cấp cung cấp và giá hiện tại, tạo và quản lý đơn đặt hàng nhà cung cấp, đồng thời theo dõi trạng thái đơn hàng.</w:t>
      </w:r>
    </w:p>
    <w:p xmlns:wp14="http://schemas.microsoft.com/office/word/2010/wordml" w:rsidP="14707B45" w14:paraId="103FB02C" wp14:textId="221745AB">
      <w:pPr>
        <w:rPr>
          <w:rFonts w:ascii="Times New Roman" w:hAnsi="Times New Roman" w:eastAsia="Times New Roman" w:cs="Times New Roman"/>
          <w:sz w:val="26"/>
          <w:szCs w:val="26"/>
        </w:rPr>
      </w:pPr>
      <w:r>
        <w:rPr>
          <w:rFonts w:ascii="Arial" w:hAnsi="Arial" w:eastAsia="Arial"/>
        </w:rPr>
        <w:t>4.2.2 Nhân viên kho: Xử lý các hoạt động tồn kho phía kho, bao gồm xem tồn kho, xác nhận nhận lô hàng và thực hiện xuất/điều chỉnh thông qua quy trình biến động tồn kho.</w:t>
      </w:r>
    </w:p>
    <w:p xmlns:wp14="http://schemas.microsoft.com/office/word/2010/wordml" w:rsidP="14707B45" w14:paraId="00F9535F" wp14:textId="27787800">
      <w:pPr>
        <w:rPr>
          <w:rFonts w:ascii="Times New Roman" w:hAnsi="Times New Roman" w:eastAsia="Times New Roman" w:cs="Times New Roman"/>
          <w:sz w:val="26"/>
          <w:szCs w:val="26"/>
        </w:rPr>
      </w:pPr>
      <w:r>
        <w:rPr>
          <w:rFonts w:ascii="Arial" w:hAnsi="Arial" w:eastAsia="Arial"/>
        </w:rPr>
        <w:t>4.2.3 Nhân viên logistics: Tạo lô hàng, phân bổ số lượng đơn hàng vào các lô hàng, gửi lô hàng, xác nhận đến nơi và ghi nhận các sự kiện theo dõi.</w:t>
      </w:r>
    </w:p>
    <w:p xmlns:wp14="http://schemas.microsoft.com/office/word/2010/wordml" w:rsidP="14707B45" w14:paraId="38FD0331" wp14:textId="5B9C7524">
      <w:pPr>
        <w:rPr>
          <w:rFonts w:ascii="Times New Roman" w:hAnsi="Times New Roman" w:eastAsia="Times New Roman" w:cs="Times New Roman"/>
          <w:sz w:val="26"/>
          <w:szCs w:val="26"/>
        </w:rPr>
      </w:pPr>
      <w:r>
        <w:rPr>
          <w:rFonts w:ascii="Arial" w:hAnsi="Arial" w:eastAsia="Arial"/>
        </w:rPr>
        <w:t>4.2.4 Quản lý tồn kho: Xem xét mức tồn kho, điều kiện đặt hàng lại, cảnh báo tồn kho thấp và các quyết định bổ sung hàng.</w:t>
      </w:r>
    </w:p>
    <w:p xmlns:wp14="http://schemas.microsoft.com/office/word/2010/wordml" w:rsidP="14707B45" w14:paraId="183E25B9"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4.3 Định nghĩa thực thể</w:t>
      </w:r>
    </w:p>
    <w:p xmlns:wp14="http://schemas.microsoft.com/office/word/2010/wordml" w:rsidP="14707B45" w14:paraId="3344B7EB" wp14:textId="00D6FF32">
      <w:pPr>
        <w:rPr>
          <w:rFonts w:ascii="Times New Roman" w:hAnsi="Times New Roman" w:eastAsia="Times New Roman" w:cs="Times New Roman"/>
          <w:b w:val="1"/>
          <w:bCs w:val="1"/>
          <w:sz w:val="26"/>
          <w:szCs w:val="26"/>
        </w:rPr>
      </w:pPr>
      <w:r>
        <w:rPr>
          <w:rFonts w:ascii="Arial" w:hAnsi="Arial" w:eastAsia="Arial"/>
        </w:rPr>
        <w:t>4.3.1 Warehouse</w:t>
      </w:r>
    </w:p>
    <w:p xmlns:wp14="http://schemas.microsoft.com/office/word/2010/wordml" w:rsidP="14707B45" w14:paraId="0E062124" wp14:textId="77777777">
      <w:pPr>
        <w:rPr>
          <w:rFonts w:ascii="Times New Roman" w:hAnsi="Times New Roman" w:eastAsia="Times New Roman" w:cs="Times New Roman"/>
          <w:sz w:val="26"/>
          <w:szCs w:val="26"/>
        </w:rPr>
      </w:pPr>
      <w:r>
        <w:rPr>
          <w:rFonts w:ascii="Arial" w:hAnsi="Arial" w:eastAsia="Arial"/>
        </w:rPr>
        <w:t>Định nghĩa: Đại diện cho một địa điểm lưu trữ vật lý. Lưu thông tin nhận diện kho và thông tin về vị trí/sức chứa.</w:t>
      </w:r>
    </w:p>
    <w:p xmlns:wp14="http://schemas.microsoft.com/office/word/2010/wordml" w:rsidP="14707B45" w14:paraId="5F490CDB" wp14:textId="77777777">
      <w:pPr>
        <w:rPr>
          <w:rFonts w:ascii="Times New Roman" w:hAnsi="Times New Roman" w:eastAsia="Times New Roman" w:cs="Times New Roman"/>
          <w:sz w:val="26"/>
          <w:szCs w:val="26"/>
        </w:rPr>
      </w:pPr>
      <w:r>
        <w:rPr>
          <w:rFonts w:ascii="Arial" w:hAnsi="Arial" w:eastAsia="Arial"/>
        </w:rPr>
        <w:t>Loại thực thể: Thực thể mạnh (độc lập).</w:t>
      </w:r>
    </w:p>
    <w:p xmlns:wp14="http://schemas.microsoft.com/office/word/2010/wordml" w:rsidP="14707B45" w14:paraId="5478B1C9" wp14:textId="77777777">
      <w:pPr>
        <w:rPr>
          <w:rFonts w:ascii="Times New Roman" w:hAnsi="Times New Roman" w:eastAsia="Times New Roman" w:cs="Times New Roman"/>
          <w:sz w:val="26"/>
          <w:szCs w:val="26"/>
        </w:rPr>
      </w:pPr>
      <w:r>
        <w:rPr>
          <w:rFonts w:ascii="Arial" w:hAnsi="Arial" w:eastAsia="Arial"/>
        </w:rPr>
        <w:t>Định danh: WarehouseID</w:t>
      </w:r>
    </w:p>
    <w:p xmlns:wp14="http://schemas.microsoft.com/office/word/2010/wordml" w:rsidP="14707B45" w14:paraId="3100AD75" wp14:textId="77777777">
      <w:pPr>
        <w:rPr>
          <w:rFonts w:ascii="Times New Roman" w:hAnsi="Times New Roman" w:eastAsia="Times New Roman" w:cs="Times New Roman"/>
          <w:sz w:val="26"/>
          <w:szCs w:val="26"/>
        </w:rPr>
      </w:pPr>
      <w:r>
        <w:rPr>
          <w:rFonts w:ascii="Arial" w:hAnsi="Arial" w:eastAsia="Arial"/>
        </w:rPr>
        <w:t>Ý nghĩa quan hệ: A Warehouse may have 0..N Inventory records and may be the destination of 0..N SupplierOrders.</w:t>
      </w:r>
    </w:p>
    <w:p xmlns:wp14="http://schemas.microsoft.com/office/word/2010/wordml" w:rsidP="14707B45" w14:paraId="34FB80BF" wp14:textId="7DEC1852">
      <w:pPr>
        <w:rPr>
          <w:rFonts w:ascii="Times New Roman" w:hAnsi="Times New Roman" w:eastAsia="Times New Roman" w:cs="Times New Roman"/>
          <w:b w:val="1"/>
          <w:bCs w:val="1"/>
          <w:sz w:val="26"/>
          <w:szCs w:val="26"/>
        </w:rPr>
      </w:pPr>
      <w:r>
        <w:rPr>
          <w:rFonts w:ascii="Arial" w:hAnsi="Arial" w:eastAsia="Arial"/>
        </w:rPr>
        <w:t>4.3.2 Product</w:t>
      </w:r>
    </w:p>
    <w:p xmlns:wp14="http://schemas.microsoft.com/office/word/2010/wordml" w:rsidP="14707B45" w14:paraId="0ABDB4EA" wp14:textId="77777777">
      <w:pPr>
        <w:rPr>
          <w:rFonts w:ascii="Times New Roman" w:hAnsi="Times New Roman" w:eastAsia="Times New Roman" w:cs="Times New Roman"/>
          <w:sz w:val="26"/>
          <w:szCs w:val="26"/>
        </w:rPr>
      </w:pPr>
      <w:r>
        <w:rPr>
          <w:rFonts w:ascii="Arial" w:hAnsi="Arial" w:eastAsia="Arial"/>
        </w:rPr>
        <w:t>Định nghĩa: Đại diện cho một mặt hàng được lưu kho, mua hoặc lắp ráp.</w:t>
      </w:r>
    </w:p>
    <w:p xmlns:wp14="http://schemas.microsoft.com/office/word/2010/wordml" w:rsidP="14707B45" w14:paraId="29963939" wp14:textId="77777777">
      <w:pPr>
        <w:rPr>
          <w:rFonts w:ascii="Times New Roman" w:hAnsi="Times New Roman" w:eastAsia="Times New Roman" w:cs="Times New Roman"/>
          <w:sz w:val="26"/>
          <w:szCs w:val="26"/>
        </w:rPr>
      </w:pPr>
      <w:r>
        <w:rPr>
          <w:rFonts w:ascii="Arial" w:hAnsi="Arial" w:eastAsia="Arial"/>
        </w:rPr>
        <w:t>Loại thực thể: Thực thể mạnh (độc lập).</w:t>
      </w:r>
    </w:p>
    <w:p xmlns:wp14="http://schemas.microsoft.com/office/word/2010/wordml" w:rsidP="14707B45" w14:paraId="13B6C0A5" wp14:textId="77777777">
      <w:pPr>
        <w:rPr>
          <w:rFonts w:ascii="Times New Roman" w:hAnsi="Times New Roman" w:eastAsia="Times New Roman" w:cs="Times New Roman"/>
          <w:sz w:val="26"/>
          <w:szCs w:val="26"/>
        </w:rPr>
      </w:pPr>
      <w:r>
        <w:rPr>
          <w:rFonts w:ascii="Arial" w:hAnsi="Arial" w:eastAsia="Arial"/>
        </w:rPr>
        <w:t>Định danh: ProductID</w:t>
      </w:r>
    </w:p>
    <w:p xmlns:wp14="http://schemas.microsoft.com/office/word/2010/wordml" w:rsidP="14707B45" w14:paraId="15D0B090" wp14:textId="77777777">
      <w:pPr>
        <w:rPr>
          <w:rFonts w:ascii="Times New Roman" w:hAnsi="Times New Roman" w:eastAsia="Times New Roman" w:cs="Times New Roman"/>
          <w:sz w:val="26"/>
          <w:szCs w:val="26"/>
        </w:rPr>
      </w:pPr>
      <w:r>
        <w:rPr>
          <w:rFonts w:ascii="Arial" w:hAnsi="Arial" w:eastAsia="Arial"/>
        </w:rPr>
        <w:t>Ý nghĩa quan hệ: A Product may have 0..N Inventory and SupplierProduct records, may appear in many SupplierOrderItems, and may participate as parent or component in ProductComponent.</w:t>
      </w:r>
    </w:p>
    <w:p xmlns:wp14="http://schemas.microsoft.com/office/word/2010/wordml" w:rsidP="14707B45" w14:paraId="628C6255" wp14:textId="4344F26B">
      <w:pPr>
        <w:rPr>
          <w:rFonts w:ascii="Times New Roman" w:hAnsi="Times New Roman" w:eastAsia="Times New Roman" w:cs="Times New Roman"/>
          <w:b w:val="1"/>
          <w:bCs w:val="1"/>
          <w:sz w:val="26"/>
          <w:szCs w:val="26"/>
        </w:rPr>
      </w:pPr>
      <w:r>
        <w:rPr>
          <w:rFonts w:ascii="Arial" w:hAnsi="Arial" w:eastAsia="Arial"/>
        </w:rPr>
        <w:t>4.3.3 Inventory</w:t>
      </w:r>
    </w:p>
    <w:p xmlns:wp14="http://schemas.microsoft.com/office/word/2010/wordml" w:rsidP="14707B45" w14:paraId="4629B147" wp14:textId="77777777">
      <w:pPr>
        <w:rPr>
          <w:rFonts w:ascii="Times New Roman" w:hAnsi="Times New Roman" w:eastAsia="Times New Roman" w:cs="Times New Roman"/>
          <w:sz w:val="26"/>
          <w:szCs w:val="26"/>
        </w:rPr>
      </w:pPr>
      <w:r>
        <w:rPr>
          <w:rFonts w:ascii="Arial" w:hAnsi="Arial" w:eastAsia="Arial"/>
        </w:rPr>
        <w:t>Định nghĩa: Đại diện cho số dư tồn kho hiện tại của một Product tại một Warehouse.</w:t>
      </w:r>
    </w:p>
    <w:p xmlns:wp14="http://schemas.microsoft.com/office/word/2010/wordml" w:rsidP="14707B45" w14:paraId="39ED0CE9" wp14:textId="77777777">
      <w:pPr>
        <w:rPr>
          <w:rFonts w:ascii="Times New Roman" w:hAnsi="Times New Roman" w:eastAsia="Times New Roman" w:cs="Times New Roman"/>
          <w:sz w:val="26"/>
          <w:szCs w:val="26"/>
        </w:rPr>
      </w:pPr>
      <w:r>
        <w:rPr>
          <w:rFonts w:ascii="Arial" w:hAnsi="Arial" w:eastAsia="Arial"/>
        </w:rPr>
        <w:t>Loại thực thể: Thực thể kết hợp phụ thuộc vào Warehouse và Product.</w:t>
      </w:r>
    </w:p>
    <w:p xmlns:wp14="http://schemas.microsoft.com/office/word/2010/wordml" w:rsidP="14707B45" w14:paraId="35FA6EF4" wp14:textId="77777777">
      <w:pPr>
        <w:rPr>
          <w:rFonts w:ascii="Times New Roman" w:hAnsi="Times New Roman" w:eastAsia="Times New Roman" w:cs="Times New Roman"/>
          <w:sz w:val="26"/>
          <w:szCs w:val="26"/>
        </w:rPr>
      </w:pPr>
      <w:r>
        <w:rPr>
          <w:rFonts w:ascii="Arial" w:hAnsi="Arial" w:eastAsia="Arial"/>
        </w:rPr>
        <w:t>Định danh: InventoryID</w:t>
      </w:r>
    </w:p>
    <w:p xmlns:wp14="http://schemas.microsoft.com/office/word/2010/wordml" w:rsidP="14707B45" w14:paraId="1ED8E045" wp14:textId="77777777">
      <w:pPr>
        <w:rPr>
          <w:rFonts w:ascii="Times New Roman" w:hAnsi="Times New Roman" w:eastAsia="Times New Roman" w:cs="Times New Roman"/>
          <w:sz w:val="26"/>
          <w:szCs w:val="26"/>
        </w:rPr>
      </w:pPr>
      <w:r>
        <w:rPr>
          <w:rFonts w:ascii="Arial" w:hAnsi="Arial" w:eastAsia="Arial"/>
        </w:rPr>
        <w:t>Ý nghĩa quan hệ: Each record belongs to exactly one Warehouse and one Product; the WarehouseID + ProductID pair is unique.</w:t>
      </w:r>
    </w:p>
    <w:p xmlns:wp14="http://schemas.microsoft.com/office/word/2010/wordml" w:rsidP="14707B45" w14:paraId="44C08853" wp14:textId="41ADADAD">
      <w:pPr>
        <w:rPr>
          <w:rFonts w:ascii="Times New Roman" w:hAnsi="Times New Roman" w:eastAsia="Times New Roman" w:cs="Times New Roman"/>
          <w:b w:val="1"/>
          <w:bCs w:val="1"/>
          <w:sz w:val="26"/>
          <w:szCs w:val="26"/>
        </w:rPr>
      </w:pPr>
      <w:r>
        <w:rPr>
          <w:rFonts w:ascii="Arial" w:hAnsi="Arial" w:eastAsia="Arial"/>
        </w:rPr>
        <w:t>4.3.4 Supplier</w:t>
      </w:r>
    </w:p>
    <w:p xmlns:wp14="http://schemas.microsoft.com/office/word/2010/wordml" w:rsidP="14707B45" w14:paraId="545A8670" wp14:textId="77777777">
      <w:pPr>
        <w:rPr>
          <w:rFonts w:ascii="Times New Roman" w:hAnsi="Times New Roman" w:eastAsia="Times New Roman" w:cs="Times New Roman"/>
          <w:sz w:val="26"/>
          <w:szCs w:val="26"/>
        </w:rPr>
      </w:pPr>
      <w:r>
        <w:rPr>
          <w:rFonts w:ascii="Arial" w:hAnsi="Arial" w:eastAsia="Arial"/>
        </w:rPr>
        <w:t>Định nghĩa: Đại diện cho một nguồn cung cấp sản phẩm.</w:t>
      </w:r>
    </w:p>
    <w:p xmlns:wp14="http://schemas.microsoft.com/office/word/2010/wordml" w:rsidP="14707B45" w14:paraId="6109438E" wp14:textId="77777777">
      <w:pPr>
        <w:rPr>
          <w:rFonts w:ascii="Times New Roman" w:hAnsi="Times New Roman" w:eastAsia="Times New Roman" w:cs="Times New Roman"/>
          <w:sz w:val="26"/>
          <w:szCs w:val="26"/>
        </w:rPr>
      </w:pPr>
      <w:r>
        <w:rPr>
          <w:rFonts w:ascii="Arial" w:hAnsi="Arial" w:eastAsia="Arial"/>
        </w:rPr>
        <w:t>Loại thực thể: Thực thể mạnh (độc lập).</w:t>
      </w:r>
    </w:p>
    <w:p xmlns:wp14="http://schemas.microsoft.com/office/word/2010/wordml" w:rsidP="14707B45" w14:paraId="03BE3696" wp14:textId="77777777">
      <w:pPr>
        <w:rPr>
          <w:rFonts w:ascii="Times New Roman" w:hAnsi="Times New Roman" w:eastAsia="Times New Roman" w:cs="Times New Roman"/>
          <w:sz w:val="26"/>
          <w:szCs w:val="26"/>
        </w:rPr>
      </w:pPr>
      <w:r>
        <w:rPr>
          <w:rFonts w:ascii="Arial" w:hAnsi="Arial" w:eastAsia="Arial"/>
        </w:rPr>
        <w:t>Định danh: SupplierID</w:t>
      </w:r>
    </w:p>
    <w:p xmlns:wp14="http://schemas.microsoft.com/office/word/2010/wordml" w:rsidP="14707B45" w14:paraId="4204A3BF" wp14:textId="77777777">
      <w:pPr>
        <w:rPr>
          <w:rFonts w:ascii="Times New Roman" w:hAnsi="Times New Roman" w:eastAsia="Times New Roman" w:cs="Times New Roman"/>
          <w:sz w:val="26"/>
          <w:szCs w:val="26"/>
        </w:rPr>
      </w:pPr>
      <w:r>
        <w:rPr>
          <w:rFonts w:ascii="Arial" w:hAnsi="Arial" w:eastAsia="Arial"/>
        </w:rPr>
        <w:t>Ý nghĩa quan hệ: A Supplier may offer many Products through SupplierProduct and may be referenced by many SupplierOrders.</w:t>
      </w:r>
    </w:p>
    <w:p xmlns:wp14="http://schemas.microsoft.com/office/word/2010/wordml" w:rsidP="14707B45" w14:paraId="53BAEF21" wp14:textId="39B5870C">
      <w:pPr>
        <w:rPr>
          <w:rFonts w:ascii="Times New Roman" w:hAnsi="Times New Roman" w:eastAsia="Times New Roman" w:cs="Times New Roman"/>
          <w:b w:val="1"/>
          <w:bCs w:val="1"/>
          <w:sz w:val="26"/>
          <w:szCs w:val="26"/>
        </w:rPr>
      </w:pPr>
      <w:r>
        <w:rPr>
          <w:rFonts w:ascii="Arial" w:hAnsi="Arial" w:eastAsia="Arial"/>
        </w:rPr>
        <w:t>4.3.5 SupplierProduct</w:t>
      </w:r>
    </w:p>
    <w:p xmlns:wp14="http://schemas.microsoft.com/office/word/2010/wordml" w:rsidP="14707B45" w14:paraId="27F1B01A" wp14:textId="77777777">
      <w:pPr>
        <w:rPr>
          <w:rFonts w:ascii="Times New Roman" w:hAnsi="Times New Roman" w:eastAsia="Times New Roman" w:cs="Times New Roman"/>
          <w:sz w:val="26"/>
          <w:szCs w:val="26"/>
        </w:rPr>
      </w:pPr>
      <w:r>
        <w:rPr>
          <w:rFonts w:ascii="Arial" w:hAnsi="Arial" w:eastAsia="Arial"/>
        </w:rPr>
        <w:t>Định nghĩa: Đại diện cho việc nhà cung cấp cung cấp một sản phẩm, bao gồm giá hiện tại và thời gian giao hàng.</w:t>
      </w:r>
    </w:p>
    <w:p xmlns:wp14="http://schemas.microsoft.com/office/word/2010/wordml" w:rsidP="14707B45" w14:paraId="342A4DCC" wp14:textId="77777777">
      <w:pPr>
        <w:rPr>
          <w:rFonts w:ascii="Times New Roman" w:hAnsi="Times New Roman" w:eastAsia="Times New Roman" w:cs="Times New Roman"/>
          <w:sz w:val="26"/>
          <w:szCs w:val="26"/>
        </w:rPr>
      </w:pPr>
      <w:r>
        <w:rPr>
          <w:rFonts w:ascii="Arial" w:hAnsi="Arial" w:eastAsia="Arial"/>
        </w:rPr>
        <w:t>Loại thực thể: Thực thể kết hợp (Supplier × Product).</w:t>
      </w:r>
    </w:p>
    <w:p xmlns:wp14="http://schemas.microsoft.com/office/word/2010/wordml" w:rsidP="14707B45" w14:paraId="4913180C" wp14:textId="77777777">
      <w:pPr>
        <w:rPr>
          <w:rFonts w:ascii="Times New Roman" w:hAnsi="Times New Roman" w:eastAsia="Times New Roman" w:cs="Times New Roman"/>
          <w:sz w:val="26"/>
          <w:szCs w:val="26"/>
        </w:rPr>
      </w:pPr>
      <w:r>
        <w:rPr>
          <w:rFonts w:ascii="Arial" w:hAnsi="Arial" w:eastAsia="Arial"/>
        </w:rPr>
        <w:t>Định danh: SupplierID + ProductID</w:t>
      </w:r>
    </w:p>
    <w:p xmlns:wp14="http://schemas.microsoft.com/office/word/2010/wordml" w:rsidP="14707B45" w14:paraId="5F87763F" wp14:textId="77777777">
      <w:pPr>
        <w:rPr>
          <w:rFonts w:ascii="Times New Roman" w:hAnsi="Times New Roman" w:eastAsia="Times New Roman" w:cs="Times New Roman"/>
          <w:sz w:val="26"/>
          <w:szCs w:val="26"/>
        </w:rPr>
      </w:pPr>
      <w:r>
        <w:rPr>
          <w:rFonts w:ascii="Arial" w:hAnsi="Arial" w:eastAsia="Arial"/>
        </w:rPr>
        <w:t>Ý nghĩa quan hệ: Giải quyết quan hệ nhiều-nhiều Supplier–Product.</w:t>
      </w:r>
    </w:p>
    <w:p xmlns:wp14="http://schemas.microsoft.com/office/word/2010/wordml" w:rsidP="14707B45" w14:paraId="0E4BD0E8" wp14:textId="25A43EEB">
      <w:pPr>
        <w:rPr>
          <w:rFonts w:ascii="Times New Roman" w:hAnsi="Times New Roman" w:eastAsia="Times New Roman" w:cs="Times New Roman"/>
          <w:b w:val="1"/>
          <w:bCs w:val="1"/>
          <w:sz w:val="26"/>
          <w:szCs w:val="26"/>
        </w:rPr>
      </w:pPr>
      <w:r>
        <w:rPr>
          <w:rFonts w:ascii="Arial" w:hAnsi="Arial" w:eastAsia="Arial"/>
        </w:rPr>
        <w:t>4.3.6 SupplierOrder</w:t>
      </w:r>
    </w:p>
    <w:p xmlns:wp14="http://schemas.microsoft.com/office/word/2010/wordml" w:rsidP="14707B45" w14:paraId="340E4078" wp14:textId="77777777">
      <w:pPr>
        <w:rPr>
          <w:rFonts w:ascii="Times New Roman" w:hAnsi="Times New Roman" w:eastAsia="Times New Roman" w:cs="Times New Roman"/>
          <w:sz w:val="26"/>
          <w:szCs w:val="26"/>
        </w:rPr>
      </w:pPr>
      <w:r>
        <w:rPr>
          <w:rFonts w:ascii="Arial" w:hAnsi="Arial" w:eastAsia="Arial"/>
        </w:rPr>
        <w:t>Định nghĩa: Đại diện cho một đơn đặt hàng được gửi cho nhà cung cấp.</w:t>
      </w:r>
    </w:p>
    <w:p xmlns:wp14="http://schemas.microsoft.com/office/word/2010/wordml" w:rsidP="14707B45" w14:paraId="6E77CBE1" wp14:textId="77777777">
      <w:pPr>
        <w:rPr>
          <w:rFonts w:ascii="Times New Roman" w:hAnsi="Times New Roman" w:eastAsia="Times New Roman" w:cs="Times New Roman"/>
          <w:sz w:val="26"/>
          <w:szCs w:val="26"/>
        </w:rPr>
      </w:pPr>
      <w:r>
        <w:rPr>
          <w:rFonts w:ascii="Arial" w:hAnsi="Arial" w:eastAsia="Arial"/>
        </w:rPr>
        <w:t>Loại thực thể: Thực thể mạnh (tiêu đề giao dịch).</w:t>
      </w:r>
    </w:p>
    <w:p xmlns:wp14="http://schemas.microsoft.com/office/word/2010/wordml" w:rsidP="14707B45" w14:paraId="1FC10C12" wp14:textId="77777777">
      <w:pPr>
        <w:rPr>
          <w:rFonts w:ascii="Times New Roman" w:hAnsi="Times New Roman" w:eastAsia="Times New Roman" w:cs="Times New Roman"/>
          <w:sz w:val="26"/>
          <w:szCs w:val="26"/>
        </w:rPr>
      </w:pPr>
      <w:r>
        <w:rPr>
          <w:rFonts w:ascii="Arial" w:hAnsi="Arial" w:eastAsia="Arial"/>
        </w:rPr>
        <w:t>Định danh: OrderID</w:t>
      </w:r>
    </w:p>
    <w:p xmlns:wp14="http://schemas.microsoft.com/office/word/2010/wordml" w:rsidP="14707B45" w14:paraId="7DD20872" wp14:textId="77777777">
      <w:pPr>
        <w:rPr>
          <w:rFonts w:ascii="Times New Roman" w:hAnsi="Times New Roman" w:eastAsia="Times New Roman" w:cs="Times New Roman"/>
          <w:sz w:val="26"/>
          <w:szCs w:val="26"/>
        </w:rPr>
      </w:pPr>
      <w:r>
        <w:rPr>
          <w:rFonts w:ascii="Arial" w:hAnsi="Arial" w:eastAsia="Arial"/>
        </w:rPr>
        <w:t>Ý nghĩa quan hệ: Each order has exactly one Supplier and one destination Warehouse; a submitted order must contain at least one item.</w:t>
      </w:r>
    </w:p>
    <w:p xmlns:wp14="http://schemas.microsoft.com/office/word/2010/wordml" w:rsidP="14707B45" w14:paraId="36419B98" wp14:textId="46E912B0">
      <w:pPr>
        <w:rPr>
          <w:rFonts w:ascii="Times New Roman" w:hAnsi="Times New Roman" w:eastAsia="Times New Roman" w:cs="Times New Roman"/>
          <w:b w:val="1"/>
          <w:bCs w:val="1"/>
          <w:sz w:val="26"/>
          <w:szCs w:val="26"/>
        </w:rPr>
      </w:pPr>
      <w:r>
        <w:rPr>
          <w:rFonts w:ascii="Arial" w:hAnsi="Arial" w:eastAsia="Arial"/>
        </w:rPr>
        <w:t>4.3.7 SupplierOrderItem</w:t>
      </w:r>
    </w:p>
    <w:p xmlns:wp14="http://schemas.microsoft.com/office/word/2010/wordml" w:rsidP="14707B45" w14:paraId="76AA8A1C" wp14:textId="77777777">
      <w:pPr>
        <w:rPr>
          <w:rFonts w:ascii="Times New Roman" w:hAnsi="Times New Roman" w:eastAsia="Times New Roman" w:cs="Times New Roman"/>
          <w:sz w:val="26"/>
          <w:szCs w:val="26"/>
        </w:rPr>
      </w:pPr>
      <w:r>
        <w:rPr>
          <w:rFonts w:ascii="Arial" w:hAnsi="Arial" w:eastAsia="Arial"/>
        </w:rPr>
        <w:t>Định nghĩa: Đại diện cho một dòng sản phẩm trong một đơn đặt hàng nhà cung cấp.</w:t>
      </w:r>
    </w:p>
    <w:p xmlns:wp14="http://schemas.microsoft.com/office/word/2010/wordml" w:rsidP="14707B45" w14:paraId="704533B3" wp14:textId="77777777">
      <w:pPr>
        <w:rPr>
          <w:rFonts w:ascii="Times New Roman" w:hAnsi="Times New Roman" w:eastAsia="Times New Roman" w:cs="Times New Roman"/>
          <w:sz w:val="26"/>
          <w:szCs w:val="26"/>
        </w:rPr>
      </w:pPr>
      <w:r>
        <w:rPr>
          <w:rFonts w:ascii="Arial" w:hAnsi="Arial" w:eastAsia="Arial"/>
        </w:rPr>
        <w:t>Loại thực thể: Thực thể yếu phụ thuộc vào SupplierOrder.</w:t>
      </w:r>
    </w:p>
    <w:p xmlns:wp14="http://schemas.microsoft.com/office/word/2010/wordml" w:rsidP="14707B45" w14:paraId="5D4CBF9F" wp14:textId="77777777">
      <w:pPr>
        <w:rPr>
          <w:rFonts w:ascii="Times New Roman" w:hAnsi="Times New Roman" w:eastAsia="Times New Roman" w:cs="Times New Roman"/>
          <w:sz w:val="26"/>
          <w:szCs w:val="26"/>
        </w:rPr>
      </w:pPr>
      <w:r>
        <w:rPr>
          <w:rFonts w:ascii="Arial" w:hAnsi="Arial" w:eastAsia="Arial"/>
        </w:rPr>
        <w:t>Định danh: OrderItemID</w:t>
      </w:r>
    </w:p>
    <w:p xmlns:wp14="http://schemas.microsoft.com/office/word/2010/wordml" w:rsidP="14707B45" w14:paraId="5085B301" wp14:textId="77777777">
      <w:pPr>
        <w:rPr>
          <w:rFonts w:ascii="Times New Roman" w:hAnsi="Times New Roman" w:eastAsia="Times New Roman" w:cs="Times New Roman"/>
          <w:sz w:val="26"/>
          <w:szCs w:val="26"/>
        </w:rPr>
      </w:pPr>
      <w:r>
        <w:rPr>
          <w:rFonts w:ascii="Arial" w:hAnsi="Arial" w:eastAsia="Arial"/>
        </w:rPr>
        <w:t>Ý nghĩa quan hệ: Each item belongs to exactly one order and one Product; a Product cannot repeat in the same order; UnitPrice is the giá lịch sử đã thỏa thuận.</w:t>
      </w:r>
    </w:p>
    <w:p xmlns:wp14="http://schemas.microsoft.com/office/word/2010/wordml" w:rsidP="14707B45" w14:paraId="75142CA0" wp14:textId="2F2B93A7">
      <w:pPr>
        <w:rPr>
          <w:rFonts w:ascii="Times New Roman" w:hAnsi="Times New Roman" w:eastAsia="Times New Roman" w:cs="Times New Roman"/>
          <w:b w:val="1"/>
          <w:bCs w:val="1"/>
          <w:sz w:val="26"/>
          <w:szCs w:val="26"/>
        </w:rPr>
      </w:pPr>
      <w:r>
        <w:rPr>
          <w:rFonts w:ascii="Arial" w:hAnsi="Arial" w:eastAsia="Arial"/>
        </w:rPr>
        <w:t>4.3.8 Shipment</w:t>
      </w:r>
    </w:p>
    <w:p xmlns:wp14="http://schemas.microsoft.com/office/word/2010/wordml" w:rsidP="14707B45" w14:paraId="35CA99F9" wp14:textId="77777777">
      <w:pPr>
        <w:rPr>
          <w:rFonts w:ascii="Times New Roman" w:hAnsi="Times New Roman" w:eastAsia="Times New Roman" w:cs="Times New Roman"/>
          <w:sz w:val="26"/>
          <w:szCs w:val="26"/>
        </w:rPr>
      </w:pPr>
      <w:r>
        <w:rPr>
          <w:rFonts w:ascii="Arial" w:hAnsi="Arial" w:eastAsia="Arial"/>
        </w:rPr>
        <w:t>Định nghĩa: Đại diện cho một lần giao hàng vật lý theo một đơn đặt hàng nhà cung cấp.</w:t>
      </w:r>
    </w:p>
    <w:p xmlns:wp14="http://schemas.microsoft.com/office/word/2010/wordml" w:rsidP="14707B45" w14:paraId="62AD2F10" wp14:textId="77777777">
      <w:pPr>
        <w:rPr>
          <w:rFonts w:ascii="Times New Roman" w:hAnsi="Times New Roman" w:eastAsia="Times New Roman" w:cs="Times New Roman"/>
          <w:sz w:val="26"/>
          <w:szCs w:val="26"/>
        </w:rPr>
      </w:pPr>
      <w:r>
        <w:rPr>
          <w:rFonts w:ascii="Arial" w:hAnsi="Arial" w:eastAsia="Arial"/>
        </w:rPr>
        <w:t>Loại thực thể: Thực thể mạnh (tiêu đề giao dịch).</w:t>
      </w:r>
    </w:p>
    <w:p xmlns:wp14="http://schemas.microsoft.com/office/word/2010/wordml" w:rsidP="14707B45" w14:paraId="7F4D163E" wp14:textId="77777777">
      <w:pPr>
        <w:rPr>
          <w:rFonts w:ascii="Times New Roman" w:hAnsi="Times New Roman" w:eastAsia="Times New Roman" w:cs="Times New Roman"/>
          <w:sz w:val="26"/>
          <w:szCs w:val="26"/>
        </w:rPr>
      </w:pPr>
      <w:r>
        <w:rPr>
          <w:rFonts w:ascii="Arial" w:hAnsi="Arial" w:eastAsia="Arial"/>
        </w:rPr>
        <w:t>Định danh: ShipmentID</w:t>
      </w:r>
    </w:p>
    <w:p xmlns:wp14="http://schemas.microsoft.com/office/word/2010/wordml" w:rsidP="14707B45" w14:paraId="4E0810EC" wp14:textId="77777777">
      <w:pPr>
        <w:rPr>
          <w:rFonts w:ascii="Times New Roman" w:hAnsi="Times New Roman" w:eastAsia="Times New Roman" w:cs="Times New Roman"/>
          <w:sz w:val="26"/>
          <w:szCs w:val="26"/>
        </w:rPr>
      </w:pPr>
      <w:r>
        <w:rPr>
          <w:rFonts w:ascii="Arial" w:hAnsi="Arial" w:eastAsia="Arial"/>
        </w:rPr>
        <w:t>Ý nghĩa quan hệ: A SupplierOrder may have 0..N Shipments; each Shipment belongs to one order and inherits its destination Warehouse.</w:t>
      </w:r>
    </w:p>
    <w:p xmlns:wp14="http://schemas.microsoft.com/office/word/2010/wordml" w:rsidP="14707B45" w14:paraId="6D7466FF" wp14:textId="67167FCA">
      <w:pPr>
        <w:rPr>
          <w:rFonts w:ascii="Times New Roman" w:hAnsi="Times New Roman" w:eastAsia="Times New Roman" w:cs="Times New Roman"/>
          <w:b w:val="1"/>
          <w:bCs w:val="1"/>
          <w:sz w:val="26"/>
          <w:szCs w:val="26"/>
        </w:rPr>
      </w:pPr>
      <w:r>
        <w:rPr>
          <w:rFonts w:ascii="Arial" w:hAnsi="Arial" w:eastAsia="Arial"/>
        </w:rPr>
        <w:t>4.3.9 ShipmentItem</w:t>
      </w:r>
    </w:p>
    <w:p xmlns:wp14="http://schemas.microsoft.com/office/word/2010/wordml" w:rsidP="14707B45" w14:paraId="6BBB0115" wp14:textId="77777777">
      <w:pPr>
        <w:rPr>
          <w:rFonts w:ascii="Times New Roman" w:hAnsi="Times New Roman" w:eastAsia="Times New Roman" w:cs="Times New Roman"/>
          <w:sz w:val="26"/>
          <w:szCs w:val="26"/>
        </w:rPr>
      </w:pPr>
      <w:r>
        <w:rPr>
          <w:rFonts w:ascii="Arial" w:hAnsi="Arial" w:eastAsia="Arial"/>
        </w:rPr>
        <w:t>Định nghĩa: Đại diện cho số lượng của một dòng đơn hàng được phân bổ cho một lô hàng.</w:t>
      </w:r>
    </w:p>
    <w:p xmlns:wp14="http://schemas.microsoft.com/office/word/2010/wordml" w:rsidP="14707B45" w14:paraId="3EC53874" wp14:textId="77777777">
      <w:pPr>
        <w:rPr>
          <w:rFonts w:ascii="Times New Roman" w:hAnsi="Times New Roman" w:eastAsia="Times New Roman" w:cs="Times New Roman"/>
          <w:sz w:val="26"/>
          <w:szCs w:val="26"/>
        </w:rPr>
      </w:pPr>
      <w:r>
        <w:rPr>
          <w:rFonts w:ascii="Arial" w:hAnsi="Arial" w:eastAsia="Arial"/>
        </w:rPr>
        <w:t>Loại thực thể: Thực thể yếu/kết hợp phụ thuộc vào Shipment và SupplierOrderItem.</w:t>
      </w:r>
    </w:p>
    <w:p xmlns:wp14="http://schemas.microsoft.com/office/word/2010/wordml" w:rsidP="14707B45" w14:paraId="0825404C" wp14:textId="77777777">
      <w:pPr>
        <w:rPr>
          <w:rFonts w:ascii="Times New Roman" w:hAnsi="Times New Roman" w:eastAsia="Times New Roman" w:cs="Times New Roman"/>
          <w:sz w:val="26"/>
          <w:szCs w:val="26"/>
        </w:rPr>
      </w:pPr>
      <w:r>
        <w:rPr>
          <w:rFonts w:ascii="Arial" w:hAnsi="Arial" w:eastAsia="Arial"/>
        </w:rPr>
        <w:t>Định danh: ShipmentItemID</w:t>
      </w:r>
    </w:p>
    <w:p xmlns:wp14="http://schemas.microsoft.com/office/word/2010/wordml" w:rsidP="14707B45" w14:paraId="723EB7A3" wp14:textId="77777777">
      <w:pPr>
        <w:rPr>
          <w:rFonts w:ascii="Times New Roman" w:hAnsi="Times New Roman" w:eastAsia="Times New Roman" w:cs="Times New Roman"/>
          <w:sz w:val="26"/>
          <w:szCs w:val="26"/>
        </w:rPr>
      </w:pPr>
      <w:r>
        <w:rPr>
          <w:rFonts w:ascii="Arial" w:hAnsi="Arial" w:eastAsia="Arial"/>
        </w:rPr>
        <w:t>Ý nghĩa quan hệ: Supports partial delivery; total non-cancelled allocations cannot exceed the ordered quantity.</w:t>
      </w:r>
    </w:p>
    <w:p xmlns:wp14="http://schemas.microsoft.com/office/word/2010/wordml" w:rsidP="14707B45" w14:paraId="3A7A2D1B" wp14:textId="73A747A1">
      <w:pPr>
        <w:rPr>
          <w:rFonts w:ascii="Times New Roman" w:hAnsi="Times New Roman" w:eastAsia="Times New Roman" w:cs="Times New Roman"/>
          <w:b w:val="1"/>
          <w:bCs w:val="1"/>
          <w:sz w:val="26"/>
          <w:szCs w:val="26"/>
        </w:rPr>
      </w:pPr>
      <w:r>
        <w:rPr>
          <w:rFonts w:ascii="Arial" w:hAnsi="Arial" w:eastAsia="Arial"/>
        </w:rPr>
        <w:t>4.3.10 TrackingEvent</w:t>
      </w:r>
    </w:p>
    <w:p xmlns:wp14="http://schemas.microsoft.com/office/word/2010/wordml" w:rsidP="14707B45" w14:paraId="49E6FEB3" wp14:textId="77777777">
      <w:pPr>
        <w:rPr>
          <w:rFonts w:ascii="Times New Roman" w:hAnsi="Times New Roman" w:eastAsia="Times New Roman" w:cs="Times New Roman"/>
          <w:sz w:val="26"/>
          <w:szCs w:val="26"/>
        </w:rPr>
      </w:pPr>
      <w:r>
        <w:rPr>
          <w:rFonts w:ascii="Arial" w:hAnsi="Arial" w:eastAsia="Arial"/>
        </w:rPr>
        <w:t>Định nghĩa: Đại diện cho một sự kiện theo dõi/trạng thái của lô hàng.</w:t>
      </w:r>
    </w:p>
    <w:p xmlns:wp14="http://schemas.microsoft.com/office/word/2010/wordml" w:rsidP="14707B45" w14:paraId="7B53D368" wp14:textId="77777777">
      <w:pPr>
        <w:rPr>
          <w:rFonts w:ascii="Times New Roman" w:hAnsi="Times New Roman" w:eastAsia="Times New Roman" w:cs="Times New Roman"/>
          <w:sz w:val="26"/>
          <w:szCs w:val="26"/>
        </w:rPr>
      </w:pPr>
      <w:r>
        <w:rPr>
          <w:rFonts w:ascii="Arial" w:hAnsi="Arial" w:eastAsia="Arial"/>
        </w:rPr>
        <w:t>Loại thực thể: Thực thể yếu phụ thuộc vào Shipment.</w:t>
      </w:r>
    </w:p>
    <w:p xmlns:wp14="http://schemas.microsoft.com/office/word/2010/wordml" w:rsidP="14707B45" w14:paraId="230DD1FE" wp14:textId="77777777">
      <w:pPr>
        <w:rPr>
          <w:rFonts w:ascii="Times New Roman" w:hAnsi="Times New Roman" w:eastAsia="Times New Roman" w:cs="Times New Roman"/>
          <w:sz w:val="26"/>
          <w:szCs w:val="26"/>
        </w:rPr>
      </w:pPr>
      <w:r>
        <w:rPr>
          <w:rFonts w:ascii="Arial" w:hAnsi="Arial" w:eastAsia="Arial"/>
        </w:rPr>
        <w:t>Định danh: TrackingEventID</w:t>
      </w:r>
    </w:p>
    <w:p xmlns:wp14="http://schemas.microsoft.com/office/word/2010/wordml" w:rsidP="14707B45" w14:paraId="3061723A" wp14:textId="77777777">
      <w:pPr>
        <w:rPr>
          <w:rFonts w:ascii="Times New Roman" w:hAnsi="Times New Roman" w:eastAsia="Times New Roman" w:cs="Times New Roman"/>
          <w:sz w:val="26"/>
          <w:szCs w:val="26"/>
        </w:rPr>
      </w:pPr>
      <w:r>
        <w:rPr>
          <w:rFonts w:ascii="Arial" w:hAnsi="Arial" w:eastAsia="Arial"/>
        </w:rPr>
        <w:t>Ý nghĩa quan hệ: Each event belongs to one Shipment; a Shipment may have 0..N events.</w:t>
      </w:r>
    </w:p>
    <w:p xmlns:wp14="http://schemas.microsoft.com/office/word/2010/wordml" w:rsidP="14707B45" w14:paraId="0AB95360" wp14:textId="0AE080BA">
      <w:pPr>
        <w:rPr>
          <w:rFonts w:ascii="Times New Roman" w:hAnsi="Times New Roman" w:eastAsia="Times New Roman" w:cs="Times New Roman"/>
          <w:b w:val="1"/>
          <w:bCs w:val="1"/>
          <w:sz w:val="26"/>
          <w:szCs w:val="26"/>
        </w:rPr>
      </w:pPr>
      <w:r>
        <w:rPr>
          <w:rFonts w:ascii="Arial" w:hAnsi="Arial" w:eastAsia="Arial"/>
        </w:rPr>
        <w:t>4.3.11 ProductComponent</w:t>
      </w:r>
    </w:p>
    <w:p xmlns:wp14="http://schemas.microsoft.com/office/word/2010/wordml" w:rsidP="14707B45" w14:paraId="519E9B65" wp14:textId="77777777">
      <w:pPr>
        <w:rPr>
          <w:rFonts w:ascii="Times New Roman" w:hAnsi="Times New Roman" w:eastAsia="Times New Roman" w:cs="Times New Roman"/>
          <w:sz w:val="26"/>
          <w:szCs w:val="26"/>
        </w:rPr>
      </w:pPr>
      <w:r>
        <w:rPr>
          <w:rFonts w:ascii="Arial" w:hAnsi="Arial" w:eastAsia="Arial"/>
        </w:rPr>
        <w:t>Định nghĩa: Đại diện cho quan hệ trực tiếp cha–thành phần trong cấu trúc sản phẩm nhiều cấp.</w:t>
      </w:r>
    </w:p>
    <w:p xmlns:wp14="http://schemas.microsoft.com/office/word/2010/wordml" w:rsidP="14707B45" w14:paraId="23F598B2" wp14:textId="77777777">
      <w:pPr>
        <w:rPr>
          <w:rFonts w:ascii="Times New Roman" w:hAnsi="Times New Roman" w:eastAsia="Times New Roman" w:cs="Times New Roman"/>
          <w:sz w:val="26"/>
          <w:szCs w:val="26"/>
        </w:rPr>
      </w:pPr>
      <w:r>
        <w:rPr>
          <w:rFonts w:ascii="Arial" w:hAnsi="Arial" w:eastAsia="Arial"/>
        </w:rPr>
        <w:t>Loại thực thể: Thực thể kết hợp đệ quy (Product × Product).</w:t>
      </w:r>
    </w:p>
    <w:p xmlns:wp14="http://schemas.microsoft.com/office/word/2010/wordml" w:rsidP="14707B45" w14:paraId="6339FCA6" wp14:textId="77777777">
      <w:pPr>
        <w:rPr>
          <w:rFonts w:ascii="Times New Roman" w:hAnsi="Times New Roman" w:eastAsia="Times New Roman" w:cs="Times New Roman"/>
          <w:sz w:val="26"/>
          <w:szCs w:val="26"/>
        </w:rPr>
      </w:pPr>
      <w:r>
        <w:rPr>
          <w:rFonts w:ascii="Arial" w:hAnsi="Arial" w:eastAsia="Arial"/>
        </w:rPr>
        <w:t>Định danh: ParentProductID + ComponentProductID</w:t>
      </w:r>
    </w:p>
    <w:p xmlns:wp14="http://schemas.microsoft.com/office/word/2010/wordml" w:rsidP="14707B45" w14:paraId="2A36D830" wp14:textId="77777777">
      <w:pPr>
        <w:rPr>
          <w:rFonts w:ascii="Times New Roman" w:hAnsi="Times New Roman" w:eastAsia="Times New Roman" w:cs="Times New Roman"/>
          <w:sz w:val="26"/>
          <w:szCs w:val="26"/>
        </w:rPr>
      </w:pPr>
      <w:r>
        <w:rPr>
          <w:rFonts w:ascii="Arial" w:hAnsi="Arial" w:eastAsia="Arial"/>
        </w:rPr>
        <w:t>Ý nghĩa quan hệ: The same Product entity appears in parent and component vai trò; direct or indirect cycles are not allowed.</w:t>
      </w:r>
    </w:p>
    <w:p xmlns:wp14="http://schemas.microsoft.com/office/word/2010/wordml" w:rsidP="14707B45" w14:paraId="0CA8DF75" wp14:textId="02664C70">
      <w:pPr>
        <w:rPr>
          <w:rFonts w:ascii="Times New Roman" w:hAnsi="Times New Roman" w:eastAsia="Times New Roman" w:cs="Times New Roman"/>
          <w:b w:val="1"/>
          <w:bCs w:val="1"/>
          <w:sz w:val="26"/>
          <w:szCs w:val="26"/>
        </w:rPr>
      </w:pPr>
      <w:r>
        <w:rPr>
          <w:rFonts w:ascii="Arial" w:hAnsi="Arial" w:eastAsia="Arial"/>
        </w:rPr>
        <w:t>4.3.12 StockMovement</w:t>
      </w:r>
    </w:p>
    <w:p xmlns:wp14="http://schemas.microsoft.com/office/word/2010/wordml" w:rsidP="14707B45" w14:paraId="4C289B64" wp14:textId="77777777">
      <w:pPr>
        <w:rPr>
          <w:rFonts w:ascii="Times New Roman" w:hAnsi="Times New Roman" w:eastAsia="Times New Roman" w:cs="Times New Roman"/>
          <w:sz w:val="26"/>
          <w:szCs w:val="26"/>
        </w:rPr>
      </w:pPr>
      <w:r>
        <w:rPr>
          <w:rFonts w:ascii="Arial" w:hAnsi="Arial" w:eastAsia="Arial"/>
        </w:rPr>
        <w:t>Định nghĩa: Đại diện cho một giao dịch tồn kho thành công và lưu giữ lịch sử thay đổi tồn kho.</w:t>
      </w:r>
    </w:p>
    <w:p xmlns:wp14="http://schemas.microsoft.com/office/word/2010/wordml" w:rsidP="14707B45" w14:paraId="2A1C1B32" wp14:textId="77777777">
      <w:pPr>
        <w:rPr>
          <w:rFonts w:ascii="Times New Roman" w:hAnsi="Times New Roman" w:eastAsia="Times New Roman" w:cs="Times New Roman"/>
          <w:sz w:val="26"/>
          <w:szCs w:val="26"/>
        </w:rPr>
      </w:pPr>
      <w:r>
        <w:rPr>
          <w:rFonts w:ascii="Arial" w:hAnsi="Arial" w:eastAsia="Arial"/>
        </w:rPr>
        <w:t>Loại thực thể: Thực thể yếu phụ thuộc vào Inventory; tùy chọn ShipmentItem.</w:t>
      </w:r>
    </w:p>
    <w:p xmlns:wp14="http://schemas.microsoft.com/office/word/2010/wordml" w:rsidP="14707B45" w14:paraId="790AE707" wp14:textId="77777777">
      <w:pPr>
        <w:rPr>
          <w:rFonts w:ascii="Times New Roman" w:hAnsi="Times New Roman" w:eastAsia="Times New Roman" w:cs="Times New Roman"/>
          <w:sz w:val="26"/>
          <w:szCs w:val="26"/>
        </w:rPr>
      </w:pPr>
      <w:r>
        <w:rPr>
          <w:rFonts w:ascii="Arial" w:hAnsi="Arial" w:eastAsia="Arial"/>
        </w:rPr>
        <w:t>Định danh: MovementID</w:t>
      </w:r>
    </w:p>
    <w:p xmlns:wp14="http://schemas.microsoft.com/office/word/2010/wordml" w:rsidP="14707B45" w14:paraId="5AEEA218" wp14:textId="77777777">
      <w:pPr>
        <w:rPr>
          <w:rFonts w:ascii="Times New Roman" w:hAnsi="Times New Roman" w:eastAsia="Times New Roman" w:cs="Times New Roman"/>
          <w:sz w:val="26"/>
          <w:szCs w:val="26"/>
        </w:rPr>
      </w:pPr>
      <w:r>
        <w:rPr>
          <w:rFonts w:ascii="Arial" w:hAnsi="Arial" w:eastAsia="Arial"/>
        </w:rPr>
        <w:t>Ý nghĩa quan hệ: Receipt movements may reference a ShipmentItem; other movement types do not.</w:t>
      </w:r>
    </w:p>
    <w:p xmlns:wp14="http://schemas.microsoft.com/office/word/2010/wordml" w:rsidP="14707B45" w14:paraId="67161E76" wp14:textId="16A92783">
      <w:pPr>
        <w:rPr>
          <w:rFonts w:ascii="Times New Roman" w:hAnsi="Times New Roman" w:eastAsia="Times New Roman" w:cs="Times New Roman"/>
          <w:b w:val="1"/>
          <w:bCs w:val="1"/>
          <w:sz w:val="26"/>
          <w:szCs w:val="26"/>
        </w:rPr>
      </w:pPr>
      <w:r>
        <w:rPr>
          <w:rFonts w:ascii="Arial" w:hAnsi="Arial" w:eastAsia="Arial"/>
        </w:rPr>
        <w:t>4.3.13 RestockAlert</w:t>
      </w:r>
    </w:p>
    <w:p xmlns:wp14="http://schemas.microsoft.com/office/word/2010/wordml" w:rsidP="14707B45" w14:paraId="53F77329" wp14:textId="77777777">
      <w:pPr>
        <w:rPr>
          <w:rFonts w:ascii="Times New Roman" w:hAnsi="Times New Roman" w:eastAsia="Times New Roman" w:cs="Times New Roman"/>
          <w:sz w:val="26"/>
          <w:szCs w:val="26"/>
        </w:rPr>
      </w:pPr>
      <w:r>
        <w:rPr>
          <w:rFonts w:ascii="Arial" w:hAnsi="Arial" w:eastAsia="Arial"/>
        </w:rPr>
        <w:t>Định nghĩa: Đại diện cho một giai đoạn cảnh báo tồn kho thấp.</w:t>
      </w:r>
    </w:p>
    <w:p xmlns:wp14="http://schemas.microsoft.com/office/word/2010/wordml" w:rsidP="14707B45" w14:paraId="404E7D60" wp14:textId="77777777">
      <w:pPr>
        <w:rPr>
          <w:rFonts w:ascii="Times New Roman" w:hAnsi="Times New Roman" w:eastAsia="Times New Roman" w:cs="Times New Roman"/>
          <w:sz w:val="26"/>
          <w:szCs w:val="26"/>
        </w:rPr>
      </w:pPr>
      <w:r>
        <w:rPr>
          <w:rFonts w:ascii="Arial" w:hAnsi="Arial" w:eastAsia="Arial"/>
        </w:rPr>
        <w:t>Loại thực thể: Thực thể yếu phụ thuộc vào Inventory.</w:t>
      </w:r>
    </w:p>
    <w:p xmlns:wp14="http://schemas.microsoft.com/office/word/2010/wordml" w:rsidP="14707B45" w14:paraId="6A83E5C9" wp14:textId="77777777">
      <w:pPr>
        <w:rPr>
          <w:rFonts w:ascii="Times New Roman" w:hAnsi="Times New Roman" w:eastAsia="Times New Roman" w:cs="Times New Roman"/>
          <w:sz w:val="26"/>
          <w:szCs w:val="26"/>
        </w:rPr>
      </w:pPr>
      <w:r>
        <w:rPr>
          <w:rFonts w:ascii="Arial" w:hAnsi="Arial" w:eastAsia="Arial"/>
        </w:rPr>
        <w:t>Định danh: AlertID</w:t>
      </w:r>
    </w:p>
    <w:p xmlns:wp14="http://schemas.microsoft.com/office/word/2010/wordml" w:rsidP="14707B45" w14:paraId="2625C9F1" wp14:textId="77777777">
      <w:pPr>
        <w:rPr>
          <w:rFonts w:ascii="Times New Roman" w:hAnsi="Times New Roman" w:eastAsia="Times New Roman" w:cs="Times New Roman"/>
          <w:sz w:val="26"/>
          <w:szCs w:val="26"/>
        </w:rPr>
      </w:pPr>
      <w:r>
        <w:rPr>
          <w:rFonts w:ascii="Arial" w:hAnsi="Arial" w:eastAsia="Arial"/>
        </w:rPr>
        <w:t>Ý nghĩa quan hệ: An Inventory record may have at most one chưa được giải quyết alert; a later low-stock period creates a new alert after the previous one is được giải quyết.</w:t>
      </w:r>
    </w:p>
    <w:p w:rsidR="04B2C8F4" w:rsidP="14707B45" w:rsidRDefault="04B2C8F4" w14:paraId="76A29845" w14:textId="7C8DDAE8">
      <w:pPr>
        <w:pStyle w:val="Heading3"/>
        <w:keepNext w:val="0"/>
        <w:keepLines w:val="0"/>
        <w:spacing w:before="100" w:beforeAutospacing="off" w:after="100" w:afterAutospacing="off"/>
        <w:rPr>
          <w:rFonts w:ascii="Times New Roman" w:hAnsi="Times New Roman" w:eastAsia="Times New Roman" w:cs="Times New Roman"/>
          <w:b w:val="1"/>
          <w:bCs w:val="1"/>
          <w:noProof w:val="0"/>
          <w:sz w:val="32"/>
          <w:szCs w:val="32"/>
          <w:lang w:val="en-US"/>
        </w:rPr>
      </w:pPr>
      <w:r>
        <w:rPr>
          <w:rFonts w:ascii="Arial" w:hAnsi="Arial" w:eastAsia="Arial"/>
        </w:rPr>
        <w:t>4.4 Định nghĩa thuộc tính và từ điển dữ liệu</w:t>
      </w:r>
    </w:p>
    <w:p w:rsidR="04B2C8F4" w:rsidP="14707B45" w:rsidRDefault="04B2C8F4" w14:paraId="3A7B01ED" w14:textId="53EF582E">
      <w:pPr>
        <w:pStyle w:val="Heading3"/>
        <w:keepNext w:val="0"/>
        <w:keepLines w:val="0"/>
        <w:spacing w:before="100" w:beforeAutospacing="off" w:after="100" w:afterAutospacing="off"/>
        <w:rPr>
          <w:rFonts w:ascii="Times New Roman" w:hAnsi="Times New Roman" w:eastAsia="Times New Roman" w:cs="Times New Roman"/>
          <w:b w:val="1"/>
          <w:bCs w:val="1"/>
          <w:noProof w:val="0"/>
          <w:color w:val="4F81BD" w:themeColor="accent1" w:themeTint="FF" w:themeShade="FF"/>
          <w:sz w:val="28"/>
          <w:szCs w:val="28"/>
          <w:lang w:val="en-US"/>
        </w:rPr>
      </w:pPr>
      <w:r>
        <w:rPr>
          <w:rFonts w:ascii="Arial" w:hAnsi="Arial" w:eastAsia="Arial"/>
        </w:rPr>
        <w:t>4.4.1 Warehouse</w:t>
      </w:r>
    </w:p>
    <w:p w:rsidR="04B2C8F4" w:rsidP="14707B45" w:rsidRDefault="04B2C8F4" w14:paraId="755AA0D9" w14:textId="26FCE70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WarehouseID là định danh duy nhất của a warehouse. It distinguishes one warehouse from another and is used as the khóa chính of the Warehouse entity. Its kiểu dữ liệu là INT and it bắt buộc và duy nhất.</w:t>
      </w:r>
    </w:p>
    <w:p w:rsidR="04B2C8F4" w:rsidP="14707B45" w:rsidRDefault="04B2C8F4" w14:paraId="44A008BB" w14:textId="6476120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WarehouseName lưu tên của the warehouse. Its kiểu dữ liệu là VARCHAR(100). The value là bắt buộc because every warehouse must have a name.</w:t>
      </w:r>
    </w:p>
    <w:p w:rsidR="04B2C8F4" w:rsidP="14707B45" w:rsidRDefault="04B2C8F4" w14:paraId="6912E7E3" w14:textId="645684D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Address lưu địa chỉ vật lý của the warehouse. Its kiểu dữ liệu là VARCHAR(200). The address là bắt buộc to identify the warehouse's physical location.</w:t>
      </w:r>
    </w:p>
    <w:p w:rsidR="04B2C8F4" w:rsidP="14707B45" w:rsidRDefault="04B2C8F4" w14:paraId="570CFF41" w14:textId="50E2507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City lưu thành phố nơi the warehouse is located. Its kiểu dữ liệu là VARCHAR(100) and the value là bắt buộc.</w:t>
      </w:r>
    </w:p>
    <w:p w:rsidR="04B2C8F4" w:rsidP="14707B45" w:rsidRDefault="04B2C8F4" w14:paraId="5112066B" w14:textId="1E488CE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Country lưu quốc gia nơi the warehouse is located. Its kiểu dữ liệu là VARCHAR(100) and the value là bắt buộc.</w:t>
      </w:r>
    </w:p>
    <w:p w:rsidR="04B2C8F4" w:rsidP="14707B45" w:rsidRDefault="04B2C8F4" w14:paraId="6559F9D0" w14:textId="2730471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CapacityM3 lưu sức chứa lưu trữ of the warehouse in cubic meters. Its kiểu dữ liệu là DECIMAL(12,2). The value represents the sức chứa lưu trữ tối đa và không được âm.</w:t>
      </w:r>
    </w:p>
    <w:p w:rsidR="04B2C8F4" w:rsidP="14707B45" w:rsidRDefault="04B2C8F4" w14:paraId="146467A6" w14:textId="579002B9">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4.4.2 Product</w:t>
      </w:r>
    </w:p>
    <w:p w:rsidR="04B2C8F4" w:rsidP="14707B45" w:rsidRDefault="04B2C8F4" w14:paraId="3A61D429" w14:textId="3DFAC9C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ProductID là định danh duy nhất của a product. It is the khóa chính of the Product entity. Its kiểu dữ liệu là INT and it bắt buộc và duy nhất.</w:t>
      </w:r>
    </w:p>
    <w:p w:rsidR="04B2C8F4" w:rsidP="14707B45" w:rsidRDefault="04B2C8F4" w14:paraId="313ABB47" w14:textId="63BE59A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ProductName lưu name used to identify the product. Its kiểu dữ liệu là VARCHAR(150) and the value là bắt buộc.</w:t>
      </w:r>
    </w:p>
    <w:p w:rsidR="04B2C8F4" w:rsidP="14707B45" w:rsidRDefault="04B2C8F4" w14:paraId="73CDEBA4" w14:textId="2B1A8BC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Description stores thông tin bổ sung describing the product. Its kiểu dữ liệu là TEXT. This attribute provides descriptive information that is not captured by the other product attributes.</w:t>
      </w:r>
    </w:p>
    <w:p w:rsidR="04B2C8F4" w:rsidP="14707B45" w:rsidRDefault="04B2C8F4" w14:paraId="6D4A5E90" w14:textId="1387CB6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Unit lưu base unit used to measure the product quantity, such as a unit of measure used consistently throughout the system. Its kiểu dữ liệu là VARCHAR(20). Each product uses one base unit according to the Phase 1 data assumptions.</w:t>
      </w:r>
    </w:p>
    <w:p w:rsidR="04B2C8F4" w:rsidP="14707B45" w:rsidRDefault="04B2C8F4" w14:paraId="443E2101" w14:textId="089496D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ProductType identifies the type or category of the product. Its kiểu dữ liệu là VARCHAR(50). The exact controlled list of product types is not fixed in Phase 1 and can be finalized during Phase 2.</w:t>
      </w:r>
    </w:p>
    <w:p w:rsidR="04B2C8F4" w:rsidP="14707B45" w:rsidRDefault="04B2C8F4" w14:paraId="4E952929" w14:textId="7872FAD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4.4.3 Inventory</w:t>
      </w:r>
    </w:p>
    <w:p w:rsidR="04B2C8F4" w:rsidP="14707B45" w:rsidRDefault="04B2C8F4" w14:paraId="29A09E35" w14:textId="7BE2BA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InventoryID là định danh duy nhất của an inventory record. Its kiểu dữ liệu là INT and it is the khóa chính. It bắt buộc và duy nhất.</w:t>
      </w:r>
    </w:p>
    <w:p w:rsidR="04B2C8F4" w:rsidP="14707B45" w:rsidRDefault="04B2C8F4" w14:paraId="256B15D9" w14:textId="3943235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WarehouseID identifies the warehouse where the inventory is stored. It is a khóa ngoại tham chiếu đến Warehouse and là bắt buộc. Each Inventory record must belong to exactly one warehouse.</w:t>
      </w:r>
    </w:p>
    <w:p w:rsidR="04B2C8F4" w:rsidP="14707B45" w:rsidRDefault="04B2C8F4" w14:paraId="3EBE26BC" w14:textId="5D9CBB1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ProductID identifies the product represented by the inventory record. It is a khóa ngoại tham chiếu đến Product and là bắt buộc. Each Inventory record must belong to exactly one product.</w:t>
      </w:r>
    </w:p>
    <w:p w:rsidR="04B2C8F4" w:rsidP="14707B45" w:rsidRDefault="04B2C8F4" w14:paraId="22BBCB93" w14:textId="0FE940A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 lưu số lượng hiện tại of the product available at the specified warehouse. Its kiểu dữ liệu là DECIMAL(12,2). The value không được âm. A stock issue must be rejected if it would cause Quantity to become negative.</w:t>
      </w:r>
    </w:p>
    <w:p w:rsidR="04B2C8F4" w:rsidP="14707B45" w:rsidRDefault="04B2C8F4" w14:paraId="0545A310" w14:textId="79D283F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ReorderLevel lưu minimum inventory threshold used to determine whether replenishment là bắt buộc. Its kiểu dữ liệu là DECIMAL(12,2). The value không được âm. When Quantity becomes lower than ReorderLevel, the system identifies a điều kiện tồn kho thấp.</w:t>
      </w:r>
    </w:p>
    <w:p w:rsidR="04B2C8F4" w:rsidP="14707B45" w:rsidRDefault="04B2C8F4" w14:paraId="0CF86D06" w14:textId="1FDF348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LastUpdated lưu date and time when the current inventory balance was most recently changed. Its kiểu dữ liệu là DATETIME and it is used to maintain the currency of the inventory information.</w:t>
      </w:r>
    </w:p>
    <w:p w:rsidR="04B2C8F4" w:rsidP="14707B45" w:rsidRDefault="04B2C8F4" w14:paraId="0AA473AC" w14:textId="23DA5E6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The combination of WarehouseID and ProductID must be unique, because the system maintains one current inventory balance for each warehouse-product pair.</w:t>
      </w:r>
    </w:p>
    <w:p w:rsidR="04B2C8F4" w:rsidP="14707B45" w:rsidRDefault="04B2C8F4" w14:paraId="0379DEEE" w14:textId="16D472A6">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4.4.4 Supplier</w:t>
      </w:r>
    </w:p>
    <w:p w:rsidR="04B2C8F4" w:rsidP="14707B45" w:rsidRDefault="04B2C8F4" w14:paraId="4F1E759F" w14:textId="15C7806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SupplierID là định danh duy nhất của a supplier. It is the khóa chính of the Supplier entity. Its kiểu dữ liệu là INT and it bắt buộc và duy nhất.</w:t>
      </w:r>
    </w:p>
    <w:p w:rsidR="04B2C8F4" w:rsidP="14707B45" w:rsidRDefault="04B2C8F4" w14:paraId="1A12F241" w14:textId="0B45403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SupplierName lưu supplier's name. Its kiểu dữ liệu là VARCHAR(150) and the value là bắt buộc.</w:t>
      </w:r>
    </w:p>
    <w:p w:rsidR="04B2C8F4" w:rsidP="14707B45" w:rsidRDefault="04B2C8F4" w14:paraId="38266019" w14:textId="582CD0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ContactName lưu tên của the main contact person at the supplier. Its kiểu dữ liệu là VARCHAR(100).</w:t>
      </w:r>
    </w:p>
    <w:p w:rsidR="04B2C8F4" w:rsidP="14707B45" w:rsidRDefault="04B2C8F4" w14:paraId="468CDF83" w14:textId="6C5D919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Phone lưu supplier's contact telephone number. Its kiểu dữ liệu là VARCHAR(30).</w:t>
      </w:r>
    </w:p>
    <w:p w:rsidR="04B2C8F4" w:rsidP="14707B45" w:rsidRDefault="04B2C8F4" w14:paraId="7D0FD6ED" w14:textId="64CBE10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Email lưu supplier's contact email address. Its kiểu dữ liệu là VARCHAR(150).</w:t>
      </w:r>
    </w:p>
    <w:p w:rsidR="04B2C8F4" w:rsidP="14707B45" w:rsidRDefault="04B2C8F4" w14:paraId="77FBCEA5" w14:textId="534F862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Address lưu supplier's business address. Its kiểu dữ liệu là VARCHAR(200).</w:t>
      </w:r>
    </w:p>
    <w:p w:rsidR="04B2C8F4" w:rsidP="14707B45" w:rsidRDefault="04B2C8F4" w14:paraId="025602EA" w14:textId="1E2A89D2">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4.4.5 SupplierProduct</w:t>
      </w:r>
    </w:p>
    <w:p w:rsidR="04B2C8F4" w:rsidP="14707B45" w:rsidRDefault="04B2C8F4" w14:paraId="1B43D59B" w14:textId="4D78B88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SupplierID identifies the supplier that offers a product. It is a khóa ngoại tham chiếu đến Supplier and forms part of the khóa chính kết hợp.</w:t>
      </w:r>
    </w:p>
    <w:p w:rsidR="04B2C8F4" w:rsidP="14707B45" w:rsidRDefault="04B2C8F4" w14:paraId="0F4EAF81" w14:textId="78DB7AE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ProductID identifies the product offered by the supplier. It is a khóa ngoại tham chiếu đến Product and forms part of the khóa chính kết hợp.</w:t>
      </w:r>
    </w:p>
    <w:p w:rsidR="04B2C8F4" w:rsidP="14707B45" w:rsidRDefault="04B2C8F4" w14:paraId="7688E2BA" w14:textId="7563D00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Together, SupplierID and ProductID xác định duy nhất a SupplierProduct record. This entity represents the nhiều-nhiều relationship between suppliers and products and stores information specific to that supplier-product combination.</w:t>
      </w:r>
    </w:p>
    <w:p w:rsidR="04B2C8F4" w:rsidP="14707B45" w:rsidRDefault="04B2C8F4" w14:paraId="11583C72" w14:textId="176D688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UnitPrice lưu supplier's current price for the product. Its kiểu dữ liệu là DECIMAL(12,2). It represents the giá hiện tại của nhà cung cấp and may change when the supplier provides a new price.</w:t>
      </w:r>
    </w:p>
    <w:p w:rsidR="04B2C8F4" w:rsidP="14707B45" w:rsidRDefault="04B2C8F4" w14:paraId="3AB7A799" w14:textId="51CBCD7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LeadTimeDays lưu số ngày dự kiến nhà cung cấp cần để giao sản phẩm. Its kiểu dữ liệu là INT. It is used for delivery planning and supplier order management.</w:t>
      </w:r>
    </w:p>
    <w:p w:rsidR="04B2C8F4" w:rsidP="14707B45" w:rsidRDefault="04B2C8F4" w14:paraId="32B0ABE8" w14:textId="670C4A1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4.4.6 SupplierOrder</w:t>
      </w:r>
    </w:p>
    <w:p w:rsidR="04B2C8F4" w:rsidP="14707B45" w:rsidRDefault="04B2C8F4" w14:paraId="6F810FDF" w14:textId="687187B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OrderID là định danh duy nhất của a supplier order. It is the khóa chính of the SupplierOrder entity. Its kiểu dữ liệu là INT and it bắt buộc và duy nhất.</w:t>
      </w:r>
    </w:p>
    <w:p w:rsidR="04B2C8F4" w:rsidP="14707B45" w:rsidRDefault="04B2C8F4" w14:paraId="1529CA90" w14:textId="1EFC686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OrderDate lưu date on which the supplier order is created. Its kiểu dữ liệu là DATE and it represents the beginning of the order lifecycle.</w:t>
      </w:r>
    </w:p>
    <w:p w:rsidR="04B2C8F4" w:rsidP="14707B45" w:rsidRDefault="04B2C8F4" w14:paraId="2E0CF259" w14:textId="22E03B9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ExpectedDeliveryDate lưu expected date on which the order should arrive at the destination warehouse. Its kiểu dữ liệu là DATE and is used for delivery planning.</w:t>
      </w:r>
    </w:p>
    <w:p w:rsidR="04B2C8F4" w:rsidP="14707B45" w:rsidRDefault="04B2C8F4" w14:paraId="0AB525D3" w14:textId="72CDA3A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Status lưu current lifecycle state of the supplier order. Its kiểu dữ liệu là VARCHAR(20). The order may begin as a draft and can only be submitted when it contains at least one order item.</w:t>
      </w:r>
    </w:p>
    <w:p w:rsidR="04B2C8F4" w:rsidP="14707B45" w:rsidRDefault="04B2C8F4" w14:paraId="64D9569E" w14:textId="4D257AB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SupplierID identifies the supplier receiving the order. It is a khóa ngoại tham chiếu đến Supplier and là bắt buộc. Each SupplierOrder refers to exactly one supplier.</w:t>
      </w:r>
    </w:p>
    <w:p w:rsidR="04B2C8F4" w:rsidP="14707B45" w:rsidRDefault="04B2C8F4" w14:paraId="50533055" w14:textId="5EECD31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WarehouseID identifies the destination warehouse for the order. It is a khóa ngoại tham chiếu đến Warehouse and là bắt buộc. Each SupplierOrder has exactly one destination warehouse.</w:t>
      </w:r>
    </w:p>
    <w:p w:rsidR="04B2C8F4" w:rsidP="14707B45" w:rsidRDefault="04B2C8F4" w14:paraId="1ACB6C3C" w14:textId="4F3EAECD">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4.4.7 SupplierOrderItem</w:t>
      </w:r>
    </w:p>
    <w:p w:rsidR="04B2C8F4" w:rsidP="14707B45" w:rsidRDefault="04B2C8F4" w14:paraId="54E4B34E" w14:textId="50AE49F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OrderItemID là định danh duy nhất của an individual line within a supplier order. It is the khóa chính of the SupplierOrderItem entity. Its kiểu dữ liệu là INT and it bắt buộc và duy nhất.</w:t>
      </w:r>
    </w:p>
    <w:p w:rsidR="04B2C8F4" w:rsidP="14707B45" w:rsidRDefault="04B2C8F4" w14:paraId="448202A6" w14:textId="6CEB64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OrderID identifies the supplier order to which the order item belongs. It is a khóa ngoại tham chiếu đến SupplierOrder and là bắt buộc.</w:t>
      </w:r>
    </w:p>
    <w:p w:rsidR="04B2C8F4" w:rsidP="14707B45" w:rsidRDefault="04B2C8F4" w14:paraId="655014B2" w14:textId="144A5E0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ProductID identifies the product being ordered. It is a khóa ngoại tham chiếu đến Product and là bắt buộc.</w:t>
      </w:r>
    </w:p>
    <w:p w:rsidR="04B2C8F4" w:rsidP="14707B45" w:rsidRDefault="04B2C8F4" w14:paraId="087E29D9" w14:textId="384417E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 lưu quantity of the product requested in the order line. Its kiểu dữ liệu là DECIMAL(12,2). The quantity must represent a valid ordered amount.</w:t>
      </w:r>
    </w:p>
    <w:p w:rsidR="04B2C8F4" w:rsidP="14707B45" w:rsidRDefault="04B2C8F4" w14:paraId="2B962FB4" w14:textId="595E8C3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UnitPrice lưu price agreed for the product at the time the order is created. Its kiểu dữ liệu là DECIMAL(12,2). This is a giá lịch sử and does not automatically change when the supplier's current UnitPrice in SupplierProduct changes.</w:t>
      </w:r>
    </w:p>
    <w:p w:rsidR="04B2C8F4" w:rsidP="14707B45" w:rsidRDefault="04B2C8F4" w14:paraId="2C9A632C" w14:textId="40B309B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 product cannot appear more than once within the same SupplierOrder.</w:t>
      </w:r>
    </w:p>
    <w:p w:rsidR="04B2C8F4" w:rsidP="14707B45" w:rsidRDefault="04B2C8F4" w14:paraId="25EA9E7D" w14:textId="602C979A">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4.4.8 Shipment</w:t>
      </w:r>
    </w:p>
    <w:p w:rsidR="04B2C8F4" w:rsidP="14707B45" w:rsidRDefault="04B2C8F4" w14:paraId="519E11C3" w14:textId="4D1EF7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ShipmentID là định danh duy nhất của a shipment. It is the khóa chính of the Shipment entity. Its kiểu dữ liệu là INT and it bắt buộc và duy nhất.</w:t>
      </w:r>
    </w:p>
    <w:p w:rsidR="04B2C8F4" w:rsidP="14707B45" w:rsidRDefault="04B2C8F4" w14:paraId="535288AF" w14:textId="2B25171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OrderID identifies the supplier order fulfilled by the shipment. It is a khóa ngoại tham chiếu đến SupplierOrder and là bắt buộc. One supplier order may be fulfilled through multiple shipments.</w:t>
      </w:r>
    </w:p>
    <w:p w:rsidR="04B2C8F4" w:rsidP="14707B45" w:rsidRDefault="04B2C8F4" w14:paraId="56CBB387" w14:textId="130DEAB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TrackingNumber lưu external mã theo dõi assigned to the shipment. Its kiểu dữ liệu là VARCHAR(50) and is used to identify and track the physical delivery.</w:t>
      </w:r>
    </w:p>
    <w:p w:rsidR="04B2C8F4" w:rsidP="14707B45" w:rsidRDefault="04B2C8F4" w14:paraId="621124C0" w14:textId="277B058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ShipmentDate lưu date on which the shipment is dispatched from the supplier or origin point. Its kiểu dữ liệu là DATE.</w:t>
      </w:r>
    </w:p>
    <w:p w:rsidR="04B2C8F4" w:rsidP="14707B45" w:rsidRDefault="04B2C8F4" w14:paraId="778FD6DF" w14:textId="585E2C9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EstimatedArrival lưu ngày và giờ đến dự kiến hiện tại of the shipment. Its kiểu dữ liệu là DATETIME and is used for delivery planning.</w:t>
      </w:r>
    </w:p>
    <w:p w:rsidR="04B2C8F4" w:rsidP="14707B45" w:rsidRDefault="04B2C8F4" w14:paraId="1B224753" w14:textId="1E2107E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ActualArrival lưu ngày và giờ được xác nhận when the shipment reaches the destination. Its kiểu dữ liệu là DATETIME. The value remains empty until arrival has been confirmed.</w:t>
      </w:r>
    </w:p>
    <w:p w:rsidR="04B2C8F4" w:rsidP="14707B45" w:rsidRDefault="04B2C8F4" w14:paraId="30DE6F3B" w14:textId="33AF90B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Status lưu current logistics state of the shipment. Its kiểu dữ liệu là VARCHAR(20). The value is updated as the shipment progresses through its lifecycle.</w:t>
      </w:r>
    </w:p>
    <w:p w:rsidR="04B2C8F4" w:rsidP="14707B45" w:rsidRDefault="04B2C8F4" w14:paraId="5118DB68" w14:textId="091C24A0">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4.4.9 ShipmentItem</w:t>
      </w:r>
    </w:p>
    <w:p w:rsidR="04B2C8F4" w:rsidP="14707B45" w:rsidRDefault="04B2C8F4" w14:paraId="691F0F1E" w14:textId="1A80D6F8">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ShipmentItemID là định danh duy nhất của a line within a shipment. It is the khóa chính of the ShipmentItem entity. Its kiểu dữ liệu là INT and it bắt buộc và duy nhất.</w:t>
      </w:r>
    </w:p>
    <w:p w:rsidR="04B2C8F4" w:rsidP="14707B45" w:rsidRDefault="04B2C8F4" w14:paraId="7BD7CF3F" w14:textId="77355D0D">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ShipmentID identifies the shipment carrying the allocated quantity. It is a khóa ngoại tham chiếu đến Shipment and là bắt buộc.</w:t>
      </w:r>
    </w:p>
    <w:p w:rsidR="04B2C8F4" w:rsidP="14707B45" w:rsidRDefault="04B2C8F4" w14:paraId="17D1AEDD" w14:textId="41BADE5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OrderItemID identifies the supplier order item from which the shipment quantity is allocated. It is a khóa ngoại tham chiếu đến SupplierOrderItem and là bắt buộc. The order item must belong to the same supplier order as the shipment.</w:t>
      </w:r>
    </w:p>
    <w:p w:rsidR="04B2C8F4" w:rsidP="14707B45" w:rsidRDefault="04B2C8F4" w14:paraId="63E9D7D4" w14:textId="35E580D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 lưu quantity of the order item allocated to this shipment. Its kiểu dữ liệu là DECIMAL(12,2). The quantity phải dương, and the total quantity allocated across non-cancelled shipments cannot exceed the quantity originally ordered.</w:t>
      </w:r>
    </w:p>
    <w:p w:rsidR="04B2C8F4" w:rsidP="14707B45" w:rsidRDefault="04B2C8F4" w14:paraId="33088483" w14:textId="33B9BC51">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4.4.10 TrackingEvent</w:t>
      </w:r>
    </w:p>
    <w:p w:rsidR="04B2C8F4" w:rsidP="14707B45" w:rsidRDefault="04B2C8F4" w14:paraId="5FCD16F6" w14:textId="2F197FB7">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TrackingEventID là định danh duy nhất của a shipment tracking event. It is the khóa chính and has data type INT. It là bắt buộc and uniquely distinguishes tracking events, including events that occur at the same time.</w:t>
      </w:r>
    </w:p>
    <w:p w:rsidR="04B2C8F4" w:rsidP="14707B45" w:rsidRDefault="04B2C8F4" w14:paraId="26EEE672" w14:textId="06C113F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ShipmentID identifies the shipment associated with the tracking event. It is a khóa ngoại tham chiếu đến Shipment and là bắt buộc.</w:t>
      </w:r>
    </w:p>
    <w:p w:rsidR="04B2C8F4" w:rsidP="14707B45" w:rsidRDefault="04B2C8F4" w14:paraId="2553AF54" w14:textId="6ED297C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EventTime lưu date and time at which the tracking event occurs. Its kiểu dữ liệu là DATETIME and it provides the thứ tự thời gian of shipment events.</w:t>
      </w:r>
    </w:p>
    <w:p w:rsidR="04B2C8F4" w:rsidP="14707B45" w:rsidRDefault="04B2C8F4" w14:paraId="4DDA4FB4" w14:textId="0C3A798E">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Location lưu vị trí địa lý where the tracking event is recorded. Its kiểu dữ liệu là VARCHAR(150).</w:t>
      </w:r>
    </w:p>
    <w:p w:rsidR="04B2C8F4" w:rsidP="14707B45" w:rsidRDefault="04B2C8F4" w14:paraId="441537F0" w14:textId="20B6F6E8">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Status lưu shipment status reported by the tracking event. Its kiểu dữ liệu là VARCHAR(30).</w:t>
      </w:r>
    </w:p>
    <w:p w:rsidR="04B2C8F4" w:rsidP="14707B45" w:rsidRDefault="04B2C8F4" w14:paraId="6E930155" w14:textId="2F946C5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Description stores thông tin bổ sung about the event or handling activity. Its kiểu dữ liệu là TEXT and is tùy chọn.</w:t>
      </w:r>
    </w:p>
    <w:p w:rsidR="04B2C8F4" w:rsidP="14707B45" w:rsidRDefault="04B2C8F4" w14:paraId="64F2F091" w14:textId="2DBFDC44">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4.4.11 ProductComponent</w:t>
      </w:r>
    </w:p>
    <w:p w:rsidR="04B2C8F4" w:rsidP="14707B45" w:rsidRDefault="04B2C8F4" w14:paraId="007BDFB2" w14:textId="68040D0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ParentProductID identifies the product that is assembled from one or more component products. It is a khóa ngoại tham chiếu đến Product and forms part of the khóa chính kết hợp.</w:t>
      </w:r>
    </w:p>
    <w:p w:rsidR="04B2C8F4" w:rsidP="14707B45" w:rsidRDefault="04B2C8F4" w14:paraId="1785CB9D" w14:textId="7068C34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ComponentProductID identifies the product used trực tiếp như một thành phần of the parent product. It is also a khóa ngoại tham chiếu đến Product and forms the second part of the khóa chính kết hợp.</w:t>
      </w:r>
    </w:p>
    <w:p w:rsidR="04B2C8F4" w:rsidP="14707B45" w:rsidRDefault="04B2C8F4" w14:paraId="7F80A904" w14:textId="35A536FB">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The combination of ParentProductID and ComponentProductID uniquely identifies a product-component relationship.</w:t>
      </w:r>
    </w:p>
    <w:p w:rsidR="04B2C8F4" w:rsidP="14707B45" w:rsidRDefault="04B2C8F4" w14:paraId="75F0580D" w14:textId="024BF629">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QuantityRequired lưu number of component units cần thiết để sản xuất một đơn vị of the parent product. Its kiểu dữ liệu là DECIMAL(12,2) and the value must be greater than zero.</w:t>
      </w:r>
    </w:p>
    <w:p w:rsidR="04B2C8F4" w:rsidP="14707B45" w:rsidRDefault="04B2C8F4" w14:paraId="08A0FFC3" w14:textId="7B57A7F4">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ProductComponent represents a quan hệ đệ quy because Product can appear in two vai trò: as the parent product and as the component product. A product must not contain itself trực tiếp hoặc gián tiếp.</w:t>
      </w:r>
    </w:p>
    <w:p w:rsidR="04B2C8F4" w:rsidP="14707B45" w:rsidRDefault="04B2C8F4" w14:paraId="6353A56D" w14:textId="113781AE">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4.4.12 StockMovement</w:t>
      </w:r>
    </w:p>
    <w:p w:rsidR="04B2C8F4" w:rsidP="14707B45" w:rsidRDefault="04B2C8F4" w14:paraId="49A28CE5" w14:textId="278645E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MovementID là định danh duy nhất của an inventory transaction. It is the khóa chính of the StockMovement entity. Its kiểu dữ liệu là INT and it bắt buộc và duy nhất.</w:t>
      </w:r>
    </w:p>
    <w:p w:rsidR="04B2C8F4" w:rsidP="14707B45" w:rsidRDefault="04B2C8F4" w14:paraId="3F17E152" w14:textId="10B15EEA">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InventoryID identifies the inventory balance affected by the transaction. It is a khóa ngoại tham chiếu đến Inventory and là bắt buộc.</w:t>
      </w:r>
    </w:p>
    <w:p w:rsidR="04B2C8F4" w:rsidP="14707B45" w:rsidRDefault="04B2C8F4" w14:paraId="5B2130BF" w14:textId="7A600DB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ShipmentItemID identifies the shipment item that caused a receipt movement. It is an tùy chọn khóa ngoại tham chiếu đến ShipmentItem. This attribute is used only when MovementType is Receipt, and each ShipmentItem can be associated with at most one receipt movement.</w:t>
      </w:r>
    </w:p>
    <w:p w:rsidR="04B2C8F4" w:rsidP="14707B45" w:rsidRDefault="04B2C8F4" w14:paraId="7A694817" w14:textId="1510A6D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MovementTime lưu date and time at which the inventory transaction is recorded. Its kiểu dữ liệu là DATETIME and provides the dòng thời gian giao dịch.</w:t>
      </w:r>
    </w:p>
    <w:p w:rsidR="04B2C8F4" w:rsidP="14707B45" w:rsidRDefault="04B2C8F4" w14:paraId="1B169585" w14:textId="627D6941">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MovementType identifies the category of inventory change. Examples include Opening, Receipt, Issue, and Adjustment. Its kiểu dữ liệu là VARCHAR(20). The movement type determines how the transaction should be interpreted.</w:t>
      </w:r>
    </w:p>
    <w:p w:rsidR="04B2C8F4" w:rsidP="14707B45" w:rsidRDefault="04B2C8F4" w14:paraId="68D99ADA" w14:textId="034ECBE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QuantityDelta lưu mức thay đổi có dấu áp dụng cho tồn kho. Its kiểu dữ liệu là DECIMAL(12,2). A giá trị dương làm tăng tồn kho, trong khi giá trị âm làm giảm tồn kho. The resulting Inventory.Quantity must never become negative.</w:t>
      </w:r>
    </w:p>
    <w:p w:rsidR="04B2C8F4" w:rsidP="14707B45" w:rsidRDefault="04B2C8F4" w14:paraId="7886A4F6" w14:textId="22A9652B">
      <w:pPr>
        <w:pStyle w:val="Heading3"/>
        <w:keepNext w:val="0"/>
        <w:keepLines w:val="0"/>
        <w:spacing w:before="100" w:beforeAutospacing="off" w:after="100" w:afterAutospacing="off"/>
        <w:rPr>
          <w:rFonts w:ascii="Times New Roman" w:hAnsi="Times New Roman" w:eastAsia="Times New Roman" w:cs="Times New Roman"/>
          <w:b w:val="1"/>
          <w:bCs w:val="1"/>
          <w:noProof w:val="0"/>
          <w:sz w:val="28"/>
          <w:szCs w:val="28"/>
          <w:lang w:val="en-US"/>
        </w:rPr>
      </w:pPr>
      <w:r>
        <w:rPr>
          <w:rFonts w:ascii="Arial" w:hAnsi="Arial" w:eastAsia="Arial"/>
        </w:rPr>
        <w:t>4.4.13 RestockAlert</w:t>
      </w:r>
    </w:p>
    <w:p w:rsidR="04B2C8F4" w:rsidP="14707B45" w:rsidRDefault="04B2C8F4" w14:paraId="524171DD" w14:textId="1597D0B2">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AlertID là định danh duy nhất của a low-stock alert period. It is the khóa chính of the RestockAlert entity. Its kiểu dữ liệu là INT and it bắt buộc và duy nhất.</w:t>
      </w:r>
    </w:p>
    <w:p w:rsidR="04B2C8F4" w:rsidP="14707B45" w:rsidRDefault="04B2C8F4" w14:paraId="3AF9026A" w14:textId="551B03A0">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InventoryID identifies the inventory balance that caused the điều kiện tồn kho thấp. It is a khóa ngoại tham chiếu đến Inventory and là bắt buộc.</w:t>
      </w:r>
    </w:p>
    <w:p w:rsidR="04B2C8F4" w:rsidP="14707B45" w:rsidRDefault="04B2C8F4" w14:paraId="1BDB593D" w14:textId="057D4EF6">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AlertDate lưu date and time when the điều kiện tồn kho thấp is first detected. Its kiểu dữ liệu là DATETIME.</w:t>
      </w:r>
    </w:p>
    <w:p w:rsidR="04B2C8F4" w:rsidP="14707B45" w:rsidRDefault="04B2C8F4" w14:paraId="21B5C45D" w14:textId="32D2DA5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QuantityAtAlert lưu inventory quantity at the exact moment the alert is created. Its kiểu dữ liệu là DECIMAL(12,2). This is a ảnh chụp lịch sử and should not change after the alert is created.</w:t>
      </w:r>
    </w:p>
    <w:p w:rsidR="04B2C8F4" w:rsidP="14707B45" w:rsidRDefault="04B2C8F4" w14:paraId="7D450531" w14:textId="4ECFD83C">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ReorderLevelAtAlert lưu mức đặt hàng lại at the moment the alert is created. Its kiểu dữ liệu là DECIMAL(12,2). Like QuantityAtAlert, this is a ảnh chụp lịch sử.</w:t>
      </w:r>
    </w:p>
    <w:p w:rsidR="04B2C8F4" w:rsidP="14707B45" w:rsidRDefault="04B2C8F4" w14:paraId="3AC0E33F" w14:textId="3BFA7243">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ResolvedAt lưu date and time when the low-stock alert is được giải quyết. Its kiểu dữ liệu là DATETIME and may be NULL. A NULL value means that the alert is still chưa được giải quyết.</w:t>
      </w:r>
    </w:p>
    <w:p w:rsidR="04B2C8F4" w:rsidP="14707B45" w:rsidRDefault="04B2C8F4" w14:paraId="11A8885C" w14:textId="62C950F5">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Message stores a giải thích dễ đọc đối với người dùng of the điều kiện tồn kho thấp. Its kiểu dữ liệu là VARCHAR(200) and is used to provide thông tin bổ sung about the alert.</w:t>
      </w:r>
    </w:p>
    <w:p w:rsidR="04B2C8F4" w:rsidP="14707B45" w:rsidRDefault="04B2C8F4" w14:paraId="3A8D90D5" w14:textId="56F0FDEF">
      <w:pPr>
        <w:keepNext w:val="0"/>
        <w:keepLines w:val="0"/>
        <w:spacing w:before="100" w:beforeAutospacing="off" w:after="100" w:afterAutospacing="off"/>
        <w:rPr>
          <w:rFonts w:ascii="Times New Roman" w:hAnsi="Times New Roman" w:eastAsia="Times New Roman" w:cs="Times New Roman"/>
          <w:noProof w:val="0"/>
          <w:sz w:val="26"/>
          <w:szCs w:val="26"/>
          <w:lang w:val="en-US"/>
        </w:rPr>
      </w:pPr>
      <w:r>
        <w:rPr>
          <w:rFonts w:ascii="Arial" w:hAnsi="Arial" w:eastAsia="Arial"/>
        </w:rPr>
        <w:t>A điều kiện tồn kho thấp occurs when Inventory.Quantity &lt; Inventory.ReorderLevel. Each Inventory record may have at most one chưa được giải quyết RestockAlert. When Quantity returns to or above ReorderLevel, the open alert is được giải quyết; if Quantity later falls below the threshold again, a new alert period can begin.</w:t>
      </w:r>
    </w:p>
    <w:p w:rsidR="14707B45" w:rsidP="14707B45" w:rsidRDefault="14707B45" w14:paraId="05E26B32" w14:textId="3C1C43A0">
      <w:pPr>
        <w:pStyle w:val="Normal"/>
      </w:pPr>
      <w:r>
        <w:rPr>
          <w:rFonts w:ascii="Arial" w:hAnsi="Arial" w:eastAsia="Arial"/>
        </w:rPr>
      </w:r>
    </w:p>
    <w:p w:rsidR="14707B45" w:rsidP="14707B45" w:rsidRDefault="14707B45" w14:paraId="05D271BE" w14:textId="6B50AE4F">
      <w:pPr>
        <w:pStyle w:val="Normal"/>
      </w:pPr>
      <w:r>
        <w:rPr>
          <w:rFonts w:ascii="Arial" w:hAnsi="Arial" w:eastAsia="Arial"/>
        </w:rPr>
      </w:r>
    </w:p>
    <w:p xmlns:wp14="http://schemas.microsoft.com/office/word/2010/wordml" w:rsidP="14707B45" w14:paraId="3ABB8C33"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4.5 Định nghĩa quan hệ, lực lượng kết hợp và tham gia</w:t>
      </w:r>
    </w:p>
    <w:tbl>
      <w:tblPr>
        <w:tblStyle w:val="TableGrid"/>
        <w:tblW w:w="9356" w:type="dxa"/>
        <w:tblLook w:val="04A0" w:firstRow="1" w:lastRow="0" w:firstColumn="1" w:lastColumn="0" w:noHBand="0" w:noVBand="1"/>
      </w:tblPr>
      <w:tblGrid>
        <w:gridCol w:w="645"/>
        <w:gridCol w:w="3225"/>
        <w:gridCol w:w="1410"/>
        <w:gridCol w:w="4076"/>
      </w:tblGrid>
      <w:tr xmlns:wp14="http://schemas.microsoft.com/office/word/2010/wordml" w:rsidTr="14707B45" w14:paraId="1F7331CB" wp14:textId="77777777">
        <w:tc>
          <w:tcPr>
            <w:tcW w:w="645" w:type="dxa"/>
            <w:tcMar/>
          </w:tcPr>
          <w:p w:rsidP="14707B45" w14:paraId="21F7E317" wp14:textId="77777777">
            <w:pPr>
              <w:rPr>
                <w:rFonts w:ascii="Times New Roman" w:hAnsi="Times New Roman" w:eastAsia="Times New Roman" w:cs="Times New Roman"/>
                <w:b w:val="1"/>
                <w:bCs w:val="1"/>
                <w:sz w:val="22"/>
                <w:szCs w:val="22"/>
              </w:rPr>
            </w:pPr>
            <w:r>
              <w:rPr>
                <w:rFonts w:ascii="Arial" w:hAnsi="Arial" w:eastAsia="Arial"/>
              </w:rPr>
              <w:t>ID</w:t>
            </w:r>
          </w:p>
        </w:tc>
        <w:tc>
          <w:tcPr>
            <w:tcW w:w="3225" w:type="dxa"/>
            <w:tcMar/>
          </w:tcPr>
          <w:p w:rsidP="14707B45" w14:paraId="01E3B43E" wp14:textId="77777777">
            <w:pPr>
              <w:rPr>
                <w:rFonts w:ascii="Times New Roman" w:hAnsi="Times New Roman" w:eastAsia="Times New Roman" w:cs="Times New Roman"/>
                <w:b w:val="1"/>
                <w:bCs w:val="1"/>
                <w:sz w:val="22"/>
                <w:szCs w:val="22"/>
              </w:rPr>
            </w:pPr>
            <w:r>
              <w:rPr>
                <w:rFonts w:ascii="Arial" w:hAnsi="Arial" w:eastAsia="Arial"/>
              </w:rPr>
              <w:t>Relationship</w:t>
            </w:r>
          </w:p>
        </w:tc>
        <w:tc>
          <w:tcPr>
            <w:tcW w:w="1410" w:type="dxa"/>
            <w:tcMar/>
          </w:tcPr>
          <w:p w:rsidP="14707B45" w14:paraId="29FEE948" wp14:textId="77777777">
            <w:pPr>
              <w:rPr>
                <w:rFonts w:ascii="Times New Roman" w:hAnsi="Times New Roman" w:eastAsia="Times New Roman" w:cs="Times New Roman"/>
                <w:b w:val="1"/>
                <w:bCs w:val="1"/>
                <w:sz w:val="22"/>
                <w:szCs w:val="22"/>
              </w:rPr>
            </w:pPr>
            <w:r>
              <w:rPr>
                <w:rFonts w:ascii="Arial" w:hAnsi="Arial" w:eastAsia="Arial"/>
              </w:rPr>
              <w:t>Cardinality</w:t>
            </w:r>
          </w:p>
        </w:tc>
        <w:tc>
          <w:tcPr>
            <w:tcW w:w="4076" w:type="dxa"/>
            <w:tcMar/>
          </w:tcPr>
          <w:p w:rsidP="14707B45" w14:paraId="633CAC8C" wp14:textId="77777777">
            <w:pPr>
              <w:rPr>
                <w:rFonts w:ascii="Times New Roman" w:hAnsi="Times New Roman" w:eastAsia="Times New Roman" w:cs="Times New Roman"/>
                <w:b w:val="1"/>
                <w:bCs w:val="1"/>
                <w:sz w:val="22"/>
                <w:szCs w:val="22"/>
              </w:rPr>
            </w:pPr>
            <w:r>
              <w:rPr>
                <w:rFonts w:ascii="Arial" w:hAnsi="Arial" w:eastAsia="Arial"/>
              </w:rPr>
              <w:t>Participation / Meaning</w:t>
            </w:r>
          </w:p>
        </w:tc>
      </w:tr>
      <w:tr xmlns:wp14="http://schemas.microsoft.com/office/word/2010/wordml" w:rsidTr="14707B45" w14:paraId="1F19B2E6" wp14:textId="77777777">
        <w:tc>
          <w:tcPr>
            <w:tcW w:w="645" w:type="dxa"/>
            <w:tcMar/>
          </w:tcPr>
          <w:p w:rsidP="14707B45" w14:paraId="2DCEED87" wp14:textId="77777777">
            <w:pPr>
              <w:rPr>
                <w:rFonts w:ascii="Times New Roman" w:hAnsi="Times New Roman" w:eastAsia="Times New Roman" w:cs="Times New Roman"/>
                <w:b w:val="1"/>
                <w:bCs w:val="1"/>
                <w:sz w:val="22"/>
                <w:szCs w:val="22"/>
              </w:rPr>
            </w:pPr>
            <w:r>
              <w:rPr>
                <w:rFonts w:ascii="Arial" w:hAnsi="Arial" w:eastAsia="Arial"/>
              </w:rPr>
              <w:t>R01</w:t>
            </w:r>
          </w:p>
        </w:tc>
        <w:tc>
          <w:tcPr>
            <w:tcW w:w="3225" w:type="dxa"/>
            <w:tcMar/>
          </w:tcPr>
          <w:p w:rsidP="14707B45" w14:paraId="28A8D4F0" wp14:textId="77777777">
            <w:pPr>
              <w:rPr>
                <w:rFonts w:ascii="Times New Roman" w:hAnsi="Times New Roman" w:eastAsia="Times New Roman" w:cs="Times New Roman"/>
                <w:b w:val="1"/>
                <w:bCs w:val="1"/>
                <w:sz w:val="22"/>
                <w:szCs w:val="22"/>
              </w:rPr>
            </w:pPr>
            <w:r>
              <w:rPr>
                <w:rFonts w:ascii="Arial" w:hAnsi="Arial" w:eastAsia="Arial"/>
              </w:rPr>
              <w:t>Warehouse–Inventory</w:t>
            </w:r>
          </w:p>
        </w:tc>
        <w:tc>
          <w:tcPr>
            <w:tcW w:w="1410" w:type="dxa"/>
            <w:tcMar/>
          </w:tcPr>
          <w:p w:rsidP="14707B45" w14:paraId="7450DBA7"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48D60A99" wp14:textId="77777777">
            <w:pPr>
              <w:rPr>
                <w:rFonts w:ascii="Times New Roman" w:hAnsi="Times New Roman" w:eastAsia="Times New Roman" w:cs="Times New Roman"/>
                <w:b w:val="1"/>
                <w:bCs w:val="1"/>
                <w:sz w:val="22"/>
                <w:szCs w:val="22"/>
              </w:rPr>
            </w:pPr>
            <w:r>
              <w:rPr>
                <w:rFonts w:ascii="Arial" w:hAnsi="Arial" w:eastAsia="Arial"/>
              </w:rPr>
              <w:t>Mỗi Inventory thuộc chính xác một Warehouse.</w:t>
            </w:r>
          </w:p>
        </w:tc>
      </w:tr>
      <w:tr xmlns:wp14="http://schemas.microsoft.com/office/word/2010/wordml" w:rsidTr="14707B45" w14:paraId="311EF709" wp14:textId="77777777">
        <w:tc>
          <w:tcPr>
            <w:tcW w:w="645" w:type="dxa"/>
            <w:tcMar/>
          </w:tcPr>
          <w:p w:rsidP="14707B45" w14:paraId="02B98707" wp14:textId="77777777">
            <w:pPr>
              <w:rPr>
                <w:rFonts w:ascii="Times New Roman" w:hAnsi="Times New Roman" w:eastAsia="Times New Roman" w:cs="Times New Roman"/>
                <w:b w:val="1"/>
                <w:bCs w:val="1"/>
                <w:sz w:val="22"/>
                <w:szCs w:val="22"/>
              </w:rPr>
            </w:pPr>
            <w:r>
              <w:rPr>
                <w:rFonts w:ascii="Arial" w:hAnsi="Arial" w:eastAsia="Arial"/>
              </w:rPr>
              <w:t>R02</w:t>
            </w:r>
          </w:p>
        </w:tc>
        <w:tc>
          <w:tcPr>
            <w:tcW w:w="3225" w:type="dxa"/>
            <w:tcMar/>
          </w:tcPr>
          <w:p w:rsidP="14707B45" w14:paraId="511B46DC" wp14:textId="77777777">
            <w:pPr>
              <w:rPr>
                <w:rFonts w:ascii="Times New Roman" w:hAnsi="Times New Roman" w:eastAsia="Times New Roman" w:cs="Times New Roman"/>
                <w:b w:val="1"/>
                <w:bCs w:val="1"/>
                <w:sz w:val="22"/>
                <w:szCs w:val="22"/>
              </w:rPr>
            </w:pPr>
            <w:r>
              <w:rPr>
                <w:rFonts w:ascii="Arial" w:hAnsi="Arial" w:eastAsia="Arial"/>
              </w:rPr>
              <w:t>Product–Inventory</w:t>
            </w:r>
          </w:p>
        </w:tc>
        <w:tc>
          <w:tcPr>
            <w:tcW w:w="1410" w:type="dxa"/>
            <w:tcMar/>
          </w:tcPr>
          <w:p w:rsidP="14707B45" w14:paraId="10BA4A72"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46BF1DF0" wp14:textId="77777777">
            <w:pPr>
              <w:rPr>
                <w:rFonts w:ascii="Times New Roman" w:hAnsi="Times New Roman" w:eastAsia="Times New Roman" w:cs="Times New Roman"/>
                <w:b w:val="1"/>
                <w:bCs w:val="1"/>
                <w:sz w:val="22"/>
                <w:szCs w:val="22"/>
              </w:rPr>
            </w:pPr>
            <w:r>
              <w:rPr>
                <w:rFonts w:ascii="Arial" w:hAnsi="Arial" w:eastAsia="Arial"/>
              </w:rPr>
              <w:t>Mỗi Inventory thuộc chính xác một Product.</w:t>
            </w:r>
          </w:p>
        </w:tc>
      </w:tr>
      <w:tr xmlns:wp14="http://schemas.microsoft.com/office/word/2010/wordml" w:rsidTr="14707B45" w14:paraId="14543688" wp14:textId="77777777">
        <w:tc>
          <w:tcPr>
            <w:tcW w:w="645" w:type="dxa"/>
            <w:tcMar/>
          </w:tcPr>
          <w:p w:rsidP="14707B45" w14:paraId="3AD39257" wp14:textId="77777777">
            <w:pPr>
              <w:rPr>
                <w:rFonts w:ascii="Times New Roman" w:hAnsi="Times New Roman" w:eastAsia="Times New Roman" w:cs="Times New Roman"/>
                <w:b w:val="1"/>
                <w:bCs w:val="1"/>
                <w:sz w:val="22"/>
                <w:szCs w:val="22"/>
              </w:rPr>
            </w:pPr>
            <w:r>
              <w:rPr>
                <w:rFonts w:ascii="Arial" w:hAnsi="Arial" w:eastAsia="Arial"/>
              </w:rPr>
              <w:t>R03</w:t>
            </w:r>
          </w:p>
        </w:tc>
        <w:tc>
          <w:tcPr>
            <w:tcW w:w="3225" w:type="dxa"/>
            <w:tcMar/>
          </w:tcPr>
          <w:p w:rsidP="14707B45" w14:paraId="0E1EB346" wp14:textId="77777777">
            <w:pPr>
              <w:rPr>
                <w:rFonts w:ascii="Times New Roman" w:hAnsi="Times New Roman" w:eastAsia="Times New Roman" w:cs="Times New Roman"/>
                <w:b w:val="1"/>
                <w:bCs w:val="1"/>
                <w:sz w:val="22"/>
                <w:szCs w:val="22"/>
              </w:rPr>
            </w:pPr>
            <w:r>
              <w:rPr>
                <w:rFonts w:ascii="Arial" w:hAnsi="Arial" w:eastAsia="Arial"/>
              </w:rPr>
              <w:t>Supplier–SupplierProduct</w:t>
            </w:r>
          </w:p>
        </w:tc>
        <w:tc>
          <w:tcPr>
            <w:tcW w:w="1410" w:type="dxa"/>
            <w:tcMar/>
          </w:tcPr>
          <w:p w:rsidP="14707B45" w14:paraId="7E023136"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0CF87050" wp14:textId="77777777">
            <w:pPr>
              <w:rPr>
                <w:rFonts w:ascii="Times New Roman" w:hAnsi="Times New Roman" w:eastAsia="Times New Roman" w:cs="Times New Roman"/>
                <w:b w:val="1"/>
                <w:bCs w:val="1"/>
                <w:sz w:val="22"/>
                <w:szCs w:val="22"/>
              </w:rPr>
            </w:pPr>
            <w:r>
              <w:rPr>
                <w:rFonts w:ascii="Arial" w:hAnsi="Arial" w:eastAsia="Arial"/>
              </w:rPr>
              <w:t>Mỗi SupplierProduct có một Supplier.</w:t>
            </w:r>
          </w:p>
        </w:tc>
      </w:tr>
      <w:tr xmlns:wp14="http://schemas.microsoft.com/office/word/2010/wordml" w:rsidTr="14707B45" w14:paraId="4ECA08F4" wp14:textId="77777777">
        <w:tc>
          <w:tcPr>
            <w:tcW w:w="645" w:type="dxa"/>
            <w:tcMar/>
          </w:tcPr>
          <w:p w:rsidP="14707B45" w14:paraId="4CC5D9BC" wp14:textId="77777777">
            <w:pPr>
              <w:rPr>
                <w:rFonts w:ascii="Times New Roman" w:hAnsi="Times New Roman" w:eastAsia="Times New Roman" w:cs="Times New Roman"/>
                <w:b w:val="1"/>
                <w:bCs w:val="1"/>
                <w:sz w:val="22"/>
                <w:szCs w:val="22"/>
              </w:rPr>
            </w:pPr>
            <w:r>
              <w:rPr>
                <w:rFonts w:ascii="Arial" w:hAnsi="Arial" w:eastAsia="Arial"/>
              </w:rPr>
              <w:t>R04</w:t>
            </w:r>
          </w:p>
        </w:tc>
        <w:tc>
          <w:tcPr>
            <w:tcW w:w="3225" w:type="dxa"/>
            <w:tcMar/>
          </w:tcPr>
          <w:p w:rsidP="14707B45" w14:paraId="74DCF0D0" wp14:textId="77777777">
            <w:pPr>
              <w:rPr>
                <w:rFonts w:ascii="Times New Roman" w:hAnsi="Times New Roman" w:eastAsia="Times New Roman" w:cs="Times New Roman"/>
                <w:b w:val="1"/>
                <w:bCs w:val="1"/>
                <w:sz w:val="22"/>
                <w:szCs w:val="22"/>
              </w:rPr>
            </w:pPr>
            <w:r>
              <w:rPr>
                <w:rFonts w:ascii="Arial" w:hAnsi="Arial" w:eastAsia="Arial"/>
              </w:rPr>
              <w:t>Product–SupplierProduct</w:t>
            </w:r>
          </w:p>
        </w:tc>
        <w:tc>
          <w:tcPr>
            <w:tcW w:w="1410" w:type="dxa"/>
            <w:tcMar/>
          </w:tcPr>
          <w:p w:rsidP="14707B45" w14:paraId="7F1C2178"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6CE342BE" wp14:textId="77777777">
            <w:pPr>
              <w:rPr>
                <w:rFonts w:ascii="Times New Roman" w:hAnsi="Times New Roman" w:eastAsia="Times New Roman" w:cs="Times New Roman"/>
                <w:b w:val="1"/>
                <w:bCs w:val="1"/>
                <w:sz w:val="22"/>
                <w:szCs w:val="22"/>
              </w:rPr>
            </w:pPr>
            <w:r>
              <w:rPr>
                <w:rFonts w:ascii="Arial" w:hAnsi="Arial" w:eastAsia="Arial"/>
              </w:rPr>
              <w:t>Mỗi SupplierProduct có một Product.</w:t>
            </w:r>
          </w:p>
        </w:tc>
      </w:tr>
      <w:tr xmlns:wp14="http://schemas.microsoft.com/office/word/2010/wordml" w:rsidTr="14707B45" w14:paraId="1B393B61" wp14:textId="77777777">
        <w:tc>
          <w:tcPr>
            <w:tcW w:w="645" w:type="dxa"/>
            <w:tcMar/>
          </w:tcPr>
          <w:p w:rsidP="14707B45" w14:paraId="1F45702B" wp14:textId="77777777">
            <w:pPr>
              <w:rPr>
                <w:rFonts w:ascii="Times New Roman" w:hAnsi="Times New Roman" w:eastAsia="Times New Roman" w:cs="Times New Roman"/>
                <w:b w:val="1"/>
                <w:bCs w:val="1"/>
                <w:sz w:val="22"/>
                <w:szCs w:val="22"/>
              </w:rPr>
            </w:pPr>
            <w:r>
              <w:rPr>
                <w:rFonts w:ascii="Arial" w:hAnsi="Arial" w:eastAsia="Arial"/>
              </w:rPr>
              <w:t>R05</w:t>
            </w:r>
          </w:p>
        </w:tc>
        <w:tc>
          <w:tcPr>
            <w:tcW w:w="3225" w:type="dxa"/>
            <w:tcMar/>
          </w:tcPr>
          <w:p w:rsidP="14707B45" w14:paraId="720F1153" wp14:textId="77777777">
            <w:pPr>
              <w:rPr>
                <w:rFonts w:ascii="Times New Roman" w:hAnsi="Times New Roman" w:eastAsia="Times New Roman" w:cs="Times New Roman"/>
                <w:b w:val="1"/>
                <w:bCs w:val="1"/>
                <w:sz w:val="22"/>
                <w:szCs w:val="22"/>
              </w:rPr>
            </w:pPr>
            <w:r>
              <w:rPr>
                <w:rFonts w:ascii="Arial" w:hAnsi="Arial" w:eastAsia="Arial"/>
              </w:rPr>
              <w:t>Supplier–SupplierOrder</w:t>
            </w:r>
          </w:p>
        </w:tc>
        <w:tc>
          <w:tcPr>
            <w:tcW w:w="1410" w:type="dxa"/>
            <w:tcMar/>
          </w:tcPr>
          <w:p w:rsidP="14707B45" w14:paraId="3466FA40"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79C6CCB8" wp14:textId="77777777">
            <w:pPr>
              <w:rPr>
                <w:rFonts w:ascii="Times New Roman" w:hAnsi="Times New Roman" w:eastAsia="Times New Roman" w:cs="Times New Roman"/>
                <w:b w:val="1"/>
                <w:bCs w:val="1"/>
                <w:sz w:val="22"/>
                <w:szCs w:val="22"/>
              </w:rPr>
            </w:pPr>
            <w:r>
              <w:rPr>
                <w:rFonts w:ascii="Arial" w:hAnsi="Arial" w:eastAsia="Arial"/>
              </w:rPr>
              <w:t>Mỗi đơn hàng có chính xác một Supplier.</w:t>
            </w:r>
          </w:p>
        </w:tc>
      </w:tr>
      <w:tr xmlns:wp14="http://schemas.microsoft.com/office/word/2010/wordml" w:rsidTr="14707B45" w14:paraId="1B819D3C" wp14:textId="77777777">
        <w:tc>
          <w:tcPr>
            <w:tcW w:w="645" w:type="dxa"/>
            <w:tcMar/>
          </w:tcPr>
          <w:p w:rsidP="14707B45" w14:paraId="051FBF2D" wp14:textId="77777777">
            <w:pPr>
              <w:rPr>
                <w:rFonts w:ascii="Times New Roman" w:hAnsi="Times New Roman" w:eastAsia="Times New Roman" w:cs="Times New Roman"/>
                <w:b w:val="1"/>
                <w:bCs w:val="1"/>
                <w:sz w:val="22"/>
                <w:szCs w:val="22"/>
              </w:rPr>
            </w:pPr>
            <w:r>
              <w:rPr>
                <w:rFonts w:ascii="Arial" w:hAnsi="Arial" w:eastAsia="Arial"/>
              </w:rPr>
              <w:t>R06</w:t>
            </w:r>
          </w:p>
        </w:tc>
        <w:tc>
          <w:tcPr>
            <w:tcW w:w="3225" w:type="dxa"/>
            <w:tcMar/>
          </w:tcPr>
          <w:p w:rsidP="14707B45" w14:paraId="36422131" wp14:textId="77777777">
            <w:pPr>
              <w:rPr>
                <w:rFonts w:ascii="Times New Roman" w:hAnsi="Times New Roman" w:eastAsia="Times New Roman" w:cs="Times New Roman"/>
                <w:b w:val="1"/>
                <w:bCs w:val="1"/>
                <w:sz w:val="22"/>
                <w:szCs w:val="22"/>
              </w:rPr>
            </w:pPr>
            <w:r>
              <w:rPr>
                <w:rFonts w:ascii="Arial" w:hAnsi="Arial" w:eastAsia="Arial"/>
              </w:rPr>
              <w:t>Warehouse–SupplierOrder</w:t>
            </w:r>
          </w:p>
        </w:tc>
        <w:tc>
          <w:tcPr>
            <w:tcW w:w="1410" w:type="dxa"/>
            <w:tcMar/>
          </w:tcPr>
          <w:p w:rsidP="14707B45" w14:paraId="674AB10C"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4313398F" wp14:textId="77777777">
            <w:pPr>
              <w:rPr>
                <w:rFonts w:ascii="Times New Roman" w:hAnsi="Times New Roman" w:eastAsia="Times New Roman" w:cs="Times New Roman"/>
                <w:b w:val="1"/>
                <w:bCs w:val="1"/>
                <w:sz w:val="22"/>
                <w:szCs w:val="22"/>
              </w:rPr>
            </w:pPr>
            <w:r>
              <w:rPr>
                <w:rFonts w:ascii="Arial" w:hAnsi="Arial" w:eastAsia="Arial"/>
              </w:rPr>
              <w:t>Mỗi đơn hàng có chính xác một Warehouse đích.</w:t>
            </w:r>
          </w:p>
        </w:tc>
      </w:tr>
      <w:tr xmlns:wp14="http://schemas.microsoft.com/office/word/2010/wordml" w:rsidTr="14707B45" w14:paraId="163BAA05" wp14:textId="77777777">
        <w:tc>
          <w:tcPr>
            <w:tcW w:w="645" w:type="dxa"/>
            <w:tcMar/>
          </w:tcPr>
          <w:p w:rsidP="14707B45" w14:paraId="59E3E1C0" wp14:textId="77777777">
            <w:pPr>
              <w:rPr>
                <w:rFonts w:ascii="Times New Roman" w:hAnsi="Times New Roman" w:eastAsia="Times New Roman" w:cs="Times New Roman"/>
                <w:b w:val="1"/>
                <w:bCs w:val="1"/>
                <w:sz w:val="22"/>
                <w:szCs w:val="22"/>
              </w:rPr>
            </w:pPr>
            <w:r>
              <w:rPr>
                <w:rFonts w:ascii="Arial" w:hAnsi="Arial" w:eastAsia="Arial"/>
              </w:rPr>
              <w:t>R07</w:t>
            </w:r>
          </w:p>
        </w:tc>
        <w:tc>
          <w:tcPr>
            <w:tcW w:w="3225" w:type="dxa"/>
            <w:tcMar/>
          </w:tcPr>
          <w:p w:rsidP="14707B45" w14:paraId="679BFCAC" wp14:textId="77777777">
            <w:pPr>
              <w:rPr>
                <w:rFonts w:ascii="Times New Roman" w:hAnsi="Times New Roman" w:eastAsia="Times New Roman" w:cs="Times New Roman"/>
                <w:b w:val="1"/>
                <w:bCs w:val="1"/>
                <w:sz w:val="22"/>
                <w:szCs w:val="22"/>
              </w:rPr>
            </w:pPr>
            <w:r>
              <w:rPr>
                <w:rFonts w:ascii="Arial" w:hAnsi="Arial" w:eastAsia="Arial"/>
              </w:rPr>
              <w:t>SupplierOrder–SupplierOrderItem</w:t>
            </w:r>
          </w:p>
        </w:tc>
        <w:tc>
          <w:tcPr>
            <w:tcW w:w="1410" w:type="dxa"/>
            <w:tcMar/>
          </w:tcPr>
          <w:p w:rsidP="14707B45" w14:paraId="2CC397DC"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7CE25632" wp14:textId="77777777">
            <w:pPr>
              <w:rPr>
                <w:rFonts w:ascii="Times New Roman" w:hAnsi="Times New Roman" w:eastAsia="Times New Roman" w:cs="Times New Roman"/>
                <w:b w:val="1"/>
                <w:bCs w:val="1"/>
                <w:sz w:val="22"/>
                <w:szCs w:val="22"/>
              </w:rPr>
            </w:pPr>
            <w:r>
              <w:rPr>
                <w:rFonts w:ascii="Arial" w:hAnsi="Arial" w:eastAsia="Arial"/>
              </w:rPr>
              <w:t>Đơn nháp có thể rỗng; đơn đã gửi có ít nhất một dòng.</w:t>
            </w:r>
          </w:p>
        </w:tc>
      </w:tr>
      <w:tr xmlns:wp14="http://schemas.microsoft.com/office/word/2010/wordml" w:rsidTr="14707B45" w14:paraId="3FEE6FE5" wp14:textId="77777777">
        <w:tc>
          <w:tcPr>
            <w:tcW w:w="645" w:type="dxa"/>
            <w:tcMar/>
          </w:tcPr>
          <w:p w:rsidP="14707B45" w14:paraId="015B716F" wp14:textId="77777777">
            <w:pPr>
              <w:rPr>
                <w:rFonts w:ascii="Times New Roman" w:hAnsi="Times New Roman" w:eastAsia="Times New Roman" w:cs="Times New Roman"/>
                <w:b w:val="1"/>
                <w:bCs w:val="1"/>
                <w:sz w:val="22"/>
                <w:szCs w:val="22"/>
              </w:rPr>
            </w:pPr>
            <w:r>
              <w:rPr>
                <w:rFonts w:ascii="Arial" w:hAnsi="Arial" w:eastAsia="Arial"/>
              </w:rPr>
              <w:t>R08</w:t>
            </w:r>
          </w:p>
        </w:tc>
        <w:tc>
          <w:tcPr>
            <w:tcW w:w="3225" w:type="dxa"/>
            <w:tcMar/>
          </w:tcPr>
          <w:p w:rsidP="14707B45" w14:paraId="04C30842" wp14:textId="77777777">
            <w:pPr>
              <w:rPr>
                <w:rFonts w:ascii="Times New Roman" w:hAnsi="Times New Roman" w:eastAsia="Times New Roman" w:cs="Times New Roman"/>
                <w:b w:val="1"/>
                <w:bCs w:val="1"/>
                <w:sz w:val="22"/>
                <w:szCs w:val="22"/>
              </w:rPr>
            </w:pPr>
            <w:r>
              <w:rPr>
                <w:rFonts w:ascii="Arial" w:hAnsi="Arial" w:eastAsia="Arial"/>
              </w:rPr>
              <w:t>Product–SupplierOrderItem</w:t>
            </w:r>
          </w:p>
        </w:tc>
        <w:tc>
          <w:tcPr>
            <w:tcW w:w="1410" w:type="dxa"/>
            <w:tcMar/>
          </w:tcPr>
          <w:p w:rsidP="14707B45" w14:paraId="0FB91C53"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2EAA825D" wp14:textId="77777777">
            <w:pPr>
              <w:rPr>
                <w:rFonts w:ascii="Times New Roman" w:hAnsi="Times New Roman" w:eastAsia="Times New Roman" w:cs="Times New Roman"/>
                <w:b w:val="1"/>
                <w:bCs w:val="1"/>
                <w:sz w:val="22"/>
                <w:szCs w:val="22"/>
              </w:rPr>
            </w:pPr>
            <w:r>
              <w:rPr>
                <w:rFonts w:ascii="Arial" w:hAnsi="Arial" w:eastAsia="Arial"/>
              </w:rPr>
              <w:t>Mỗi dòng đơn hàng chọn một Product.</w:t>
            </w:r>
          </w:p>
        </w:tc>
      </w:tr>
      <w:tr xmlns:wp14="http://schemas.microsoft.com/office/word/2010/wordml" w:rsidTr="14707B45" w14:paraId="3A39C31F" wp14:textId="77777777">
        <w:tc>
          <w:tcPr>
            <w:tcW w:w="645" w:type="dxa"/>
            <w:tcMar/>
          </w:tcPr>
          <w:p w:rsidP="14707B45" w14:paraId="5BA801F0" wp14:textId="77777777">
            <w:pPr>
              <w:rPr>
                <w:rFonts w:ascii="Times New Roman" w:hAnsi="Times New Roman" w:eastAsia="Times New Roman" w:cs="Times New Roman"/>
                <w:b w:val="1"/>
                <w:bCs w:val="1"/>
                <w:sz w:val="22"/>
                <w:szCs w:val="22"/>
              </w:rPr>
            </w:pPr>
            <w:r>
              <w:rPr>
                <w:rFonts w:ascii="Arial" w:hAnsi="Arial" w:eastAsia="Arial"/>
              </w:rPr>
              <w:t>R09</w:t>
            </w:r>
          </w:p>
        </w:tc>
        <w:tc>
          <w:tcPr>
            <w:tcW w:w="3225" w:type="dxa"/>
            <w:tcMar/>
          </w:tcPr>
          <w:p w:rsidP="14707B45" w14:paraId="3A17EC62" wp14:textId="77777777">
            <w:pPr>
              <w:rPr>
                <w:rFonts w:ascii="Times New Roman" w:hAnsi="Times New Roman" w:eastAsia="Times New Roman" w:cs="Times New Roman"/>
                <w:b w:val="1"/>
                <w:bCs w:val="1"/>
                <w:sz w:val="22"/>
                <w:szCs w:val="22"/>
              </w:rPr>
            </w:pPr>
            <w:r>
              <w:rPr>
                <w:rFonts w:ascii="Arial" w:hAnsi="Arial" w:eastAsia="Arial"/>
              </w:rPr>
              <w:t>SupplierOrder–Shipment</w:t>
            </w:r>
          </w:p>
        </w:tc>
        <w:tc>
          <w:tcPr>
            <w:tcW w:w="1410" w:type="dxa"/>
            <w:tcMar/>
          </w:tcPr>
          <w:p w:rsidP="14707B45" w14:paraId="3BD6304F"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6577A4D5" wp14:textId="77777777">
            <w:pPr>
              <w:rPr>
                <w:rFonts w:ascii="Times New Roman" w:hAnsi="Times New Roman" w:eastAsia="Times New Roman" w:cs="Times New Roman"/>
                <w:b w:val="1"/>
                <w:bCs w:val="1"/>
                <w:sz w:val="22"/>
                <w:szCs w:val="22"/>
              </w:rPr>
            </w:pPr>
            <w:r>
              <w:rPr>
                <w:rFonts w:ascii="Arial" w:hAnsi="Arial" w:eastAsia="Arial"/>
              </w:rPr>
              <w:t>Mỗi Shipment thuộc một đơn hàng.</w:t>
            </w:r>
          </w:p>
        </w:tc>
      </w:tr>
      <w:tr xmlns:wp14="http://schemas.microsoft.com/office/word/2010/wordml" w:rsidTr="14707B45" w14:paraId="280246E5" wp14:textId="77777777">
        <w:tc>
          <w:tcPr>
            <w:tcW w:w="645" w:type="dxa"/>
            <w:tcMar/>
          </w:tcPr>
          <w:p w:rsidP="14707B45" w14:paraId="31EB20B7" wp14:textId="77777777">
            <w:pPr>
              <w:rPr>
                <w:rFonts w:ascii="Times New Roman" w:hAnsi="Times New Roman" w:eastAsia="Times New Roman" w:cs="Times New Roman"/>
                <w:b w:val="1"/>
                <w:bCs w:val="1"/>
                <w:sz w:val="22"/>
                <w:szCs w:val="22"/>
              </w:rPr>
            </w:pPr>
            <w:r>
              <w:rPr>
                <w:rFonts w:ascii="Arial" w:hAnsi="Arial" w:eastAsia="Arial"/>
              </w:rPr>
              <w:t>R10</w:t>
            </w:r>
          </w:p>
        </w:tc>
        <w:tc>
          <w:tcPr>
            <w:tcW w:w="3225" w:type="dxa"/>
            <w:tcMar/>
          </w:tcPr>
          <w:p w:rsidP="14707B45" w14:paraId="0E3F1BD3" wp14:textId="77777777">
            <w:pPr>
              <w:rPr>
                <w:rFonts w:ascii="Times New Roman" w:hAnsi="Times New Roman" w:eastAsia="Times New Roman" w:cs="Times New Roman"/>
                <w:b w:val="1"/>
                <w:bCs w:val="1"/>
                <w:sz w:val="22"/>
                <w:szCs w:val="22"/>
              </w:rPr>
            </w:pPr>
            <w:r>
              <w:rPr>
                <w:rFonts w:ascii="Arial" w:hAnsi="Arial" w:eastAsia="Arial"/>
              </w:rPr>
              <w:t>Shipment–ShipmentItem</w:t>
            </w:r>
          </w:p>
        </w:tc>
        <w:tc>
          <w:tcPr>
            <w:tcW w:w="1410" w:type="dxa"/>
            <w:tcMar/>
          </w:tcPr>
          <w:p w:rsidP="14707B45" w14:paraId="3CA9239D"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7E6441F4" wp14:textId="77777777">
            <w:pPr>
              <w:rPr>
                <w:rFonts w:ascii="Times New Roman" w:hAnsi="Times New Roman" w:eastAsia="Times New Roman" w:cs="Times New Roman"/>
                <w:b w:val="1"/>
                <w:bCs w:val="1"/>
                <w:sz w:val="22"/>
                <w:szCs w:val="22"/>
              </w:rPr>
            </w:pPr>
            <w:r>
              <w:rPr>
                <w:rFonts w:ascii="Arial" w:hAnsi="Arial" w:eastAsia="Arial"/>
              </w:rPr>
              <w:t>Lô hàng nháp có thể rỗng; lô hàng đã gửi có ít nhất một dòng.</w:t>
            </w:r>
          </w:p>
        </w:tc>
      </w:tr>
      <w:tr xmlns:wp14="http://schemas.microsoft.com/office/word/2010/wordml" w:rsidTr="14707B45" w14:paraId="6A4E9F70" wp14:textId="77777777">
        <w:tc>
          <w:tcPr>
            <w:tcW w:w="645" w:type="dxa"/>
            <w:tcMar/>
          </w:tcPr>
          <w:p w:rsidP="14707B45" w14:paraId="00FFC3B9" wp14:textId="77777777">
            <w:pPr>
              <w:rPr>
                <w:rFonts w:ascii="Times New Roman" w:hAnsi="Times New Roman" w:eastAsia="Times New Roman" w:cs="Times New Roman"/>
                <w:b w:val="1"/>
                <w:bCs w:val="1"/>
                <w:sz w:val="22"/>
                <w:szCs w:val="22"/>
              </w:rPr>
            </w:pPr>
            <w:r>
              <w:rPr>
                <w:rFonts w:ascii="Arial" w:hAnsi="Arial" w:eastAsia="Arial"/>
              </w:rPr>
              <w:t>R11</w:t>
            </w:r>
          </w:p>
        </w:tc>
        <w:tc>
          <w:tcPr>
            <w:tcW w:w="3225" w:type="dxa"/>
            <w:tcMar/>
          </w:tcPr>
          <w:p w:rsidP="14707B45" w14:paraId="2646AEFA" wp14:textId="77777777">
            <w:pPr>
              <w:rPr>
                <w:rFonts w:ascii="Times New Roman" w:hAnsi="Times New Roman" w:eastAsia="Times New Roman" w:cs="Times New Roman"/>
                <w:b w:val="1"/>
                <w:bCs w:val="1"/>
                <w:sz w:val="22"/>
                <w:szCs w:val="22"/>
              </w:rPr>
            </w:pPr>
            <w:r>
              <w:rPr>
                <w:rFonts w:ascii="Arial" w:hAnsi="Arial" w:eastAsia="Arial"/>
              </w:rPr>
              <w:t>SupplierOrderItem–ShipmentItem</w:t>
            </w:r>
          </w:p>
        </w:tc>
        <w:tc>
          <w:tcPr>
            <w:tcW w:w="1410" w:type="dxa"/>
            <w:tcMar/>
          </w:tcPr>
          <w:p w:rsidP="14707B45" w14:paraId="30E82B8D"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0F5276FD" wp14:textId="77777777">
            <w:pPr>
              <w:rPr>
                <w:rFonts w:ascii="Times New Roman" w:hAnsi="Times New Roman" w:eastAsia="Times New Roman" w:cs="Times New Roman"/>
                <w:b w:val="1"/>
                <w:bCs w:val="1"/>
                <w:sz w:val="22"/>
                <w:szCs w:val="22"/>
              </w:rPr>
            </w:pPr>
            <w:r>
              <w:rPr>
                <w:rFonts w:ascii="Arial" w:hAnsi="Arial" w:eastAsia="Arial"/>
              </w:rPr>
              <w:t>Mỗi dòng lô hàng được phân bổ từ một dòng đơn hàng.</w:t>
            </w:r>
          </w:p>
        </w:tc>
      </w:tr>
      <w:tr xmlns:wp14="http://schemas.microsoft.com/office/word/2010/wordml" w:rsidTr="14707B45" w14:paraId="66AF999F" wp14:textId="77777777">
        <w:tc>
          <w:tcPr>
            <w:tcW w:w="645" w:type="dxa"/>
            <w:tcMar/>
          </w:tcPr>
          <w:p w:rsidP="14707B45" w14:paraId="745259D0" wp14:textId="77777777">
            <w:pPr>
              <w:rPr>
                <w:rFonts w:ascii="Times New Roman" w:hAnsi="Times New Roman" w:eastAsia="Times New Roman" w:cs="Times New Roman"/>
                <w:b w:val="1"/>
                <w:bCs w:val="1"/>
                <w:sz w:val="22"/>
                <w:szCs w:val="22"/>
              </w:rPr>
            </w:pPr>
            <w:r>
              <w:rPr>
                <w:rFonts w:ascii="Arial" w:hAnsi="Arial" w:eastAsia="Arial"/>
              </w:rPr>
              <w:t>R12</w:t>
            </w:r>
          </w:p>
        </w:tc>
        <w:tc>
          <w:tcPr>
            <w:tcW w:w="3225" w:type="dxa"/>
            <w:tcMar/>
          </w:tcPr>
          <w:p w:rsidP="14707B45" w14:paraId="5EDD1536" wp14:textId="77777777">
            <w:pPr>
              <w:rPr>
                <w:rFonts w:ascii="Times New Roman" w:hAnsi="Times New Roman" w:eastAsia="Times New Roman" w:cs="Times New Roman"/>
                <w:b w:val="1"/>
                <w:bCs w:val="1"/>
                <w:sz w:val="22"/>
                <w:szCs w:val="22"/>
              </w:rPr>
            </w:pPr>
            <w:r>
              <w:rPr>
                <w:rFonts w:ascii="Arial" w:hAnsi="Arial" w:eastAsia="Arial"/>
              </w:rPr>
              <w:t>Shipment–TrackingEvent</w:t>
            </w:r>
          </w:p>
        </w:tc>
        <w:tc>
          <w:tcPr>
            <w:tcW w:w="1410" w:type="dxa"/>
            <w:tcMar/>
          </w:tcPr>
          <w:p w:rsidP="14707B45" w14:paraId="78551364"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2F53F824" wp14:textId="77777777">
            <w:pPr>
              <w:rPr>
                <w:rFonts w:ascii="Times New Roman" w:hAnsi="Times New Roman" w:eastAsia="Times New Roman" w:cs="Times New Roman"/>
                <w:b w:val="1"/>
                <w:bCs w:val="1"/>
                <w:sz w:val="22"/>
                <w:szCs w:val="22"/>
              </w:rPr>
            </w:pPr>
            <w:r>
              <w:rPr>
                <w:rFonts w:ascii="Arial" w:hAnsi="Arial" w:eastAsia="Arial"/>
              </w:rPr>
              <w:t>Mỗi sự kiện theo dõi thuộc một Shipment.</w:t>
            </w:r>
          </w:p>
        </w:tc>
      </w:tr>
      <w:tr xmlns:wp14="http://schemas.microsoft.com/office/word/2010/wordml" w:rsidTr="14707B45" w14:paraId="7FD970F8" wp14:textId="77777777">
        <w:tc>
          <w:tcPr>
            <w:tcW w:w="645" w:type="dxa"/>
            <w:tcMar/>
          </w:tcPr>
          <w:p w:rsidP="14707B45" w14:paraId="18E4177E" wp14:textId="77777777">
            <w:pPr>
              <w:rPr>
                <w:rFonts w:ascii="Times New Roman" w:hAnsi="Times New Roman" w:eastAsia="Times New Roman" w:cs="Times New Roman"/>
                <w:b w:val="1"/>
                <w:bCs w:val="1"/>
                <w:sz w:val="22"/>
                <w:szCs w:val="22"/>
              </w:rPr>
            </w:pPr>
            <w:r>
              <w:rPr>
                <w:rFonts w:ascii="Arial" w:hAnsi="Arial" w:eastAsia="Arial"/>
              </w:rPr>
              <w:t>R13</w:t>
            </w:r>
          </w:p>
        </w:tc>
        <w:tc>
          <w:tcPr>
            <w:tcW w:w="3225" w:type="dxa"/>
            <w:tcMar/>
          </w:tcPr>
          <w:p w:rsidP="14707B45" w14:paraId="0F52D5FD" wp14:textId="77777777">
            <w:pPr>
              <w:rPr>
                <w:rFonts w:ascii="Times New Roman" w:hAnsi="Times New Roman" w:eastAsia="Times New Roman" w:cs="Times New Roman"/>
                <w:b w:val="1"/>
                <w:bCs w:val="1"/>
                <w:sz w:val="22"/>
                <w:szCs w:val="22"/>
              </w:rPr>
            </w:pPr>
            <w:r>
              <w:rPr>
                <w:rFonts w:ascii="Arial" w:hAnsi="Arial" w:eastAsia="Arial"/>
              </w:rPr>
              <w:t>Parent Product–ProductComponent</w:t>
            </w:r>
          </w:p>
        </w:tc>
        <w:tc>
          <w:tcPr>
            <w:tcW w:w="1410" w:type="dxa"/>
            <w:tcMar/>
          </w:tcPr>
          <w:p w:rsidP="14707B45" w14:paraId="4DB3562D"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10C2E3E2" wp14:textId="77777777">
            <w:pPr>
              <w:rPr>
                <w:rFonts w:ascii="Times New Roman" w:hAnsi="Times New Roman" w:eastAsia="Times New Roman" w:cs="Times New Roman"/>
                <w:b w:val="1"/>
                <w:bCs w:val="1"/>
                <w:sz w:val="22"/>
                <w:szCs w:val="22"/>
              </w:rPr>
            </w:pPr>
            <w:r>
              <w:rPr>
                <w:rFonts w:ascii="Arial" w:hAnsi="Arial" w:eastAsia="Arial"/>
              </w:rPr>
              <w:t>Mỗi liên kết thành phần có một Product cha.</w:t>
            </w:r>
          </w:p>
        </w:tc>
      </w:tr>
      <w:tr xmlns:wp14="http://schemas.microsoft.com/office/word/2010/wordml" w:rsidTr="14707B45" w14:paraId="4E72E0B6" wp14:textId="77777777">
        <w:tc>
          <w:tcPr>
            <w:tcW w:w="645" w:type="dxa"/>
            <w:tcMar/>
          </w:tcPr>
          <w:p w:rsidP="14707B45" w14:paraId="7EAB0E01" wp14:textId="77777777">
            <w:pPr>
              <w:rPr>
                <w:rFonts w:ascii="Times New Roman" w:hAnsi="Times New Roman" w:eastAsia="Times New Roman" w:cs="Times New Roman"/>
                <w:b w:val="1"/>
                <w:bCs w:val="1"/>
                <w:sz w:val="22"/>
                <w:szCs w:val="22"/>
              </w:rPr>
            </w:pPr>
            <w:r>
              <w:rPr>
                <w:rFonts w:ascii="Arial" w:hAnsi="Arial" w:eastAsia="Arial"/>
              </w:rPr>
              <w:t>R14</w:t>
            </w:r>
          </w:p>
        </w:tc>
        <w:tc>
          <w:tcPr>
            <w:tcW w:w="3225" w:type="dxa"/>
            <w:tcMar/>
          </w:tcPr>
          <w:p w:rsidP="14707B45" w14:paraId="562D6A0E" wp14:textId="77777777">
            <w:pPr>
              <w:rPr>
                <w:rFonts w:ascii="Times New Roman" w:hAnsi="Times New Roman" w:eastAsia="Times New Roman" w:cs="Times New Roman"/>
                <w:b w:val="1"/>
                <w:bCs w:val="1"/>
                <w:sz w:val="22"/>
                <w:szCs w:val="22"/>
              </w:rPr>
            </w:pPr>
            <w:r>
              <w:rPr>
                <w:rFonts w:ascii="Arial" w:hAnsi="Arial" w:eastAsia="Arial"/>
              </w:rPr>
              <w:t>Component Product–ProductComponent</w:t>
            </w:r>
          </w:p>
        </w:tc>
        <w:tc>
          <w:tcPr>
            <w:tcW w:w="1410" w:type="dxa"/>
            <w:tcMar/>
          </w:tcPr>
          <w:p w:rsidP="14707B45" w14:paraId="2ED01F3C"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39515208" wp14:textId="77777777">
            <w:pPr>
              <w:rPr>
                <w:rFonts w:ascii="Times New Roman" w:hAnsi="Times New Roman" w:eastAsia="Times New Roman" w:cs="Times New Roman"/>
                <w:b w:val="1"/>
                <w:bCs w:val="1"/>
                <w:sz w:val="22"/>
                <w:szCs w:val="22"/>
              </w:rPr>
            </w:pPr>
            <w:r>
              <w:rPr>
                <w:rFonts w:ascii="Arial" w:hAnsi="Arial" w:eastAsia="Arial"/>
              </w:rPr>
              <w:t>Mỗi liên kết thành phần có một Product thành phần.</w:t>
            </w:r>
          </w:p>
        </w:tc>
      </w:tr>
      <w:tr xmlns:wp14="http://schemas.microsoft.com/office/word/2010/wordml" w:rsidTr="14707B45" w14:paraId="03E178F3" wp14:textId="77777777">
        <w:tc>
          <w:tcPr>
            <w:tcW w:w="645" w:type="dxa"/>
            <w:tcMar/>
          </w:tcPr>
          <w:p w:rsidP="14707B45" w14:paraId="3A752FB0" wp14:textId="77777777">
            <w:pPr>
              <w:rPr>
                <w:rFonts w:ascii="Times New Roman" w:hAnsi="Times New Roman" w:eastAsia="Times New Roman" w:cs="Times New Roman"/>
                <w:b w:val="1"/>
                <w:bCs w:val="1"/>
                <w:sz w:val="22"/>
                <w:szCs w:val="22"/>
              </w:rPr>
            </w:pPr>
            <w:r>
              <w:rPr>
                <w:rFonts w:ascii="Arial" w:hAnsi="Arial" w:eastAsia="Arial"/>
              </w:rPr>
              <w:t>R15</w:t>
            </w:r>
          </w:p>
        </w:tc>
        <w:tc>
          <w:tcPr>
            <w:tcW w:w="3225" w:type="dxa"/>
            <w:tcMar/>
          </w:tcPr>
          <w:p w:rsidP="14707B45" w14:paraId="5ACD64B6" wp14:textId="77777777">
            <w:pPr>
              <w:rPr>
                <w:rFonts w:ascii="Times New Roman" w:hAnsi="Times New Roman" w:eastAsia="Times New Roman" w:cs="Times New Roman"/>
                <w:b w:val="1"/>
                <w:bCs w:val="1"/>
                <w:sz w:val="22"/>
                <w:szCs w:val="22"/>
              </w:rPr>
            </w:pPr>
            <w:r>
              <w:rPr>
                <w:rFonts w:ascii="Arial" w:hAnsi="Arial" w:eastAsia="Arial"/>
              </w:rPr>
              <w:t>Inventory–StockMovement</w:t>
            </w:r>
          </w:p>
        </w:tc>
        <w:tc>
          <w:tcPr>
            <w:tcW w:w="1410" w:type="dxa"/>
            <w:tcMar/>
          </w:tcPr>
          <w:p w:rsidP="14707B45" w14:paraId="564A50E5"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26A523E6" wp14:textId="77777777">
            <w:pPr>
              <w:rPr>
                <w:rFonts w:ascii="Times New Roman" w:hAnsi="Times New Roman" w:eastAsia="Times New Roman" w:cs="Times New Roman"/>
                <w:b w:val="1"/>
                <w:bCs w:val="1"/>
                <w:sz w:val="22"/>
                <w:szCs w:val="22"/>
              </w:rPr>
            </w:pPr>
            <w:r>
              <w:rPr>
                <w:rFonts w:ascii="Arial" w:hAnsi="Arial" w:eastAsia="Arial"/>
              </w:rPr>
              <w:t>Mỗi biến động thuộc một số dư tồn kho.</w:t>
            </w:r>
          </w:p>
        </w:tc>
      </w:tr>
      <w:tr xmlns:wp14="http://schemas.microsoft.com/office/word/2010/wordml" w:rsidTr="14707B45" w14:paraId="766E7F86" wp14:textId="77777777">
        <w:tc>
          <w:tcPr>
            <w:tcW w:w="645" w:type="dxa"/>
            <w:tcMar/>
          </w:tcPr>
          <w:p w:rsidP="14707B45" w14:paraId="231B32F3" wp14:textId="77777777">
            <w:pPr>
              <w:rPr>
                <w:rFonts w:ascii="Times New Roman" w:hAnsi="Times New Roman" w:eastAsia="Times New Roman" w:cs="Times New Roman"/>
                <w:b w:val="1"/>
                <w:bCs w:val="1"/>
                <w:sz w:val="22"/>
                <w:szCs w:val="22"/>
              </w:rPr>
            </w:pPr>
            <w:r>
              <w:rPr>
                <w:rFonts w:ascii="Arial" w:hAnsi="Arial" w:eastAsia="Arial"/>
              </w:rPr>
              <w:t>R16</w:t>
            </w:r>
          </w:p>
        </w:tc>
        <w:tc>
          <w:tcPr>
            <w:tcW w:w="3225" w:type="dxa"/>
            <w:tcMar/>
          </w:tcPr>
          <w:p w:rsidP="14707B45" w14:paraId="3090AA9A" wp14:textId="77777777">
            <w:pPr>
              <w:rPr>
                <w:rFonts w:ascii="Times New Roman" w:hAnsi="Times New Roman" w:eastAsia="Times New Roman" w:cs="Times New Roman"/>
                <w:b w:val="1"/>
                <w:bCs w:val="1"/>
                <w:sz w:val="22"/>
                <w:szCs w:val="22"/>
              </w:rPr>
            </w:pPr>
            <w:r>
              <w:rPr>
                <w:rFonts w:ascii="Arial" w:hAnsi="Arial" w:eastAsia="Arial"/>
              </w:rPr>
              <w:t>Inventory–RestockAlert</w:t>
            </w:r>
          </w:p>
        </w:tc>
        <w:tc>
          <w:tcPr>
            <w:tcW w:w="1410" w:type="dxa"/>
            <w:tcMar/>
          </w:tcPr>
          <w:p w:rsidP="14707B45" w14:paraId="44134AAA" wp14:textId="77777777">
            <w:pPr>
              <w:rPr>
                <w:rFonts w:ascii="Times New Roman" w:hAnsi="Times New Roman" w:eastAsia="Times New Roman" w:cs="Times New Roman"/>
                <w:b w:val="1"/>
                <w:bCs w:val="1"/>
                <w:sz w:val="22"/>
                <w:szCs w:val="22"/>
              </w:rPr>
            </w:pPr>
            <w:r>
              <w:rPr>
                <w:rFonts w:ascii="Arial" w:hAnsi="Arial" w:eastAsia="Arial"/>
              </w:rPr>
              <w:t>1 : 0..N</w:t>
            </w:r>
          </w:p>
        </w:tc>
        <w:tc>
          <w:tcPr>
            <w:tcW w:w="4076" w:type="dxa"/>
            <w:tcMar/>
          </w:tcPr>
          <w:p w:rsidP="14707B45" w14:paraId="5A0C4B50" wp14:textId="77777777">
            <w:pPr>
              <w:rPr>
                <w:rFonts w:ascii="Times New Roman" w:hAnsi="Times New Roman" w:eastAsia="Times New Roman" w:cs="Times New Roman"/>
                <w:b w:val="1"/>
                <w:bCs w:val="1"/>
                <w:sz w:val="22"/>
                <w:szCs w:val="22"/>
              </w:rPr>
            </w:pPr>
            <w:r>
              <w:rPr>
                <w:rFonts w:ascii="Arial" w:hAnsi="Arial" w:eastAsia="Arial"/>
              </w:rPr>
              <w:t>Mỗi cảnh báo thuộc một số dư tồn kho.</w:t>
            </w:r>
          </w:p>
        </w:tc>
      </w:tr>
      <w:tr xmlns:wp14="http://schemas.microsoft.com/office/word/2010/wordml" w:rsidTr="14707B45" w14:paraId="04A0CF8E" wp14:textId="77777777">
        <w:tc>
          <w:tcPr>
            <w:tcW w:w="645" w:type="dxa"/>
            <w:tcMar/>
          </w:tcPr>
          <w:p w:rsidP="14707B45" w14:paraId="1EAA2252" wp14:textId="77777777">
            <w:pPr>
              <w:rPr>
                <w:rFonts w:ascii="Times New Roman" w:hAnsi="Times New Roman" w:eastAsia="Times New Roman" w:cs="Times New Roman"/>
                <w:b w:val="1"/>
                <w:bCs w:val="1"/>
                <w:sz w:val="22"/>
                <w:szCs w:val="22"/>
              </w:rPr>
            </w:pPr>
            <w:r>
              <w:rPr>
                <w:rFonts w:ascii="Arial" w:hAnsi="Arial" w:eastAsia="Arial"/>
              </w:rPr>
              <w:t>R17</w:t>
            </w:r>
          </w:p>
        </w:tc>
        <w:tc>
          <w:tcPr>
            <w:tcW w:w="3225" w:type="dxa"/>
            <w:tcMar/>
          </w:tcPr>
          <w:p w:rsidP="14707B45" w14:paraId="79346C6D" wp14:textId="77777777">
            <w:pPr>
              <w:rPr>
                <w:rFonts w:ascii="Times New Roman" w:hAnsi="Times New Roman" w:eastAsia="Times New Roman" w:cs="Times New Roman"/>
                <w:b w:val="1"/>
                <w:bCs w:val="1"/>
                <w:sz w:val="22"/>
                <w:szCs w:val="22"/>
              </w:rPr>
            </w:pPr>
            <w:r>
              <w:rPr>
                <w:rFonts w:ascii="Arial" w:hAnsi="Arial" w:eastAsia="Arial"/>
              </w:rPr>
              <w:t>ShipmentItem–StockMovement</w:t>
            </w:r>
          </w:p>
        </w:tc>
        <w:tc>
          <w:tcPr>
            <w:tcW w:w="1410" w:type="dxa"/>
            <w:tcMar/>
          </w:tcPr>
          <w:p w:rsidP="14707B45" w14:paraId="1C121E2E" wp14:textId="77777777">
            <w:pPr>
              <w:rPr>
                <w:rFonts w:ascii="Times New Roman" w:hAnsi="Times New Roman" w:eastAsia="Times New Roman" w:cs="Times New Roman"/>
                <w:b w:val="1"/>
                <w:bCs w:val="1"/>
                <w:sz w:val="22"/>
                <w:szCs w:val="22"/>
              </w:rPr>
            </w:pPr>
            <w:r>
              <w:rPr>
                <w:rFonts w:ascii="Arial" w:hAnsi="Arial" w:eastAsia="Arial"/>
              </w:rPr>
              <w:t>0..1 : 0..1</w:t>
            </w:r>
          </w:p>
        </w:tc>
        <w:tc>
          <w:tcPr>
            <w:tcW w:w="4076" w:type="dxa"/>
            <w:tcMar/>
          </w:tcPr>
          <w:p w:rsidP="14707B45" w14:paraId="76A8472D" wp14:textId="77777777">
            <w:pPr>
              <w:rPr>
                <w:rFonts w:ascii="Times New Roman" w:hAnsi="Times New Roman" w:eastAsia="Times New Roman" w:cs="Times New Roman"/>
                <w:b w:val="1"/>
                <w:bCs w:val="1"/>
                <w:sz w:val="22"/>
                <w:szCs w:val="22"/>
              </w:rPr>
            </w:pPr>
            <w:r>
              <w:rPr>
                <w:rFonts w:ascii="Arial" w:hAnsi="Arial" w:eastAsia="Arial"/>
              </w:rPr>
              <w:t>Chỉ Receipt sử dụng liên kết này; một ShipmentItem được nhận tối đa một lần.</w:t>
            </w:r>
          </w:p>
        </w:tc>
      </w:tr>
    </w:tbl>
    <w:p xmlns:wp14="http://schemas.microsoft.com/office/word/2010/wordml" w:rsidP="14707B45" w14:paraId="1BEFA417"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4.6 Định nghĩa chức năng</w:t>
      </w:r>
    </w:p>
    <w:tbl>
      <w:tblPr>
        <w:tblStyle w:val="TableGrid"/>
        <w:tblW w:w="9355" w:type="dxa"/>
        <w:tblLook w:val="04A0" w:firstRow="1" w:lastRow="0" w:firstColumn="1" w:lastColumn="0" w:noHBand="0" w:noVBand="1"/>
      </w:tblPr>
      <w:tblGrid>
        <w:gridCol w:w="1215"/>
        <w:gridCol w:w="2190"/>
        <w:gridCol w:w="1470"/>
        <w:gridCol w:w="3378"/>
        <w:gridCol w:w="1102"/>
      </w:tblGrid>
      <w:tr xmlns:wp14="http://schemas.microsoft.com/office/word/2010/wordml" w:rsidTr="14707B45" w14:paraId="3322F41E" wp14:textId="77777777">
        <w:tc>
          <w:tcPr>
            <w:tcW w:w="1215" w:type="dxa"/>
            <w:tcMar/>
          </w:tcPr>
          <w:p w:rsidP="14707B45" w14:paraId="470E0940" wp14:textId="77777777">
            <w:pPr>
              <w:rPr>
                <w:rFonts w:ascii="Times New Roman" w:hAnsi="Times New Roman" w:eastAsia="Times New Roman" w:cs="Times New Roman"/>
                <w:b w:val="1"/>
                <w:bCs w:val="1"/>
              </w:rPr>
            </w:pPr>
            <w:r>
              <w:rPr>
                <w:rFonts w:ascii="Arial" w:hAnsi="Arial" w:eastAsia="Arial"/>
              </w:rPr>
              <w:t>ID</w:t>
            </w:r>
          </w:p>
        </w:tc>
        <w:tc>
          <w:tcPr>
            <w:tcW w:w="2190" w:type="dxa"/>
            <w:tcMar/>
          </w:tcPr>
          <w:p w:rsidP="14707B45" w14:paraId="0D0DA4E1" wp14:textId="77777777">
            <w:pPr>
              <w:rPr>
                <w:rFonts w:ascii="Times New Roman" w:hAnsi="Times New Roman" w:eastAsia="Times New Roman" w:cs="Times New Roman"/>
                <w:b w:val="1"/>
                <w:bCs w:val="1"/>
              </w:rPr>
            </w:pPr>
            <w:r>
              <w:rPr>
                <w:rFonts w:ascii="Arial" w:hAnsi="Arial" w:eastAsia="Arial"/>
              </w:rPr>
              <w:t>Function</w:t>
            </w:r>
          </w:p>
        </w:tc>
        <w:tc>
          <w:tcPr>
            <w:tcW w:w="1470" w:type="dxa"/>
            <w:tcMar/>
          </w:tcPr>
          <w:p w:rsidP="14707B45" w14:paraId="6EC98AC7" wp14:textId="77777777">
            <w:pPr>
              <w:rPr>
                <w:rFonts w:ascii="Times New Roman" w:hAnsi="Times New Roman" w:eastAsia="Times New Roman" w:cs="Times New Roman"/>
                <w:b w:val="1"/>
                <w:bCs w:val="1"/>
              </w:rPr>
            </w:pPr>
            <w:r>
              <w:rPr>
                <w:rFonts w:ascii="Arial" w:hAnsi="Arial" w:eastAsia="Arial"/>
              </w:rPr>
              <w:t>Tác nhân / Người thực hiện</w:t>
            </w:r>
          </w:p>
        </w:tc>
        <w:tc>
          <w:tcPr>
            <w:tcW w:w="3378" w:type="dxa"/>
            <w:tcMar/>
          </w:tcPr>
          <w:p w:rsidP="14707B45" w14:paraId="173A1822" wp14:textId="77777777">
            <w:pPr>
              <w:rPr>
                <w:rFonts w:ascii="Times New Roman" w:hAnsi="Times New Roman" w:eastAsia="Times New Roman" w:cs="Times New Roman"/>
                <w:b w:val="1"/>
                <w:bCs w:val="1"/>
              </w:rPr>
            </w:pPr>
            <w:r>
              <w:rPr>
                <w:rFonts w:ascii="Arial" w:hAnsi="Arial" w:eastAsia="Arial"/>
              </w:rPr>
              <w:t>Định nghĩa / Mục đích</w:t>
            </w:r>
          </w:p>
        </w:tc>
        <w:tc>
          <w:tcPr>
            <w:tcW w:w="1102" w:type="dxa"/>
            <w:tcMar/>
          </w:tcPr>
          <w:p w:rsidP="14707B45" w14:paraId="14A8B0E4" wp14:textId="77777777">
            <w:pPr>
              <w:rPr>
                <w:rFonts w:ascii="Times New Roman" w:hAnsi="Times New Roman" w:eastAsia="Times New Roman" w:cs="Times New Roman"/>
                <w:b w:val="1"/>
                <w:bCs w:val="1"/>
              </w:rPr>
            </w:pPr>
            <w:r>
              <w:rPr>
                <w:rFonts w:ascii="Arial" w:hAnsi="Arial" w:eastAsia="Arial"/>
              </w:rPr>
              <w:t>Liên quan FR / BR</w:t>
            </w:r>
          </w:p>
        </w:tc>
      </w:tr>
      <w:tr xmlns:wp14="http://schemas.microsoft.com/office/word/2010/wordml" w:rsidTr="14707B45" w14:paraId="6626F469" wp14:textId="77777777">
        <w:tc>
          <w:tcPr>
            <w:tcW w:w="1215" w:type="dxa"/>
            <w:tcMar/>
          </w:tcPr>
          <w:p w:rsidP="14707B45" w14:paraId="4BEA1220" wp14:textId="77777777">
            <w:pPr>
              <w:rPr>
                <w:rFonts w:ascii="Times New Roman" w:hAnsi="Times New Roman" w:eastAsia="Times New Roman" w:cs="Times New Roman"/>
                <w:b w:val="1"/>
                <w:bCs w:val="1"/>
              </w:rPr>
            </w:pPr>
            <w:r>
              <w:rPr>
                <w:rFonts w:ascii="Arial" w:hAnsi="Arial" w:eastAsia="Arial"/>
              </w:rPr>
              <w:t>F-WH1</w:t>
            </w:r>
          </w:p>
        </w:tc>
        <w:tc>
          <w:tcPr>
            <w:tcW w:w="2190" w:type="dxa"/>
            <w:tcMar/>
          </w:tcPr>
          <w:p w:rsidP="14707B45" w14:paraId="76B0EED7" wp14:textId="77777777">
            <w:pPr>
              <w:rPr>
                <w:rFonts w:ascii="Times New Roman" w:hAnsi="Times New Roman" w:eastAsia="Times New Roman" w:cs="Times New Roman"/>
                <w:b w:val="1"/>
                <w:bCs w:val="1"/>
              </w:rPr>
            </w:pPr>
            <w:r>
              <w:rPr>
                <w:rFonts w:ascii="Arial" w:hAnsi="Arial" w:eastAsia="Arial"/>
              </w:rPr>
              <w:t>Đăng ký / cập nhật kho hàng</w:t>
            </w:r>
          </w:p>
        </w:tc>
        <w:tc>
          <w:tcPr>
            <w:tcW w:w="1470" w:type="dxa"/>
            <w:tcMar/>
          </w:tcPr>
          <w:p w:rsidP="14707B45" w14:paraId="513C4C23"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6FD4FDA1" wp14:textId="77777777">
            <w:pPr>
              <w:rPr>
                <w:rFonts w:ascii="Times New Roman" w:hAnsi="Times New Roman" w:eastAsia="Times New Roman" w:cs="Times New Roman"/>
                <w:b w:val="1"/>
                <w:bCs w:val="1"/>
              </w:rPr>
            </w:pPr>
            <w:r>
              <w:rPr>
                <w:rFonts w:ascii="Arial" w:hAnsi="Arial" w:eastAsia="Arial"/>
              </w:rPr>
              <w:t>Tạo/chỉnh sửa thông tin nhận diện và vị trí/sức chứa của kho.</w:t>
            </w:r>
          </w:p>
        </w:tc>
        <w:tc>
          <w:tcPr>
            <w:tcW w:w="1102" w:type="dxa"/>
            <w:tcMar/>
          </w:tcPr>
          <w:p w:rsidP="14707B45" w14:paraId="46797312" wp14:textId="77777777">
            <w:pPr>
              <w:rPr>
                <w:rFonts w:ascii="Times New Roman" w:hAnsi="Times New Roman" w:eastAsia="Times New Roman" w:cs="Times New Roman"/>
                <w:b w:val="1"/>
                <w:bCs w:val="1"/>
              </w:rPr>
            </w:pPr>
            <w:r>
              <w:rPr>
                <w:rFonts w:ascii="Arial" w:hAnsi="Arial" w:eastAsia="Arial"/>
              </w:rPr>
              <w:t>FR01</w:t>
            </w:r>
          </w:p>
        </w:tc>
      </w:tr>
      <w:tr xmlns:wp14="http://schemas.microsoft.com/office/word/2010/wordml" w:rsidTr="14707B45" w14:paraId="70D50023" wp14:textId="77777777">
        <w:tc>
          <w:tcPr>
            <w:tcW w:w="1215" w:type="dxa"/>
            <w:tcMar/>
          </w:tcPr>
          <w:p w:rsidP="14707B45" w14:paraId="413EBC2E" wp14:textId="77777777">
            <w:pPr>
              <w:rPr>
                <w:rFonts w:ascii="Times New Roman" w:hAnsi="Times New Roman" w:eastAsia="Times New Roman" w:cs="Times New Roman"/>
                <w:b w:val="1"/>
                <w:bCs w:val="1"/>
              </w:rPr>
            </w:pPr>
            <w:r>
              <w:rPr>
                <w:rFonts w:ascii="Arial" w:hAnsi="Arial" w:eastAsia="Arial"/>
              </w:rPr>
              <w:t>F-WH2</w:t>
            </w:r>
          </w:p>
        </w:tc>
        <w:tc>
          <w:tcPr>
            <w:tcW w:w="2190" w:type="dxa"/>
            <w:tcMar/>
          </w:tcPr>
          <w:p w:rsidP="14707B45" w14:paraId="4E9B93A8" wp14:textId="77777777">
            <w:pPr>
              <w:rPr>
                <w:rFonts w:ascii="Times New Roman" w:hAnsi="Times New Roman" w:eastAsia="Times New Roman" w:cs="Times New Roman"/>
                <w:b w:val="1"/>
                <w:bCs w:val="1"/>
              </w:rPr>
            </w:pPr>
            <w:r>
              <w:rPr>
                <w:rFonts w:ascii="Arial" w:hAnsi="Arial" w:eastAsia="Arial"/>
              </w:rPr>
              <w:t>Xem tồn kho của kho</w:t>
            </w:r>
          </w:p>
        </w:tc>
        <w:tc>
          <w:tcPr>
            <w:tcW w:w="1470" w:type="dxa"/>
            <w:tcMar/>
          </w:tcPr>
          <w:p w:rsidP="14707B45" w14:paraId="43D2AC11" wp14:textId="77777777">
            <w:pPr>
              <w:rPr>
                <w:rFonts w:ascii="Times New Roman" w:hAnsi="Times New Roman" w:eastAsia="Times New Roman" w:cs="Times New Roman"/>
                <w:b w:val="1"/>
                <w:bCs w:val="1"/>
              </w:rPr>
            </w:pPr>
            <w:r>
              <w:rPr>
                <w:rFonts w:ascii="Arial" w:hAnsi="Arial" w:eastAsia="Arial"/>
              </w:rPr>
              <w:t>Warehouse Staff; Inventory Manager</w:t>
            </w:r>
          </w:p>
        </w:tc>
        <w:tc>
          <w:tcPr>
            <w:tcW w:w="3378" w:type="dxa"/>
            <w:tcMar/>
          </w:tcPr>
          <w:p w:rsidP="14707B45" w14:paraId="62A89AEE" wp14:textId="77777777">
            <w:pPr>
              <w:rPr>
                <w:rFonts w:ascii="Times New Roman" w:hAnsi="Times New Roman" w:eastAsia="Times New Roman" w:cs="Times New Roman"/>
                <w:b w:val="1"/>
                <w:bCs w:val="1"/>
              </w:rPr>
            </w:pPr>
            <w:r>
              <w:rPr>
                <w:rFonts w:ascii="Arial" w:hAnsi="Arial" w:eastAsia="Arial"/>
              </w:rPr>
              <w:t>Xem Quantity và ReorderLevel hiện tại của các sản phẩm tại một kho.</w:t>
            </w:r>
          </w:p>
        </w:tc>
        <w:tc>
          <w:tcPr>
            <w:tcW w:w="1102" w:type="dxa"/>
            <w:tcMar/>
          </w:tcPr>
          <w:p w:rsidP="14707B45" w14:paraId="579A5029" wp14:textId="77777777">
            <w:pPr>
              <w:rPr>
                <w:rFonts w:ascii="Times New Roman" w:hAnsi="Times New Roman" w:eastAsia="Times New Roman" w:cs="Times New Roman"/>
                <w:b w:val="1"/>
                <w:bCs w:val="1"/>
              </w:rPr>
            </w:pPr>
            <w:r>
              <w:rPr>
                <w:rFonts w:ascii="Arial" w:hAnsi="Arial" w:eastAsia="Arial"/>
              </w:rPr>
              <w:t>FR07</w:t>
            </w:r>
          </w:p>
        </w:tc>
      </w:tr>
      <w:tr xmlns:wp14="http://schemas.microsoft.com/office/word/2010/wordml" w:rsidTr="14707B45" w14:paraId="505A5FDA" wp14:textId="77777777">
        <w:tc>
          <w:tcPr>
            <w:tcW w:w="1215" w:type="dxa"/>
            <w:tcMar/>
          </w:tcPr>
          <w:p w:rsidP="14707B45" w14:paraId="5189F6C3" wp14:textId="77777777">
            <w:pPr>
              <w:rPr>
                <w:rFonts w:ascii="Times New Roman" w:hAnsi="Times New Roman" w:eastAsia="Times New Roman" w:cs="Times New Roman"/>
                <w:b w:val="1"/>
                <w:bCs w:val="1"/>
              </w:rPr>
            </w:pPr>
            <w:r>
              <w:rPr>
                <w:rFonts w:ascii="Arial" w:hAnsi="Arial" w:eastAsia="Arial"/>
              </w:rPr>
              <w:t>F-WH3</w:t>
            </w:r>
          </w:p>
        </w:tc>
        <w:tc>
          <w:tcPr>
            <w:tcW w:w="2190" w:type="dxa"/>
            <w:tcMar/>
          </w:tcPr>
          <w:p w:rsidP="14707B45" w14:paraId="257EAA77" wp14:textId="77777777">
            <w:pPr>
              <w:rPr>
                <w:rFonts w:ascii="Times New Roman" w:hAnsi="Times New Roman" w:eastAsia="Times New Roman" w:cs="Times New Roman"/>
                <w:b w:val="1"/>
                <w:bCs w:val="1"/>
              </w:rPr>
            </w:pPr>
            <w:r>
              <w:rPr>
                <w:rFonts w:ascii="Arial" w:hAnsi="Arial" w:eastAsia="Arial"/>
              </w:rPr>
              <w:t>Xác nhận nhận lô hàng</w:t>
            </w:r>
          </w:p>
        </w:tc>
        <w:tc>
          <w:tcPr>
            <w:tcW w:w="1470" w:type="dxa"/>
            <w:tcMar/>
          </w:tcPr>
          <w:p w:rsidP="14707B45" w14:paraId="53E7D2DE" wp14:textId="77777777">
            <w:pPr>
              <w:rPr>
                <w:rFonts w:ascii="Times New Roman" w:hAnsi="Times New Roman" w:eastAsia="Times New Roman" w:cs="Times New Roman"/>
                <w:b w:val="1"/>
                <w:bCs w:val="1"/>
              </w:rPr>
            </w:pPr>
            <w:r>
              <w:rPr>
                <w:rFonts w:ascii="Arial" w:hAnsi="Arial" w:eastAsia="Arial"/>
              </w:rPr>
              <w:t>Warehouse Staff</w:t>
            </w:r>
          </w:p>
        </w:tc>
        <w:tc>
          <w:tcPr>
            <w:tcW w:w="3378" w:type="dxa"/>
            <w:tcMar/>
          </w:tcPr>
          <w:p w:rsidP="14707B45" w14:paraId="2FC787D9" wp14:textId="77777777">
            <w:pPr>
              <w:rPr>
                <w:rFonts w:ascii="Times New Roman" w:hAnsi="Times New Roman" w:eastAsia="Times New Roman" w:cs="Times New Roman"/>
                <w:b w:val="1"/>
                <w:bCs w:val="1"/>
              </w:rPr>
            </w:pPr>
            <w:r>
              <w:rPr>
                <w:rFonts w:ascii="Arial" w:hAnsi="Arial" w:eastAsia="Arial"/>
              </w:rPr>
              <w:t>Xác nhận nhận một ShipmentItem; tạo Receipt StockMovement và cập nhật Inventory.</w:t>
            </w:r>
          </w:p>
        </w:tc>
        <w:tc>
          <w:tcPr>
            <w:tcW w:w="1102" w:type="dxa"/>
            <w:tcMar/>
          </w:tcPr>
          <w:p w:rsidP="14707B45" w14:paraId="497147D5" wp14:textId="77777777">
            <w:pPr>
              <w:rPr>
                <w:rFonts w:ascii="Times New Roman" w:hAnsi="Times New Roman" w:eastAsia="Times New Roman" w:cs="Times New Roman"/>
                <w:b w:val="1"/>
                <w:bCs w:val="1"/>
              </w:rPr>
            </w:pPr>
            <w:r>
              <w:rPr>
                <w:rFonts w:ascii="Arial" w:hAnsi="Arial" w:eastAsia="Arial"/>
              </w:rPr>
              <w:t>FR08</w:t>
            </w:r>
          </w:p>
        </w:tc>
      </w:tr>
      <w:tr xmlns:wp14="http://schemas.microsoft.com/office/word/2010/wordml" w:rsidTr="14707B45" w14:paraId="2D4921CF" wp14:textId="77777777">
        <w:tc>
          <w:tcPr>
            <w:tcW w:w="1215" w:type="dxa"/>
            <w:tcMar/>
          </w:tcPr>
          <w:p w:rsidP="14707B45" w14:paraId="13314F3C" wp14:textId="77777777">
            <w:pPr>
              <w:rPr>
                <w:rFonts w:ascii="Times New Roman" w:hAnsi="Times New Roman" w:eastAsia="Times New Roman" w:cs="Times New Roman"/>
                <w:b w:val="1"/>
                <w:bCs w:val="1"/>
              </w:rPr>
            </w:pPr>
            <w:r>
              <w:rPr>
                <w:rFonts w:ascii="Arial" w:hAnsi="Arial" w:eastAsia="Arial"/>
              </w:rPr>
              <w:t>F-WH4</w:t>
            </w:r>
          </w:p>
        </w:tc>
        <w:tc>
          <w:tcPr>
            <w:tcW w:w="2190" w:type="dxa"/>
            <w:tcMar/>
          </w:tcPr>
          <w:p w:rsidP="14707B45" w14:paraId="12AEC47D" wp14:textId="77777777">
            <w:pPr>
              <w:rPr>
                <w:rFonts w:ascii="Times New Roman" w:hAnsi="Times New Roman" w:eastAsia="Times New Roman" w:cs="Times New Roman"/>
                <w:b w:val="1"/>
                <w:bCs w:val="1"/>
              </w:rPr>
            </w:pPr>
            <w:r>
              <w:rPr>
                <w:rFonts w:ascii="Arial" w:hAnsi="Arial" w:eastAsia="Arial"/>
              </w:rPr>
              <w:t>Làm kho đích của đơn hàng</w:t>
            </w:r>
          </w:p>
        </w:tc>
        <w:tc>
          <w:tcPr>
            <w:tcW w:w="1470" w:type="dxa"/>
            <w:tcMar/>
          </w:tcPr>
          <w:p w:rsidP="14707B45" w14:paraId="350BE639"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3D733447" wp14:textId="77777777">
            <w:pPr>
              <w:rPr>
                <w:rFonts w:ascii="Times New Roman" w:hAnsi="Times New Roman" w:eastAsia="Times New Roman" w:cs="Times New Roman"/>
                <w:b w:val="1"/>
                <w:bCs w:val="1"/>
              </w:rPr>
            </w:pPr>
            <w:r>
              <w:rPr>
                <w:rFonts w:ascii="Arial" w:hAnsi="Arial" w:eastAsia="Arial"/>
              </w:rPr>
              <w:t>Thiết lập một Warehouse đích cho đơn hàng; các lô hàng kế thừa kho này.</w:t>
            </w:r>
          </w:p>
        </w:tc>
        <w:tc>
          <w:tcPr>
            <w:tcW w:w="1102" w:type="dxa"/>
            <w:tcMar/>
          </w:tcPr>
          <w:p w:rsidP="14707B45" w14:paraId="3E79C2F9" wp14:textId="77777777">
            <w:pPr>
              <w:rPr>
                <w:rFonts w:ascii="Times New Roman" w:hAnsi="Times New Roman" w:eastAsia="Times New Roman" w:cs="Times New Roman"/>
                <w:b w:val="1"/>
                <w:bCs w:val="1"/>
              </w:rPr>
            </w:pPr>
            <w:r>
              <w:rPr>
                <w:rFonts w:ascii="Arial" w:hAnsi="Arial" w:eastAsia="Arial"/>
              </w:rPr>
              <w:t>FR04, BR06</w:t>
            </w:r>
          </w:p>
        </w:tc>
      </w:tr>
      <w:tr xmlns:wp14="http://schemas.microsoft.com/office/word/2010/wordml" w:rsidTr="14707B45" w14:paraId="2C664F91" wp14:textId="77777777">
        <w:tc>
          <w:tcPr>
            <w:tcW w:w="1215" w:type="dxa"/>
            <w:tcMar/>
          </w:tcPr>
          <w:p w:rsidP="14707B45" w14:paraId="1BB9C639" wp14:textId="77777777">
            <w:pPr>
              <w:rPr>
                <w:rFonts w:ascii="Times New Roman" w:hAnsi="Times New Roman" w:eastAsia="Times New Roman" w:cs="Times New Roman"/>
                <w:b w:val="1"/>
                <w:bCs w:val="1"/>
              </w:rPr>
            </w:pPr>
            <w:r>
              <w:rPr>
                <w:rFonts w:ascii="Arial" w:hAnsi="Arial" w:eastAsia="Arial"/>
              </w:rPr>
              <w:t>F-PR1</w:t>
            </w:r>
          </w:p>
        </w:tc>
        <w:tc>
          <w:tcPr>
            <w:tcW w:w="2190" w:type="dxa"/>
            <w:tcMar/>
          </w:tcPr>
          <w:p w:rsidP="14707B45" w14:paraId="26A657CF" wp14:textId="77777777">
            <w:pPr>
              <w:rPr>
                <w:rFonts w:ascii="Times New Roman" w:hAnsi="Times New Roman" w:eastAsia="Times New Roman" w:cs="Times New Roman"/>
                <w:b w:val="1"/>
                <w:bCs w:val="1"/>
              </w:rPr>
            </w:pPr>
            <w:r>
              <w:rPr>
                <w:rFonts w:ascii="Arial" w:hAnsi="Arial" w:eastAsia="Arial"/>
              </w:rPr>
              <w:t>Đăng ký / cập nhật sản phẩm</w:t>
            </w:r>
          </w:p>
        </w:tc>
        <w:tc>
          <w:tcPr>
            <w:tcW w:w="1470" w:type="dxa"/>
            <w:tcMar/>
          </w:tcPr>
          <w:p w:rsidP="14707B45" w14:paraId="63ABCBE7"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2D757433" wp14:textId="77777777">
            <w:pPr>
              <w:rPr>
                <w:rFonts w:ascii="Times New Roman" w:hAnsi="Times New Roman" w:eastAsia="Times New Roman" w:cs="Times New Roman"/>
                <w:b w:val="1"/>
                <w:bCs w:val="1"/>
              </w:rPr>
            </w:pPr>
            <w:r>
              <w:rPr>
                <w:rFonts w:ascii="Arial" w:hAnsi="Arial" w:eastAsia="Arial"/>
              </w:rPr>
              <w:t>Quản lý tên, mô tả, đơn vị cơ sở và loại sản phẩm.</w:t>
            </w:r>
          </w:p>
        </w:tc>
        <w:tc>
          <w:tcPr>
            <w:tcW w:w="1102" w:type="dxa"/>
            <w:tcMar/>
          </w:tcPr>
          <w:p w:rsidP="14707B45" w14:paraId="0D8B25B7" wp14:textId="77777777">
            <w:pPr>
              <w:rPr>
                <w:rFonts w:ascii="Times New Roman" w:hAnsi="Times New Roman" w:eastAsia="Times New Roman" w:cs="Times New Roman"/>
                <w:b w:val="1"/>
                <w:bCs w:val="1"/>
              </w:rPr>
            </w:pPr>
            <w:r>
              <w:rPr>
                <w:rFonts w:ascii="Arial" w:hAnsi="Arial" w:eastAsia="Arial"/>
              </w:rPr>
              <w:t>FR02</w:t>
            </w:r>
          </w:p>
        </w:tc>
      </w:tr>
      <w:tr xmlns:wp14="http://schemas.microsoft.com/office/word/2010/wordml" w:rsidTr="14707B45" w14:paraId="3C26FBD4" wp14:textId="77777777">
        <w:tc>
          <w:tcPr>
            <w:tcW w:w="1215" w:type="dxa"/>
            <w:tcMar/>
          </w:tcPr>
          <w:p w:rsidP="14707B45" w14:paraId="441DBD5B" wp14:textId="77777777">
            <w:pPr>
              <w:rPr>
                <w:rFonts w:ascii="Times New Roman" w:hAnsi="Times New Roman" w:eastAsia="Times New Roman" w:cs="Times New Roman"/>
                <w:b w:val="1"/>
                <w:bCs w:val="1"/>
              </w:rPr>
            </w:pPr>
            <w:r>
              <w:rPr>
                <w:rFonts w:ascii="Arial" w:hAnsi="Arial" w:eastAsia="Arial"/>
              </w:rPr>
              <w:t>F-PR2</w:t>
            </w:r>
          </w:p>
        </w:tc>
        <w:tc>
          <w:tcPr>
            <w:tcW w:w="2190" w:type="dxa"/>
            <w:tcMar/>
          </w:tcPr>
          <w:p w:rsidP="14707B45" w14:paraId="44DD7E3E" wp14:textId="77777777">
            <w:pPr>
              <w:rPr>
                <w:rFonts w:ascii="Times New Roman" w:hAnsi="Times New Roman" w:eastAsia="Times New Roman" w:cs="Times New Roman"/>
                <w:b w:val="1"/>
                <w:bCs w:val="1"/>
              </w:rPr>
            </w:pPr>
            <w:r>
              <w:rPr>
                <w:rFonts w:ascii="Arial" w:hAnsi="Arial" w:eastAsia="Arial"/>
              </w:rPr>
              <w:t>Định nghĩa cấu trúc sản phẩm (BOM)</w:t>
            </w:r>
          </w:p>
        </w:tc>
        <w:tc>
          <w:tcPr>
            <w:tcW w:w="1470" w:type="dxa"/>
            <w:tcMar/>
          </w:tcPr>
          <w:p w:rsidP="14707B45" w14:paraId="37D1C081" wp14:textId="77777777">
            <w:pPr>
              <w:rPr>
                <w:rFonts w:ascii="Times New Roman" w:hAnsi="Times New Roman" w:eastAsia="Times New Roman" w:cs="Times New Roman"/>
                <w:b w:val="1"/>
                <w:bCs w:val="1"/>
              </w:rPr>
            </w:pPr>
            <w:r>
              <w:rPr>
                <w:rFonts w:ascii="Arial" w:hAnsi="Arial" w:eastAsia="Arial"/>
              </w:rPr>
              <w:t>Authorized product-management role</w:t>
            </w:r>
          </w:p>
        </w:tc>
        <w:tc>
          <w:tcPr>
            <w:tcW w:w="3378" w:type="dxa"/>
            <w:tcMar/>
          </w:tcPr>
          <w:p w:rsidP="14707B45" w14:paraId="7D5311E8" wp14:textId="77777777">
            <w:pPr>
              <w:rPr>
                <w:rFonts w:ascii="Times New Roman" w:hAnsi="Times New Roman" w:eastAsia="Times New Roman" w:cs="Times New Roman"/>
                <w:b w:val="1"/>
                <w:bCs w:val="1"/>
              </w:rPr>
            </w:pPr>
            <w:r>
              <w:rPr>
                <w:rFonts w:ascii="Arial" w:hAnsi="Arial" w:eastAsia="Arial"/>
              </w:rPr>
              <w:t>Thêm/xóa liên kết cha-thành phần với số lượng cần thiết; hệ thống kiểm tra chu trình.</w:t>
            </w:r>
          </w:p>
        </w:tc>
        <w:tc>
          <w:tcPr>
            <w:tcW w:w="1102" w:type="dxa"/>
            <w:tcMar/>
          </w:tcPr>
          <w:p w:rsidP="14707B45" w14:paraId="4F209A80" wp14:textId="77777777">
            <w:pPr>
              <w:rPr>
                <w:rFonts w:ascii="Times New Roman" w:hAnsi="Times New Roman" w:eastAsia="Times New Roman" w:cs="Times New Roman"/>
                <w:b w:val="1"/>
                <w:bCs w:val="1"/>
              </w:rPr>
            </w:pPr>
            <w:r>
              <w:rPr>
                <w:rFonts w:ascii="Arial" w:hAnsi="Arial" w:eastAsia="Arial"/>
              </w:rPr>
              <w:t>FR09, FR10</w:t>
            </w:r>
          </w:p>
        </w:tc>
      </w:tr>
      <w:tr xmlns:wp14="http://schemas.microsoft.com/office/word/2010/wordml" w:rsidTr="14707B45" w14:paraId="561268B3" wp14:textId="77777777">
        <w:tc>
          <w:tcPr>
            <w:tcW w:w="1215" w:type="dxa"/>
            <w:tcMar/>
          </w:tcPr>
          <w:p w:rsidP="14707B45" w14:paraId="72F04EE6" wp14:textId="77777777">
            <w:pPr>
              <w:rPr>
                <w:rFonts w:ascii="Times New Roman" w:hAnsi="Times New Roman" w:eastAsia="Times New Roman" w:cs="Times New Roman"/>
                <w:b w:val="1"/>
                <w:bCs w:val="1"/>
              </w:rPr>
            </w:pPr>
            <w:r>
              <w:rPr>
                <w:rFonts w:ascii="Arial" w:hAnsi="Arial" w:eastAsia="Arial"/>
              </w:rPr>
              <w:t>F-PR3</w:t>
            </w:r>
          </w:p>
        </w:tc>
        <w:tc>
          <w:tcPr>
            <w:tcW w:w="2190" w:type="dxa"/>
            <w:tcMar/>
          </w:tcPr>
          <w:p w:rsidP="14707B45" w14:paraId="26F16FF9" wp14:textId="77777777">
            <w:pPr>
              <w:rPr>
                <w:rFonts w:ascii="Times New Roman" w:hAnsi="Times New Roman" w:eastAsia="Times New Roman" w:cs="Times New Roman"/>
                <w:b w:val="1"/>
                <w:bCs w:val="1"/>
              </w:rPr>
            </w:pPr>
            <w:r>
              <w:rPr>
                <w:rFonts w:ascii="Arial" w:hAnsi="Arial" w:eastAsia="Arial"/>
              </w:rPr>
              <w:t>Xem tồn kho trên các kho</w:t>
            </w:r>
          </w:p>
        </w:tc>
        <w:tc>
          <w:tcPr>
            <w:tcW w:w="1470" w:type="dxa"/>
            <w:tcMar/>
          </w:tcPr>
          <w:p w:rsidP="14707B45" w14:paraId="62CEBBBC" wp14:textId="77777777">
            <w:pPr>
              <w:rPr>
                <w:rFonts w:ascii="Times New Roman" w:hAnsi="Times New Roman" w:eastAsia="Times New Roman" w:cs="Times New Roman"/>
                <w:b w:val="1"/>
                <w:bCs w:val="1"/>
              </w:rPr>
            </w:pPr>
            <w:r>
              <w:rPr>
                <w:rFonts w:ascii="Arial" w:hAnsi="Arial" w:eastAsia="Arial"/>
              </w:rPr>
              <w:t>Inventory Manager</w:t>
            </w:r>
          </w:p>
        </w:tc>
        <w:tc>
          <w:tcPr>
            <w:tcW w:w="3378" w:type="dxa"/>
            <w:tcMar/>
          </w:tcPr>
          <w:p w:rsidP="14707B45" w14:paraId="4888E6EE" wp14:textId="77777777">
            <w:pPr>
              <w:rPr>
                <w:rFonts w:ascii="Times New Roman" w:hAnsi="Times New Roman" w:eastAsia="Times New Roman" w:cs="Times New Roman"/>
                <w:b w:val="1"/>
                <w:bCs w:val="1"/>
              </w:rPr>
            </w:pPr>
            <w:r>
              <w:rPr>
                <w:rFonts w:ascii="Arial" w:hAnsi="Arial" w:eastAsia="Arial"/>
              </w:rPr>
              <w:t>Kiểm tra Quantity của một sản phẩm trên các kho.</w:t>
            </w:r>
          </w:p>
        </w:tc>
        <w:tc>
          <w:tcPr>
            <w:tcW w:w="1102" w:type="dxa"/>
            <w:tcMar/>
          </w:tcPr>
          <w:p w:rsidP="14707B45" w14:paraId="5FC05968" wp14:textId="77777777">
            <w:pPr>
              <w:rPr>
                <w:rFonts w:ascii="Times New Roman" w:hAnsi="Times New Roman" w:eastAsia="Times New Roman" w:cs="Times New Roman"/>
                <w:b w:val="1"/>
                <w:bCs w:val="1"/>
              </w:rPr>
            </w:pPr>
            <w:r>
              <w:rPr>
                <w:rFonts w:ascii="Arial" w:hAnsi="Arial" w:eastAsia="Arial"/>
              </w:rPr>
              <w:t>FR07</w:t>
            </w:r>
          </w:p>
        </w:tc>
      </w:tr>
      <w:tr xmlns:wp14="http://schemas.microsoft.com/office/word/2010/wordml" w:rsidTr="14707B45" w14:paraId="3CD0631A" wp14:textId="77777777">
        <w:tc>
          <w:tcPr>
            <w:tcW w:w="1215" w:type="dxa"/>
            <w:tcMar/>
          </w:tcPr>
          <w:p w:rsidP="14707B45" w14:paraId="2E2C08C9" wp14:textId="77777777">
            <w:pPr>
              <w:rPr>
                <w:rFonts w:ascii="Times New Roman" w:hAnsi="Times New Roman" w:eastAsia="Times New Roman" w:cs="Times New Roman"/>
                <w:b w:val="1"/>
                <w:bCs w:val="1"/>
              </w:rPr>
            </w:pPr>
            <w:r>
              <w:rPr>
                <w:rFonts w:ascii="Arial" w:hAnsi="Arial" w:eastAsia="Arial"/>
              </w:rPr>
              <w:t>F-IN1</w:t>
            </w:r>
          </w:p>
        </w:tc>
        <w:tc>
          <w:tcPr>
            <w:tcW w:w="2190" w:type="dxa"/>
            <w:tcMar/>
          </w:tcPr>
          <w:p w:rsidP="14707B45" w14:paraId="5F8E1E6D" wp14:textId="77777777">
            <w:pPr>
              <w:rPr>
                <w:rFonts w:ascii="Times New Roman" w:hAnsi="Times New Roman" w:eastAsia="Times New Roman" w:cs="Times New Roman"/>
                <w:b w:val="1"/>
                <w:bCs w:val="1"/>
              </w:rPr>
            </w:pPr>
            <w:r>
              <w:rPr>
                <w:rFonts w:ascii="Arial" w:hAnsi="Arial" w:eastAsia="Arial"/>
              </w:rPr>
              <w:t>Duy trì số dư tồn kho</w:t>
            </w:r>
          </w:p>
        </w:tc>
        <w:tc>
          <w:tcPr>
            <w:tcW w:w="1470" w:type="dxa"/>
            <w:tcMar/>
          </w:tcPr>
          <w:p w:rsidP="14707B45" w14:paraId="2612946C"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73CF93C0" wp14:textId="77777777">
            <w:pPr>
              <w:rPr>
                <w:rFonts w:ascii="Times New Roman" w:hAnsi="Times New Roman" w:eastAsia="Times New Roman" w:cs="Times New Roman"/>
                <w:b w:val="1"/>
                <w:bCs w:val="1"/>
              </w:rPr>
            </w:pPr>
            <w:r>
              <w:rPr>
                <w:rFonts w:ascii="Arial" w:hAnsi="Arial" w:eastAsia="Arial"/>
              </w:rPr>
              <w:t>Duy trì Quantity và ReorderLevel hiện tại cho mỗi cặp kho-sản phẩm.</w:t>
            </w:r>
          </w:p>
        </w:tc>
        <w:tc>
          <w:tcPr>
            <w:tcW w:w="1102" w:type="dxa"/>
            <w:tcMar/>
          </w:tcPr>
          <w:p w:rsidP="14707B45" w14:paraId="3860FEB7" wp14:textId="77777777">
            <w:pPr>
              <w:rPr>
                <w:rFonts w:ascii="Times New Roman" w:hAnsi="Times New Roman" w:eastAsia="Times New Roman" w:cs="Times New Roman"/>
                <w:b w:val="1"/>
                <w:bCs w:val="1"/>
              </w:rPr>
            </w:pPr>
            <w:r>
              <w:rPr>
                <w:rFonts w:ascii="Arial" w:hAnsi="Arial" w:eastAsia="Arial"/>
              </w:rPr>
              <w:t>FR07</w:t>
            </w:r>
          </w:p>
        </w:tc>
      </w:tr>
      <w:tr xmlns:wp14="http://schemas.microsoft.com/office/word/2010/wordml" w:rsidTr="14707B45" w14:paraId="5A9EFE16" wp14:textId="77777777">
        <w:tc>
          <w:tcPr>
            <w:tcW w:w="1215" w:type="dxa"/>
            <w:tcMar/>
          </w:tcPr>
          <w:p w:rsidP="14707B45" w14:paraId="23F0CBD6" wp14:textId="77777777">
            <w:pPr>
              <w:rPr>
                <w:rFonts w:ascii="Times New Roman" w:hAnsi="Times New Roman" w:eastAsia="Times New Roman" w:cs="Times New Roman"/>
                <w:b w:val="1"/>
                <w:bCs w:val="1"/>
              </w:rPr>
            </w:pPr>
            <w:r>
              <w:rPr>
                <w:rFonts w:ascii="Arial" w:hAnsi="Arial" w:eastAsia="Arial"/>
              </w:rPr>
              <w:t>F-IN2</w:t>
            </w:r>
          </w:p>
        </w:tc>
        <w:tc>
          <w:tcPr>
            <w:tcW w:w="2190" w:type="dxa"/>
            <w:tcMar/>
          </w:tcPr>
          <w:p w:rsidP="14707B45" w14:paraId="30331852" wp14:textId="77777777">
            <w:pPr>
              <w:rPr>
                <w:rFonts w:ascii="Times New Roman" w:hAnsi="Times New Roman" w:eastAsia="Times New Roman" w:cs="Times New Roman"/>
                <w:b w:val="1"/>
                <w:bCs w:val="1"/>
              </w:rPr>
            </w:pPr>
            <w:r>
              <w:rPr>
                <w:rFonts w:ascii="Arial" w:hAnsi="Arial" w:eastAsia="Arial"/>
              </w:rPr>
              <w:t>Ghi nhận biến động tồn kho</w:t>
            </w:r>
          </w:p>
        </w:tc>
        <w:tc>
          <w:tcPr>
            <w:tcW w:w="1470" w:type="dxa"/>
            <w:tcMar/>
          </w:tcPr>
          <w:p w:rsidP="14707B45" w14:paraId="5FB5581C"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62BD62F0" wp14:textId="77777777">
            <w:pPr>
              <w:rPr>
                <w:rFonts w:ascii="Times New Roman" w:hAnsi="Times New Roman" w:eastAsia="Times New Roman" w:cs="Times New Roman"/>
                <w:b w:val="1"/>
                <w:bCs w:val="1"/>
              </w:rPr>
            </w:pPr>
            <w:r>
              <w:rPr>
                <w:rFonts w:ascii="Arial" w:hAnsi="Arial" w:eastAsia="Arial"/>
              </w:rPr>
              <w:t>Tạo một StockMovement và cập nhật Quantity cho mỗi thao tác tồn kho thành công.</w:t>
            </w:r>
          </w:p>
        </w:tc>
        <w:tc>
          <w:tcPr>
            <w:tcW w:w="1102" w:type="dxa"/>
            <w:tcMar/>
          </w:tcPr>
          <w:p w:rsidP="14707B45" w14:paraId="3C7C2BAB" wp14:textId="77777777">
            <w:pPr>
              <w:rPr>
                <w:rFonts w:ascii="Times New Roman" w:hAnsi="Times New Roman" w:eastAsia="Times New Roman" w:cs="Times New Roman"/>
                <w:b w:val="1"/>
                <w:bCs w:val="1"/>
              </w:rPr>
            </w:pPr>
            <w:r>
              <w:rPr>
                <w:rFonts w:ascii="Arial" w:hAnsi="Arial" w:eastAsia="Arial"/>
              </w:rPr>
              <w:t>FR08</w:t>
            </w:r>
          </w:p>
        </w:tc>
      </w:tr>
      <w:tr xmlns:wp14="http://schemas.microsoft.com/office/word/2010/wordml" w:rsidTr="14707B45" w14:paraId="51799561" wp14:textId="77777777">
        <w:tc>
          <w:tcPr>
            <w:tcW w:w="1215" w:type="dxa"/>
            <w:tcMar/>
          </w:tcPr>
          <w:p w:rsidP="14707B45" w14:paraId="700D2877" wp14:textId="77777777">
            <w:pPr>
              <w:rPr>
                <w:rFonts w:ascii="Times New Roman" w:hAnsi="Times New Roman" w:eastAsia="Times New Roman" w:cs="Times New Roman"/>
                <w:b w:val="1"/>
                <w:bCs w:val="1"/>
              </w:rPr>
            </w:pPr>
            <w:r>
              <w:rPr>
                <w:rFonts w:ascii="Arial" w:hAnsi="Arial" w:eastAsia="Arial"/>
              </w:rPr>
              <w:t>F-IN3</w:t>
            </w:r>
          </w:p>
        </w:tc>
        <w:tc>
          <w:tcPr>
            <w:tcW w:w="2190" w:type="dxa"/>
            <w:tcMar/>
          </w:tcPr>
          <w:p w:rsidP="14707B45" w14:paraId="784292CE" wp14:textId="77777777">
            <w:pPr>
              <w:rPr>
                <w:rFonts w:ascii="Times New Roman" w:hAnsi="Times New Roman" w:eastAsia="Times New Roman" w:cs="Times New Roman"/>
                <w:b w:val="1"/>
                <w:bCs w:val="1"/>
              </w:rPr>
            </w:pPr>
            <w:r>
              <w:rPr>
                <w:rFonts w:ascii="Arial" w:hAnsi="Arial" w:eastAsia="Arial"/>
              </w:rPr>
              <w:t>Đánh giá điều kiện bổ sung hàng</w:t>
            </w:r>
          </w:p>
        </w:tc>
        <w:tc>
          <w:tcPr>
            <w:tcW w:w="1470" w:type="dxa"/>
            <w:tcMar/>
          </w:tcPr>
          <w:p w:rsidP="14707B45" w14:paraId="73264663"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2CE77CEA" wp14:textId="77777777">
            <w:pPr>
              <w:rPr>
                <w:rFonts w:ascii="Times New Roman" w:hAnsi="Times New Roman" w:eastAsia="Times New Roman" w:cs="Times New Roman"/>
                <w:b w:val="1"/>
                <w:bCs w:val="1"/>
              </w:rPr>
            </w:pPr>
            <w:r>
              <w:rPr>
                <w:rFonts w:ascii="Arial" w:hAnsi="Arial" w:eastAsia="Arial"/>
              </w:rPr>
              <w:t>Sau khi Quantity/ReorderLevel thay đổi, mở hoặc đóng RestockAlert theo yêu cầu.</w:t>
            </w:r>
          </w:p>
        </w:tc>
        <w:tc>
          <w:tcPr>
            <w:tcW w:w="1102" w:type="dxa"/>
            <w:tcMar/>
          </w:tcPr>
          <w:p w:rsidP="14707B45" w14:paraId="4AE5DEEC" wp14:textId="77777777">
            <w:pPr>
              <w:rPr>
                <w:rFonts w:ascii="Times New Roman" w:hAnsi="Times New Roman" w:eastAsia="Times New Roman" w:cs="Times New Roman"/>
                <w:b w:val="1"/>
                <w:bCs w:val="1"/>
              </w:rPr>
            </w:pPr>
            <w:r>
              <w:rPr>
                <w:rFonts w:ascii="Arial" w:hAnsi="Arial" w:eastAsia="Arial"/>
              </w:rPr>
              <w:t>FR11</w:t>
            </w:r>
          </w:p>
        </w:tc>
      </w:tr>
      <w:tr xmlns:wp14="http://schemas.microsoft.com/office/word/2010/wordml" w:rsidTr="14707B45" w14:paraId="5BF5871C" wp14:textId="77777777">
        <w:tc>
          <w:tcPr>
            <w:tcW w:w="1215" w:type="dxa"/>
            <w:tcMar/>
          </w:tcPr>
          <w:p w:rsidP="14707B45" w14:paraId="1FE5600E" wp14:textId="77777777">
            <w:pPr>
              <w:rPr>
                <w:rFonts w:ascii="Times New Roman" w:hAnsi="Times New Roman" w:eastAsia="Times New Roman" w:cs="Times New Roman"/>
                <w:b w:val="1"/>
                <w:bCs w:val="1"/>
              </w:rPr>
            </w:pPr>
            <w:r>
              <w:rPr>
                <w:rFonts w:ascii="Arial" w:hAnsi="Arial" w:eastAsia="Arial"/>
              </w:rPr>
              <w:t>F-SU1</w:t>
            </w:r>
          </w:p>
        </w:tc>
        <w:tc>
          <w:tcPr>
            <w:tcW w:w="2190" w:type="dxa"/>
            <w:tcMar/>
          </w:tcPr>
          <w:p w:rsidP="14707B45" w14:paraId="4F79114F" wp14:textId="77777777">
            <w:pPr>
              <w:rPr>
                <w:rFonts w:ascii="Times New Roman" w:hAnsi="Times New Roman" w:eastAsia="Times New Roman" w:cs="Times New Roman"/>
                <w:b w:val="1"/>
                <w:bCs w:val="1"/>
              </w:rPr>
            </w:pPr>
            <w:r>
              <w:rPr>
                <w:rFonts w:ascii="Arial" w:hAnsi="Arial" w:eastAsia="Arial"/>
              </w:rPr>
              <w:t>Đăng ký / cập nhật nhà cung cấp</w:t>
            </w:r>
          </w:p>
        </w:tc>
        <w:tc>
          <w:tcPr>
            <w:tcW w:w="1470" w:type="dxa"/>
            <w:tcMar/>
          </w:tcPr>
          <w:p w:rsidP="14707B45" w14:paraId="36A5F37A"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420F3104" wp14:textId="77777777">
            <w:pPr>
              <w:rPr>
                <w:rFonts w:ascii="Times New Roman" w:hAnsi="Times New Roman" w:eastAsia="Times New Roman" w:cs="Times New Roman"/>
                <w:b w:val="1"/>
                <w:bCs w:val="1"/>
              </w:rPr>
            </w:pPr>
            <w:r>
              <w:rPr>
                <w:rFonts w:ascii="Arial" w:hAnsi="Arial" w:eastAsia="Arial"/>
              </w:rPr>
              <w:t>Quản lý thông tin liên hệ của nhà cung cấp.</w:t>
            </w:r>
          </w:p>
        </w:tc>
        <w:tc>
          <w:tcPr>
            <w:tcW w:w="1102" w:type="dxa"/>
            <w:tcMar/>
          </w:tcPr>
          <w:p w:rsidP="14707B45" w14:paraId="14E6007C" wp14:textId="77777777">
            <w:pPr>
              <w:rPr>
                <w:rFonts w:ascii="Times New Roman" w:hAnsi="Times New Roman" w:eastAsia="Times New Roman" w:cs="Times New Roman"/>
                <w:b w:val="1"/>
                <w:bCs w:val="1"/>
              </w:rPr>
            </w:pPr>
            <w:r>
              <w:rPr>
                <w:rFonts w:ascii="Arial" w:hAnsi="Arial" w:eastAsia="Arial"/>
              </w:rPr>
              <w:t>FR03</w:t>
            </w:r>
          </w:p>
        </w:tc>
      </w:tr>
      <w:tr xmlns:wp14="http://schemas.microsoft.com/office/word/2010/wordml" w:rsidTr="14707B45" w14:paraId="262D6C68" wp14:textId="77777777">
        <w:tc>
          <w:tcPr>
            <w:tcW w:w="1215" w:type="dxa"/>
            <w:tcMar/>
          </w:tcPr>
          <w:p w:rsidP="14707B45" w14:paraId="24E78511" wp14:textId="77777777">
            <w:pPr>
              <w:rPr>
                <w:rFonts w:ascii="Times New Roman" w:hAnsi="Times New Roman" w:eastAsia="Times New Roman" w:cs="Times New Roman"/>
                <w:b w:val="1"/>
                <w:bCs w:val="1"/>
              </w:rPr>
            </w:pPr>
            <w:r>
              <w:rPr>
                <w:rFonts w:ascii="Arial" w:hAnsi="Arial" w:eastAsia="Arial"/>
              </w:rPr>
              <w:t>F-SU2</w:t>
            </w:r>
          </w:p>
        </w:tc>
        <w:tc>
          <w:tcPr>
            <w:tcW w:w="2190" w:type="dxa"/>
            <w:tcMar/>
          </w:tcPr>
          <w:p w:rsidP="14707B45" w14:paraId="151DE5C3" wp14:textId="77777777">
            <w:pPr>
              <w:rPr>
                <w:rFonts w:ascii="Times New Roman" w:hAnsi="Times New Roman" w:eastAsia="Times New Roman" w:cs="Times New Roman"/>
                <w:b w:val="1"/>
                <w:bCs w:val="1"/>
              </w:rPr>
            </w:pPr>
            <w:r>
              <w:rPr>
                <w:rFonts w:ascii="Arial" w:hAnsi="Arial" w:eastAsia="Arial"/>
              </w:rPr>
              <w:t>Quản lý danh mục sản phẩm &amp; giá</w:t>
            </w:r>
          </w:p>
        </w:tc>
        <w:tc>
          <w:tcPr>
            <w:tcW w:w="1470" w:type="dxa"/>
            <w:tcMar/>
          </w:tcPr>
          <w:p w:rsidP="14707B45" w14:paraId="3B5C5536"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7D3A1D5A" wp14:textId="77777777">
            <w:pPr>
              <w:rPr>
                <w:rFonts w:ascii="Times New Roman" w:hAnsi="Times New Roman" w:eastAsia="Times New Roman" w:cs="Times New Roman"/>
                <w:b w:val="1"/>
                <w:bCs w:val="1"/>
              </w:rPr>
            </w:pPr>
            <w:r>
              <w:rPr>
                <w:rFonts w:ascii="Arial" w:hAnsi="Arial" w:eastAsia="Arial"/>
              </w:rPr>
              <w:t>Quản lý sản phẩm nhà cung cấp cung cấp, UnitPrice và LeadTimeDays hiện tại.</w:t>
            </w:r>
          </w:p>
        </w:tc>
        <w:tc>
          <w:tcPr>
            <w:tcW w:w="1102" w:type="dxa"/>
            <w:tcMar/>
          </w:tcPr>
          <w:p w:rsidP="14707B45" w14:paraId="3E93CC78" wp14:textId="77777777">
            <w:pPr>
              <w:rPr>
                <w:rFonts w:ascii="Times New Roman" w:hAnsi="Times New Roman" w:eastAsia="Times New Roman" w:cs="Times New Roman"/>
                <w:b w:val="1"/>
                <w:bCs w:val="1"/>
              </w:rPr>
            </w:pPr>
            <w:r>
              <w:rPr>
                <w:rFonts w:ascii="Arial" w:hAnsi="Arial" w:eastAsia="Arial"/>
              </w:rPr>
              <w:t>FR03, BR02</w:t>
            </w:r>
          </w:p>
        </w:tc>
      </w:tr>
      <w:tr xmlns:wp14="http://schemas.microsoft.com/office/word/2010/wordml" w:rsidTr="14707B45" w14:paraId="00EC6D32" wp14:textId="77777777">
        <w:tc>
          <w:tcPr>
            <w:tcW w:w="1215" w:type="dxa"/>
            <w:tcMar/>
          </w:tcPr>
          <w:p w:rsidP="14707B45" w14:paraId="555C008E" wp14:textId="77777777">
            <w:pPr>
              <w:rPr>
                <w:rFonts w:ascii="Times New Roman" w:hAnsi="Times New Roman" w:eastAsia="Times New Roman" w:cs="Times New Roman"/>
                <w:b w:val="1"/>
                <w:bCs w:val="1"/>
              </w:rPr>
            </w:pPr>
            <w:r>
              <w:rPr>
                <w:rFonts w:ascii="Arial" w:hAnsi="Arial" w:eastAsia="Arial"/>
              </w:rPr>
              <w:t>F-SU3</w:t>
            </w:r>
          </w:p>
        </w:tc>
        <w:tc>
          <w:tcPr>
            <w:tcW w:w="2190" w:type="dxa"/>
            <w:tcMar/>
          </w:tcPr>
          <w:p w:rsidP="14707B45" w14:paraId="4A91A134" wp14:textId="77777777">
            <w:pPr>
              <w:rPr>
                <w:rFonts w:ascii="Times New Roman" w:hAnsi="Times New Roman" w:eastAsia="Times New Roman" w:cs="Times New Roman"/>
                <w:b w:val="1"/>
                <w:bCs w:val="1"/>
              </w:rPr>
            </w:pPr>
            <w:r>
              <w:rPr>
                <w:rFonts w:ascii="Arial" w:hAnsi="Arial" w:eastAsia="Arial"/>
              </w:rPr>
              <w:t>Tiếp nhận đơn đặt hàng nhà cung cấp</w:t>
            </w:r>
          </w:p>
        </w:tc>
        <w:tc>
          <w:tcPr>
            <w:tcW w:w="1470" w:type="dxa"/>
            <w:tcMar/>
          </w:tcPr>
          <w:p w:rsidP="14707B45" w14:paraId="267EDF0B" wp14:textId="77777777">
            <w:pPr>
              <w:rPr>
                <w:rFonts w:ascii="Times New Roman" w:hAnsi="Times New Roman" w:eastAsia="Times New Roman" w:cs="Times New Roman"/>
                <w:b w:val="1"/>
                <w:bCs w:val="1"/>
              </w:rPr>
            </w:pPr>
            <w:r>
              <w:rPr>
                <w:rFonts w:ascii="Arial" w:hAnsi="Arial" w:eastAsia="Arial"/>
              </w:rPr>
              <w:t>System / business process</w:t>
            </w:r>
          </w:p>
        </w:tc>
        <w:tc>
          <w:tcPr>
            <w:tcW w:w="3378" w:type="dxa"/>
            <w:tcMar/>
          </w:tcPr>
          <w:p w:rsidP="14707B45" w14:paraId="6983073F" wp14:textId="77777777">
            <w:pPr>
              <w:rPr>
                <w:rFonts w:ascii="Times New Roman" w:hAnsi="Times New Roman" w:eastAsia="Times New Roman" w:cs="Times New Roman"/>
                <w:b w:val="1"/>
                <w:bCs w:val="1"/>
              </w:rPr>
            </w:pPr>
            <w:r>
              <w:rPr>
                <w:rFonts w:ascii="Arial" w:hAnsi="Arial" w:eastAsia="Arial"/>
              </w:rPr>
              <w:t>Đảm bảo đơn hàng có một nhà cung cấp và nhà cung cấp cung cấp mọi sản phẩm được đặt.</w:t>
            </w:r>
          </w:p>
        </w:tc>
        <w:tc>
          <w:tcPr>
            <w:tcW w:w="1102" w:type="dxa"/>
            <w:tcMar/>
          </w:tcPr>
          <w:p w:rsidP="14707B45" w14:paraId="1153768C" wp14:textId="77777777">
            <w:pPr>
              <w:rPr>
                <w:rFonts w:ascii="Times New Roman" w:hAnsi="Times New Roman" w:eastAsia="Times New Roman" w:cs="Times New Roman"/>
                <w:b w:val="1"/>
                <w:bCs w:val="1"/>
              </w:rPr>
            </w:pPr>
            <w:r>
              <w:rPr>
                <w:rFonts w:ascii="Arial" w:hAnsi="Arial" w:eastAsia="Arial"/>
              </w:rPr>
              <w:t>FR04, BR05</w:t>
            </w:r>
          </w:p>
        </w:tc>
      </w:tr>
      <w:tr xmlns:wp14="http://schemas.microsoft.com/office/word/2010/wordml" w:rsidTr="14707B45" w14:paraId="5D997170" wp14:textId="77777777">
        <w:tc>
          <w:tcPr>
            <w:tcW w:w="1215" w:type="dxa"/>
            <w:tcMar/>
          </w:tcPr>
          <w:p w:rsidP="14707B45" w14:paraId="2B1B19AA" wp14:textId="77777777">
            <w:pPr>
              <w:rPr>
                <w:rFonts w:ascii="Times New Roman" w:hAnsi="Times New Roman" w:eastAsia="Times New Roman" w:cs="Times New Roman"/>
                <w:b w:val="1"/>
                <w:bCs w:val="1"/>
              </w:rPr>
            </w:pPr>
            <w:r>
              <w:rPr>
                <w:rFonts w:ascii="Arial" w:hAnsi="Arial" w:eastAsia="Arial"/>
              </w:rPr>
              <w:t>F-SP1</w:t>
            </w:r>
          </w:p>
        </w:tc>
        <w:tc>
          <w:tcPr>
            <w:tcW w:w="2190" w:type="dxa"/>
            <w:tcMar/>
          </w:tcPr>
          <w:p w:rsidP="14707B45" w14:paraId="35865EC8" wp14:textId="77777777">
            <w:pPr>
              <w:rPr>
                <w:rFonts w:ascii="Times New Roman" w:hAnsi="Times New Roman" w:eastAsia="Times New Roman" w:cs="Times New Roman"/>
                <w:b w:val="1"/>
                <w:bCs w:val="1"/>
              </w:rPr>
            </w:pPr>
            <w:r>
              <w:rPr>
                <w:rFonts w:ascii="Arial" w:hAnsi="Arial" w:eastAsia="Arial"/>
              </w:rPr>
              <w:t>Báo giá / cập nhật giá</w:t>
            </w:r>
          </w:p>
        </w:tc>
        <w:tc>
          <w:tcPr>
            <w:tcW w:w="1470" w:type="dxa"/>
            <w:tcMar/>
          </w:tcPr>
          <w:p w:rsidP="14707B45" w14:paraId="4018F600"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47BAD8D1" wp14:textId="77777777">
            <w:pPr>
              <w:rPr>
                <w:rFonts w:ascii="Times New Roman" w:hAnsi="Times New Roman" w:eastAsia="Times New Roman" w:cs="Times New Roman"/>
                <w:b w:val="1"/>
                <w:bCs w:val="1"/>
              </w:rPr>
            </w:pPr>
            <w:r>
              <w:rPr>
                <w:rFonts w:ascii="Arial" w:hAnsi="Arial" w:eastAsia="Arial"/>
              </w:rPr>
              <w:t>Ghi nhận UnitPrice hiện tại của nhà cung cấp cho một sản phẩm.</w:t>
            </w:r>
          </w:p>
        </w:tc>
        <w:tc>
          <w:tcPr>
            <w:tcW w:w="1102" w:type="dxa"/>
            <w:tcMar/>
          </w:tcPr>
          <w:p w:rsidP="14707B45" w14:paraId="674134F0" wp14:textId="77777777">
            <w:pPr>
              <w:rPr>
                <w:rFonts w:ascii="Times New Roman" w:hAnsi="Times New Roman" w:eastAsia="Times New Roman" w:cs="Times New Roman"/>
                <w:b w:val="1"/>
                <w:bCs w:val="1"/>
              </w:rPr>
            </w:pPr>
            <w:r>
              <w:rPr>
                <w:rFonts w:ascii="Arial" w:hAnsi="Arial" w:eastAsia="Arial"/>
              </w:rPr>
              <w:t>FR03</w:t>
            </w:r>
          </w:p>
        </w:tc>
      </w:tr>
      <w:tr xmlns:wp14="http://schemas.microsoft.com/office/word/2010/wordml" w:rsidTr="14707B45" w14:paraId="5E4A9C0E" wp14:textId="77777777">
        <w:tc>
          <w:tcPr>
            <w:tcW w:w="1215" w:type="dxa"/>
            <w:tcMar/>
          </w:tcPr>
          <w:p w:rsidP="14707B45" w14:paraId="054154E1" wp14:textId="77777777">
            <w:pPr>
              <w:rPr>
                <w:rFonts w:ascii="Times New Roman" w:hAnsi="Times New Roman" w:eastAsia="Times New Roman" w:cs="Times New Roman"/>
                <w:b w:val="1"/>
                <w:bCs w:val="1"/>
              </w:rPr>
            </w:pPr>
            <w:r>
              <w:rPr>
                <w:rFonts w:ascii="Arial" w:hAnsi="Arial" w:eastAsia="Arial"/>
              </w:rPr>
              <w:t>F-SP2</w:t>
            </w:r>
          </w:p>
        </w:tc>
        <w:tc>
          <w:tcPr>
            <w:tcW w:w="2190" w:type="dxa"/>
            <w:tcMar/>
          </w:tcPr>
          <w:p w:rsidP="14707B45" w14:paraId="70E385FD" wp14:textId="77777777">
            <w:pPr>
              <w:rPr>
                <w:rFonts w:ascii="Times New Roman" w:hAnsi="Times New Roman" w:eastAsia="Times New Roman" w:cs="Times New Roman"/>
                <w:b w:val="1"/>
                <w:bCs w:val="1"/>
              </w:rPr>
            </w:pPr>
            <w:r>
              <w:rPr>
                <w:rFonts w:ascii="Arial" w:hAnsi="Arial" w:eastAsia="Arial"/>
              </w:rPr>
              <w:t>Ghi nhận thời gian giao hàng</w:t>
            </w:r>
          </w:p>
        </w:tc>
        <w:tc>
          <w:tcPr>
            <w:tcW w:w="1470" w:type="dxa"/>
            <w:tcMar/>
          </w:tcPr>
          <w:p w:rsidP="14707B45" w14:paraId="6D097BED"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791140FB" wp14:textId="77777777">
            <w:pPr>
              <w:rPr>
                <w:rFonts w:ascii="Times New Roman" w:hAnsi="Times New Roman" w:eastAsia="Times New Roman" w:cs="Times New Roman"/>
                <w:b w:val="1"/>
                <w:bCs w:val="1"/>
              </w:rPr>
            </w:pPr>
            <w:r>
              <w:rPr>
                <w:rFonts w:ascii="Arial" w:hAnsi="Arial" w:eastAsia="Arial"/>
              </w:rPr>
              <w:t>Ghi nhận LeadTimeDays dự kiến để lập kế hoạch giao hàng.</w:t>
            </w:r>
          </w:p>
        </w:tc>
        <w:tc>
          <w:tcPr>
            <w:tcW w:w="1102" w:type="dxa"/>
            <w:tcMar/>
          </w:tcPr>
          <w:p w:rsidP="14707B45" w14:paraId="140D4341" wp14:textId="77777777">
            <w:pPr>
              <w:rPr>
                <w:rFonts w:ascii="Times New Roman" w:hAnsi="Times New Roman" w:eastAsia="Times New Roman" w:cs="Times New Roman"/>
                <w:b w:val="1"/>
                <w:bCs w:val="1"/>
              </w:rPr>
            </w:pPr>
            <w:r>
              <w:rPr>
                <w:rFonts w:ascii="Arial" w:hAnsi="Arial" w:eastAsia="Arial"/>
              </w:rPr>
              <w:t>FR03</w:t>
            </w:r>
          </w:p>
        </w:tc>
      </w:tr>
      <w:tr xmlns:wp14="http://schemas.microsoft.com/office/word/2010/wordml" w:rsidTr="14707B45" w14:paraId="48E1FF9B" wp14:textId="77777777">
        <w:tc>
          <w:tcPr>
            <w:tcW w:w="1215" w:type="dxa"/>
            <w:tcMar/>
          </w:tcPr>
          <w:p w:rsidP="14707B45" w14:paraId="7AF579CC" wp14:textId="77777777">
            <w:pPr>
              <w:rPr>
                <w:rFonts w:ascii="Times New Roman" w:hAnsi="Times New Roman" w:eastAsia="Times New Roman" w:cs="Times New Roman"/>
                <w:b w:val="1"/>
                <w:bCs w:val="1"/>
              </w:rPr>
            </w:pPr>
            <w:r>
              <w:rPr>
                <w:rFonts w:ascii="Arial" w:hAnsi="Arial" w:eastAsia="Arial"/>
              </w:rPr>
              <w:t>F-SO1</w:t>
            </w:r>
          </w:p>
        </w:tc>
        <w:tc>
          <w:tcPr>
            <w:tcW w:w="2190" w:type="dxa"/>
            <w:tcMar/>
          </w:tcPr>
          <w:p w:rsidP="14707B45" w14:paraId="022DB780" wp14:textId="77777777">
            <w:pPr>
              <w:rPr>
                <w:rFonts w:ascii="Times New Roman" w:hAnsi="Times New Roman" w:eastAsia="Times New Roman" w:cs="Times New Roman"/>
                <w:b w:val="1"/>
                <w:bCs w:val="1"/>
              </w:rPr>
            </w:pPr>
            <w:r>
              <w:rPr>
                <w:rFonts w:ascii="Arial" w:hAnsi="Arial" w:eastAsia="Arial"/>
              </w:rPr>
              <w:t>Tạo đơn hàng</w:t>
            </w:r>
          </w:p>
        </w:tc>
        <w:tc>
          <w:tcPr>
            <w:tcW w:w="1470" w:type="dxa"/>
            <w:tcMar/>
          </w:tcPr>
          <w:p w:rsidP="14707B45" w14:paraId="1D76ADF0"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188F0739" wp14:textId="77777777">
            <w:pPr>
              <w:rPr>
                <w:rFonts w:ascii="Times New Roman" w:hAnsi="Times New Roman" w:eastAsia="Times New Roman" w:cs="Times New Roman"/>
                <w:b w:val="1"/>
                <w:bCs w:val="1"/>
              </w:rPr>
            </w:pPr>
            <w:r>
              <w:rPr>
                <w:rFonts w:ascii="Arial" w:hAnsi="Arial" w:eastAsia="Arial"/>
              </w:rPr>
              <w:t>Mở một đơn hàng nháp cho một nhà cung cấp và một kho đích.</w:t>
            </w:r>
          </w:p>
        </w:tc>
        <w:tc>
          <w:tcPr>
            <w:tcW w:w="1102" w:type="dxa"/>
            <w:tcMar/>
          </w:tcPr>
          <w:p w:rsidP="14707B45" w14:paraId="71973463" wp14:textId="77777777">
            <w:pPr>
              <w:rPr>
                <w:rFonts w:ascii="Times New Roman" w:hAnsi="Times New Roman" w:eastAsia="Times New Roman" w:cs="Times New Roman"/>
                <w:b w:val="1"/>
                <w:bCs w:val="1"/>
              </w:rPr>
            </w:pPr>
            <w:r>
              <w:rPr>
                <w:rFonts w:ascii="Arial" w:hAnsi="Arial" w:eastAsia="Arial"/>
              </w:rPr>
              <w:t>FR04</w:t>
            </w:r>
          </w:p>
        </w:tc>
      </w:tr>
      <w:tr xmlns:wp14="http://schemas.microsoft.com/office/word/2010/wordml" w:rsidTr="14707B45" w14:paraId="1D6E09DD" wp14:textId="77777777">
        <w:tc>
          <w:tcPr>
            <w:tcW w:w="1215" w:type="dxa"/>
            <w:tcMar/>
          </w:tcPr>
          <w:p w:rsidP="14707B45" w14:paraId="1ECCDA5C" wp14:textId="77777777">
            <w:pPr>
              <w:rPr>
                <w:rFonts w:ascii="Times New Roman" w:hAnsi="Times New Roman" w:eastAsia="Times New Roman" w:cs="Times New Roman"/>
                <w:b w:val="1"/>
                <w:bCs w:val="1"/>
              </w:rPr>
            </w:pPr>
            <w:r>
              <w:rPr>
                <w:rFonts w:ascii="Arial" w:hAnsi="Arial" w:eastAsia="Arial"/>
              </w:rPr>
              <w:t>F-SO2</w:t>
            </w:r>
          </w:p>
        </w:tc>
        <w:tc>
          <w:tcPr>
            <w:tcW w:w="2190" w:type="dxa"/>
            <w:tcMar/>
          </w:tcPr>
          <w:p w:rsidP="14707B45" w14:paraId="760E60AA" wp14:textId="77777777">
            <w:pPr>
              <w:rPr>
                <w:rFonts w:ascii="Times New Roman" w:hAnsi="Times New Roman" w:eastAsia="Times New Roman" w:cs="Times New Roman"/>
                <w:b w:val="1"/>
                <w:bCs w:val="1"/>
              </w:rPr>
            </w:pPr>
            <w:r>
              <w:rPr>
                <w:rFonts w:ascii="Arial" w:hAnsi="Arial" w:eastAsia="Arial"/>
              </w:rPr>
              <w:t>Thêm / xóa dòng đơn hàng</w:t>
            </w:r>
          </w:p>
        </w:tc>
        <w:tc>
          <w:tcPr>
            <w:tcW w:w="1470" w:type="dxa"/>
            <w:tcMar/>
          </w:tcPr>
          <w:p w:rsidP="14707B45" w14:paraId="65A698CB"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074E6222" wp14:textId="77777777">
            <w:pPr>
              <w:rPr>
                <w:rFonts w:ascii="Times New Roman" w:hAnsi="Times New Roman" w:eastAsia="Times New Roman" w:cs="Times New Roman"/>
                <w:b w:val="1"/>
                <w:bCs w:val="1"/>
              </w:rPr>
            </w:pPr>
            <w:r>
              <w:rPr>
                <w:rFonts w:ascii="Arial" w:hAnsi="Arial" w:eastAsia="Arial"/>
              </w:rPr>
              <w:t>Thêm các dòng sản phẩm và số lượng; ngăn các dòng sản phẩm trùng lặp.</w:t>
            </w:r>
          </w:p>
        </w:tc>
        <w:tc>
          <w:tcPr>
            <w:tcW w:w="1102" w:type="dxa"/>
            <w:tcMar/>
          </w:tcPr>
          <w:p w:rsidP="14707B45" w14:paraId="021E6827" wp14:textId="77777777">
            <w:pPr>
              <w:rPr>
                <w:rFonts w:ascii="Times New Roman" w:hAnsi="Times New Roman" w:eastAsia="Times New Roman" w:cs="Times New Roman"/>
                <w:b w:val="1"/>
                <w:bCs w:val="1"/>
              </w:rPr>
            </w:pPr>
            <w:r>
              <w:rPr>
                <w:rFonts w:ascii="Arial" w:hAnsi="Arial" w:eastAsia="Arial"/>
              </w:rPr>
              <w:t>FR04, BR04</w:t>
            </w:r>
          </w:p>
        </w:tc>
      </w:tr>
      <w:tr xmlns:wp14="http://schemas.microsoft.com/office/word/2010/wordml" w:rsidTr="14707B45" w14:paraId="52D5C079" wp14:textId="77777777">
        <w:tc>
          <w:tcPr>
            <w:tcW w:w="1215" w:type="dxa"/>
            <w:tcMar/>
          </w:tcPr>
          <w:p w:rsidP="14707B45" w14:paraId="2666635F" wp14:textId="77777777">
            <w:pPr>
              <w:rPr>
                <w:rFonts w:ascii="Times New Roman" w:hAnsi="Times New Roman" w:eastAsia="Times New Roman" w:cs="Times New Roman"/>
                <w:b w:val="1"/>
                <w:bCs w:val="1"/>
              </w:rPr>
            </w:pPr>
            <w:r>
              <w:rPr>
                <w:rFonts w:ascii="Arial" w:hAnsi="Arial" w:eastAsia="Arial"/>
              </w:rPr>
              <w:t>F-SO3</w:t>
            </w:r>
          </w:p>
        </w:tc>
        <w:tc>
          <w:tcPr>
            <w:tcW w:w="2190" w:type="dxa"/>
            <w:tcMar/>
          </w:tcPr>
          <w:p w:rsidP="14707B45" w14:paraId="6DBE9833" wp14:textId="77777777">
            <w:pPr>
              <w:rPr>
                <w:rFonts w:ascii="Times New Roman" w:hAnsi="Times New Roman" w:eastAsia="Times New Roman" w:cs="Times New Roman"/>
                <w:b w:val="1"/>
                <w:bCs w:val="1"/>
              </w:rPr>
            </w:pPr>
            <w:r>
              <w:rPr>
                <w:rFonts w:ascii="Arial" w:hAnsi="Arial" w:eastAsia="Arial"/>
              </w:rPr>
              <w:t>Gửi đơn hàng</w:t>
            </w:r>
          </w:p>
        </w:tc>
        <w:tc>
          <w:tcPr>
            <w:tcW w:w="1470" w:type="dxa"/>
            <w:tcMar/>
          </w:tcPr>
          <w:p w:rsidP="14707B45" w14:paraId="16ECFCF8" wp14:textId="77777777">
            <w:pPr>
              <w:rPr>
                <w:rFonts w:ascii="Times New Roman" w:hAnsi="Times New Roman" w:eastAsia="Times New Roman" w:cs="Times New Roman"/>
                <w:b w:val="1"/>
                <w:bCs w:val="1"/>
              </w:rPr>
            </w:pPr>
            <w:r>
              <w:rPr>
                <w:rFonts w:ascii="Arial" w:hAnsi="Arial" w:eastAsia="Arial"/>
              </w:rPr>
              <w:t>Purchasing Staff</w:t>
            </w:r>
          </w:p>
        </w:tc>
        <w:tc>
          <w:tcPr>
            <w:tcW w:w="3378" w:type="dxa"/>
            <w:tcMar/>
          </w:tcPr>
          <w:p w:rsidP="14707B45" w14:paraId="16BC2AC9" wp14:textId="77777777">
            <w:pPr>
              <w:rPr>
                <w:rFonts w:ascii="Times New Roman" w:hAnsi="Times New Roman" w:eastAsia="Times New Roman" w:cs="Times New Roman"/>
                <w:b w:val="1"/>
                <w:bCs w:val="1"/>
              </w:rPr>
            </w:pPr>
            <w:r>
              <w:rPr>
                <w:rFonts w:ascii="Arial" w:hAnsi="Arial" w:eastAsia="Arial"/>
              </w:rPr>
              <w:t>Chuyển từ Draft sang Submitted chỉ khi có ít nhất một dòng.</w:t>
            </w:r>
          </w:p>
        </w:tc>
        <w:tc>
          <w:tcPr>
            <w:tcW w:w="1102" w:type="dxa"/>
            <w:tcMar/>
          </w:tcPr>
          <w:p w:rsidP="14707B45" w14:paraId="0670E232" wp14:textId="77777777">
            <w:pPr>
              <w:rPr>
                <w:rFonts w:ascii="Times New Roman" w:hAnsi="Times New Roman" w:eastAsia="Times New Roman" w:cs="Times New Roman"/>
                <w:b w:val="1"/>
                <w:bCs w:val="1"/>
              </w:rPr>
            </w:pPr>
            <w:r>
              <w:rPr>
                <w:rFonts w:ascii="Arial" w:hAnsi="Arial" w:eastAsia="Arial"/>
              </w:rPr>
              <w:t>BR04</w:t>
            </w:r>
          </w:p>
        </w:tc>
      </w:tr>
      <w:tr xmlns:wp14="http://schemas.microsoft.com/office/word/2010/wordml" w:rsidTr="14707B45" w14:paraId="1AA8BEC6" wp14:textId="77777777">
        <w:tc>
          <w:tcPr>
            <w:tcW w:w="1215" w:type="dxa"/>
            <w:tcMar/>
          </w:tcPr>
          <w:p w:rsidP="14707B45" w14:paraId="5D276507" wp14:textId="77777777">
            <w:pPr>
              <w:rPr>
                <w:rFonts w:ascii="Times New Roman" w:hAnsi="Times New Roman" w:eastAsia="Times New Roman" w:cs="Times New Roman"/>
                <w:b w:val="1"/>
                <w:bCs w:val="1"/>
              </w:rPr>
            </w:pPr>
            <w:r>
              <w:rPr>
                <w:rFonts w:ascii="Arial" w:hAnsi="Arial" w:eastAsia="Arial"/>
              </w:rPr>
              <w:t>F-SO4</w:t>
            </w:r>
          </w:p>
        </w:tc>
        <w:tc>
          <w:tcPr>
            <w:tcW w:w="2190" w:type="dxa"/>
            <w:tcMar/>
          </w:tcPr>
          <w:p w:rsidP="14707B45" w14:paraId="7BAE0FC1" wp14:textId="77777777">
            <w:pPr>
              <w:rPr>
                <w:rFonts w:ascii="Times New Roman" w:hAnsi="Times New Roman" w:eastAsia="Times New Roman" w:cs="Times New Roman"/>
                <w:b w:val="1"/>
                <w:bCs w:val="1"/>
              </w:rPr>
            </w:pPr>
            <w:r>
              <w:rPr>
                <w:rFonts w:ascii="Arial" w:hAnsi="Arial" w:eastAsia="Arial"/>
              </w:rPr>
              <w:t>Theo dõi trạng thái đơn hàng</w:t>
            </w:r>
          </w:p>
        </w:tc>
        <w:tc>
          <w:tcPr>
            <w:tcW w:w="1470" w:type="dxa"/>
            <w:tcMar/>
          </w:tcPr>
          <w:p w:rsidP="14707B45" w14:paraId="4A1659B7" wp14:textId="77777777">
            <w:pPr>
              <w:rPr>
                <w:rFonts w:ascii="Times New Roman" w:hAnsi="Times New Roman" w:eastAsia="Times New Roman" w:cs="Times New Roman"/>
                <w:b w:val="1"/>
                <w:bCs w:val="1"/>
              </w:rPr>
            </w:pPr>
            <w:r>
              <w:rPr>
                <w:rFonts w:ascii="Arial" w:hAnsi="Arial" w:eastAsia="Arial"/>
              </w:rPr>
              <w:t>Purchasing Staff; Inventory Manager</w:t>
            </w:r>
          </w:p>
        </w:tc>
        <w:tc>
          <w:tcPr>
            <w:tcW w:w="3378" w:type="dxa"/>
            <w:tcMar/>
          </w:tcPr>
          <w:p w:rsidP="14707B45" w14:paraId="6766D1BF" wp14:textId="77777777">
            <w:pPr>
              <w:rPr>
                <w:rFonts w:ascii="Times New Roman" w:hAnsi="Times New Roman" w:eastAsia="Times New Roman" w:cs="Times New Roman"/>
                <w:b w:val="1"/>
                <w:bCs w:val="1"/>
              </w:rPr>
            </w:pPr>
            <w:r>
              <w:rPr>
                <w:rFonts w:ascii="Arial" w:hAnsi="Arial" w:eastAsia="Arial"/>
              </w:rPr>
              <w:t>Theo dõi trạng thái đơn hàng khi các lô hàng được tạo và nhận.</w:t>
            </w:r>
          </w:p>
        </w:tc>
        <w:tc>
          <w:tcPr>
            <w:tcW w:w="1102" w:type="dxa"/>
            <w:tcMar/>
          </w:tcPr>
          <w:p w:rsidP="14707B45" w14:paraId="5860E967" wp14:textId="77777777">
            <w:pPr>
              <w:rPr>
                <w:rFonts w:ascii="Times New Roman" w:hAnsi="Times New Roman" w:eastAsia="Times New Roman" w:cs="Times New Roman"/>
                <w:b w:val="1"/>
                <w:bCs w:val="1"/>
              </w:rPr>
            </w:pPr>
            <w:r>
              <w:rPr>
                <w:rFonts w:ascii="Arial" w:hAnsi="Arial" w:eastAsia="Arial"/>
              </w:rPr>
              <w:t>FR04</w:t>
            </w:r>
          </w:p>
        </w:tc>
      </w:tr>
      <w:tr xmlns:wp14="http://schemas.microsoft.com/office/word/2010/wordml" w:rsidTr="14707B45" w14:paraId="4F80734C" wp14:textId="77777777">
        <w:tc>
          <w:tcPr>
            <w:tcW w:w="1215" w:type="dxa"/>
            <w:tcMar/>
          </w:tcPr>
          <w:p w:rsidP="14707B45" w14:paraId="282B8E80" wp14:textId="77777777">
            <w:pPr>
              <w:rPr>
                <w:rFonts w:ascii="Times New Roman" w:hAnsi="Times New Roman" w:eastAsia="Times New Roman" w:cs="Times New Roman"/>
                <w:b w:val="1"/>
                <w:bCs w:val="1"/>
              </w:rPr>
            </w:pPr>
            <w:r>
              <w:rPr>
                <w:rFonts w:ascii="Arial" w:hAnsi="Arial" w:eastAsia="Arial"/>
              </w:rPr>
              <w:t>F-OI1</w:t>
            </w:r>
          </w:p>
        </w:tc>
        <w:tc>
          <w:tcPr>
            <w:tcW w:w="2190" w:type="dxa"/>
            <w:tcMar/>
          </w:tcPr>
          <w:p w:rsidP="14707B45" w14:paraId="7FFBAEE0" wp14:textId="77777777">
            <w:pPr>
              <w:rPr>
                <w:rFonts w:ascii="Times New Roman" w:hAnsi="Times New Roman" w:eastAsia="Times New Roman" w:cs="Times New Roman"/>
                <w:b w:val="1"/>
                <w:bCs w:val="1"/>
              </w:rPr>
            </w:pPr>
            <w:r>
              <w:rPr>
                <w:rFonts w:ascii="Arial" w:hAnsi="Arial" w:eastAsia="Arial"/>
              </w:rPr>
              <w:t>Ghi nhận dòng đơn hàng</w:t>
            </w:r>
          </w:p>
        </w:tc>
        <w:tc>
          <w:tcPr>
            <w:tcW w:w="1470" w:type="dxa"/>
            <w:tcMar/>
          </w:tcPr>
          <w:p w:rsidP="14707B45" w14:paraId="5FF2E827"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6A7CB1E9" wp14:textId="77777777">
            <w:pPr>
              <w:rPr>
                <w:rFonts w:ascii="Times New Roman" w:hAnsi="Times New Roman" w:eastAsia="Times New Roman" w:cs="Times New Roman"/>
                <w:b w:val="1"/>
                <w:bCs w:val="1"/>
              </w:rPr>
            </w:pPr>
            <w:r>
              <w:rPr>
                <w:rFonts w:ascii="Arial" w:hAnsi="Arial" w:eastAsia="Arial"/>
              </w:rPr>
              <w:t>Lưu sản phẩm, số lượng đặt và giá lịch sử đã thỏa thuận.</w:t>
            </w:r>
          </w:p>
        </w:tc>
        <w:tc>
          <w:tcPr>
            <w:tcW w:w="1102" w:type="dxa"/>
            <w:tcMar/>
          </w:tcPr>
          <w:p w:rsidP="14707B45" w14:paraId="52AB6F09" wp14:textId="77777777">
            <w:pPr>
              <w:rPr>
                <w:rFonts w:ascii="Times New Roman" w:hAnsi="Times New Roman" w:eastAsia="Times New Roman" w:cs="Times New Roman"/>
                <w:b w:val="1"/>
                <w:bCs w:val="1"/>
              </w:rPr>
            </w:pPr>
            <w:r>
              <w:rPr>
                <w:rFonts w:ascii="Arial" w:hAnsi="Arial" w:eastAsia="Arial"/>
              </w:rPr>
              <w:t>FR04, BR05</w:t>
            </w:r>
          </w:p>
        </w:tc>
      </w:tr>
      <w:tr xmlns:wp14="http://schemas.microsoft.com/office/word/2010/wordml" w:rsidTr="14707B45" w14:paraId="28FF85E0" wp14:textId="77777777">
        <w:tc>
          <w:tcPr>
            <w:tcW w:w="1215" w:type="dxa"/>
            <w:tcMar/>
          </w:tcPr>
          <w:p w:rsidP="14707B45" w14:paraId="6FFD7A40" wp14:textId="77777777">
            <w:pPr>
              <w:rPr>
                <w:rFonts w:ascii="Times New Roman" w:hAnsi="Times New Roman" w:eastAsia="Times New Roman" w:cs="Times New Roman"/>
                <w:b w:val="1"/>
                <w:bCs w:val="1"/>
              </w:rPr>
            </w:pPr>
            <w:r>
              <w:rPr>
                <w:rFonts w:ascii="Arial" w:hAnsi="Arial" w:eastAsia="Arial"/>
              </w:rPr>
              <w:t>F-OI2</w:t>
            </w:r>
          </w:p>
        </w:tc>
        <w:tc>
          <w:tcPr>
            <w:tcW w:w="2190" w:type="dxa"/>
            <w:tcMar/>
          </w:tcPr>
          <w:p w:rsidP="14707B45" w14:paraId="1FD9BC39" wp14:textId="77777777">
            <w:pPr>
              <w:rPr>
                <w:rFonts w:ascii="Times New Roman" w:hAnsi="Times New Roman" w:eastAsia="Times New Roman" w:cs="Times New Roman"/>
                <w:b w:val="1"/>
                <w:bCs w:val="1"/>
              </w:rPr>
            </w:pPr>
            <w:r>
              <w:rPr>
                <w:rFonts w:ascii="Arial" w:hAnsi="Arial" w:eastAsia="Arial"/>
              </w:rPr>
              <w:t>Kiểm tra giới hạn phân bổ</w:t>
            </w:r>
          </w:p>
        </w:tc>
        <w:tc>
          <w:tcPr>
            <w:tcW w:w="1470" w:type="dxa"/>
            <w:tcMar/>
          </w:tcPr>
          <w:p w:rsidP="14707B45" w14:paraId="19CC22EF"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1A2E7678" wp14:textId="77777777">
            <w:pPr>
              <w:rPr>
                <w:rFonts w:ascii="Times New Roman" w:hAnsi="Times New Roman" w:eastAsia="Times New Roman" w:cs="Times New Roman"/>
                <w:b w:val="1"/>
                <w:bCs w:val="1"/>
              </w:rPr>
            </w:pPr>
            <w:r>
              <w:rPr>
                <w:rFonts w:ascii="Arial" w:hAnsi="Arial" w:eastAsia="Arial"/>
              </w:rPr>
              <w:t>Đảm bảo phân bổ cho các lô hàng không bao giờ vượt quá số lượng đã đặt.</w:t>
            </w:r>
          </w:p>
        </w:tc>
        <w:tc>
          <w:tcPr>
            <w:tcW w:w="1102" w:type="dxa"/>
            <w:tcMar/>
          </w:tcPr>
          <w:p w:rsidP="14707B45" w14:paraId="5B3E9334" wp14:textId="77777777">
            <w:pPr>
              <w:rPr>
                <w:rFonts w:ascii="Times New Roman" w:hAnsi="Times New Roman" w:eastAsia="Times New Roman" w:cs="Times New Roman"/>
                <w:b w:val="1"/>
                <w:bCs w:val="1"/>
              </w:rPr>
            </w:pPr>
            <w:r>
              <w:rPr>
                <w:rFonts w:ascii="Arial" w:hAnsi="Arial" w:eastAsia="Arial"/>
              </w:rPr>
              <w:t>BR08</w:t>
            </w:r>
          </w:p>
        </w:tc>
      </w:tr>
      <w:tr xmlns:wp14="http://schemas.microsoft.com/office/word/2010/wordml" w:rsidTr="14707B45" w14:paraId="3B704B2A" wp14:textId="77777777">
        <w:tc>
          <w:tcPr>
            <w:tcW w:w="1215" w:type="dxa"/>
            <w:tcMar/>
          </w:tcPr>
          <w:p w:rsidP="14707B45" w14:paraId="3EC89DC2" wp14:textId="77777777">
            <w:pPr>
              <w:rPr>
                <w:rFonts w:ascii="Times New Roman" w:hAnsi="Times New Roman" w:eastAsia="Times New Roman" w:cs="Times New Roman"/>
                <w:b w:val="1"/>
                <w:bCs w:val="1"/>
              </w:rPr>
            </w:pPr>
            <w:r>
              <w:rPr>
                <w:rFonts w:ascii="Arial" w:hAnsi="Arial" w:eastAsia="Arial"/>
              </w:rPr>
              <w:t>F-SH1</w:t>
            </w:r>
          </w:p>
        </w:tc>
        <w:tc>
          <w:tcPr>
            <w:tcW w:w="2190" w:type="dxa"/>
            <w:tcMar/>
          </w:tcPr>
          <w:p w:rsidP="14707B45" w14:paraId="612A988C" wp14:textId="77777777">
            <w:pPr>
              <w:rPr>
                <w:rFonts w:ascii="Times New Roman" w:hAnsi="Times New Roman" w:eastAsia="Times New Roman" w:cs="Times New Roman"/>
                <w:b w:val="1"/>
                <w:bCs w:val="1"/>
              </w:rPr>
            </w:pPr>
            <w:r>
              <w:rPr>
                <w:rFonts w:ascii="Arial" w:hAnsi="Arial" w:eastAsia="Arial"/>
              </w:rPr>
              <w:t>Tạo lô hàng</w:t>
            </w:r>
          </w:p>
        </w:tc>
        <w:tc>
          <w:tcPr>
            <w:tcW w:w="1470" w:type="dxa"/>
            <w:tcMar/>
          </w:tcPr>
          <w:p w:rsidP="14707B45" w14:paraId="76F2684B" wp14:textId="77777777">
            <w:pPr>
              <w:rPr>
                <w:rFonts w:ascii="Times New Roman" w:hAnsi="Times New Roman" w:eastAsia="Times New Roman" w:cs="Times New Roman"/>
                <w:b w:val="1"/>
                <w:bCs w:val="1"/>
              </w:rPr>
            </w:pPr>
            <w:r>
              <w:rPr>
                <w:rFonts w:ascii="Arial" w:hAnsi="Arial" w:eastAsia="Arial"/>
              </w:rPr>
              <w:t>Logistics Staff</w:t>
            </w:r>
          </w:p>
        </w:tc>
        <w:tc>
          <w:tcPr>
            <w:tcW w:w="3378" w:type="dxa"/>
            <w:tcMar/>
          </w:tcPr>
          <w:p w:rsidP="14707B45" w14:paraId="57AB829A" wp14:textId="77777777">
            <w:pPr>
              <w:rPr>
                <w:rFonts w:ascii="Times New Roman" w:hAnsi="Times New Roman" w:eastAsia="Times New Roman" w:cs="Times New Roman"/>
                <w:b w:val="1"/>
                <w:bCs w:val="1"/>
              </w:rPr>
            </w:pPr>
            <w:r>
              <w:rPr>
                <w:rFonts w:ascii="Arial" w:hAnsi="Arial" w:eastAsia="Arial"/>
              </w:rPr>
              <w:t>Tạo một lô hàng theo một đơn đặt hàng nhà cung cấp.</w:t>
            </w:r>
          </w:p>
        </w:tc>
        <w:tc>
          <w:tcPr>
            <w:tcW w:w="1102" w:type="dxa"/>
            <w:tcMar/>
          </w:tcPr>
          <w:p w:rsidP="14707B45" w14:paraId="76B0E672" wp14:textId="77777777">
            <w:pPr>
              <w:rPr>
                <w:rFonts w:ascii="Times New Roman" w:hAnsi="Times New Roman" w:eastAsia="Times New Roman" w:cs="Times New Roman"/>
                <w:b w:val="1"/>
                <w:bCs w:val="1"/>
              </w:rPr>
            </w:pPr>
            <w:r>
              <w:rPr>
                <w:rFonts w:ascii="Arial" w:hAnsi="Arial" w:eastAsia="Arial"/>
              </w:rPr>
              <w:t>FR05</w:t>
            </w:r>
          </w:p>
        </w:tc>
      </w:tr>
      <w:tr xmlns:wp14="http://schemas.microsoft.com/office/word/2010/wordml" w:rsidTr="14707B45" w14:paraId="5A028471" wp14:textId="77777777">
        <w:tc>
          <w:tcPr>
            <w:tcW w:w="1215" w:type="dxa"/>
            <w:tcMar/>
          </w:tcPr>
          <w:p w:rsidP="14707B45" w14:paraId="4FFC42D3" wp14:textId="77777777">
            <w:pPr>
              <w:rPr>
                <w:rFonts w:ascii="Times New Roman" w:hAnsi="Times New Roman" w:eastAsia="Times New Roman" w:cs="Times New Roman"/>
                <w:b w:val="1"/>
                <w:bCs w:val="1"/>
              </w:rPr>
            </w:pPr>
            <w:r>
              <w:rPr>
                <w:rFonts w:ascii="Arial" w:hAnsi="Arial" w:eastAsia="Arial"/>
              </w:rPr>
              <w:t>F-SH2</w:t>
            </w:r>
          </w:p>
        </w:tc>
        <w:tc>
          <w:tcPr>
            <w:tcW w:w="2190" w:type="dxa"/>
            <w:tcMar/>
          </w:tcPr>
          <w:p w:rsidP="14707B45" w14:paraId="29CF1B58" wp14:textId="77777777">
            <w:pPr>
              <w:rPr>
                <w:rFonts w:ascii="Times New Roman" w:hAnsi="Times New Roman" w:eastAsia="Times New Roman" w:cs="Times New Roman"/>
                <w:b w:val="1"/>
                <w:bCs w:val="1"/>
              </w:rPr>
            </w:pPr>
            <w:r>
              <w:rPr>
                <w:rFonts w:ascii="Arial" w:hAnsi="Arial" w:eastAsia="Arial"/>
              </w:rPr>
              <w:t>Phân bổ dòng đơn hàng vào lô hàng</w:t>
            </w:r>
          </w:p>
        </w:tc>
        <w:tc>
          <w:tcPr>
            <w:tcW w:w="1470" w:type="dxa"/>
            <w:tcMar/>
          </w:tcPr>
          <w:p w:rsidP="14707B45" w14:paraId="0B790BA6" wp14:textId="77777777">
            <w:pPr>
              <w:rPr>
                <w:rFonts w:ascii="Times New Roman" w:hAnsi="Times New Roman" w:eastAsia="Times New Roman" w:cs="Times New Roman"/>
                <w:b w:val="1"/>
                <w:bCs w:val="1"/>
              </w:rPr>
            </w:pPr>
            <w:r>
              <w:rPr>
                <w:rFonts w:ascii="Arial" w:hAnsi="Arial" w:eastAsia="Arial"/>
              </w:rPr>
              <w:t>Logistics Staff</w:t>
            </w:r>
          </w:p>
        </w:tc>
        <w:tc>
          <w:tcPr>
            <w:tcW w:w="3378" w:type="dxa"/>
            <w:tcMar/>
          </w:tcPr>
          <w:p w:rsidP="14707B45" w14:paraId="49ADC375" wp14:textId="77777777">
            <w:pPr>
              <w:rPr>
                <w:rFonts w:ascii="Times New Roman" w:hAnsi="Times New Roman" w:eastAsia="Times New Roman" w:cs="Times New Roman"/>
                <w:b w:val="1"/>
                <w:bCs w:val="1"/>
              </w:rPr>
            </w:pPr>
            <w:r>
              <w:rPr>
                <w:rFonts w:ascii="Arial" w:hAnsi="Arial" w:eastAsia="Arial"/>
              </w:rPr>
              <w:t>Phân bổ số lượng đơn hàng vào các lô hàng trong giới hạn đã đặt.</w:t>
            </w:r>
          </w:p>
        </w:tc>
        <w:tc>
          <w:tcPr>
            <w:tcW w:w="1102" w:type="dxa"/>
            <w:tcMar/>
          </w:tcPr>
          <w:p w:rsidP="14707B45" w14:paraId="292E67BA" wp14:textId="77777777">
            <w:pPr>
              <w:rPr>
                <w:rFonts w:ascii="Times New Roman" w:hAnsi="Times New Roman" w:eastAsia="Times New Roman" w:cs="Times New Roman"/>
                <w:b w:val="1"/>
                <w:bCs w:val="1"/>
              </w:rPr>
            </w:pPr>
            <w:r>
              <w:rPr>
                <w:rFonts w:ascii="Arial" w:hAnsi="Arial" w:eastAsia="Arial"/>
              </w:rPr>
              <w:t>FR05, BR08</w:t>
            </w:r>
          </w:p>
        </w:tc>
      </w:tr>
      <w:tr xmlns:wp14="http://schemas.microsoft.com/office/word/2010/wordml" w:rsidTr="14707B45" w14:paraId="2645D7B3" wp14:textId="77777777">
        <w:tc>
          <w:tcPr>
            <w:tcW w:w="1215" w:type="dxa"/>
            <w:tcMar/>
          </w:tcPr>
          <w:p w:rsidP="14707B45" w14:paraId="3334AD57" wp14:textId="77777777">
            <w:pPr>
              <w:rPr>
                <w:rFonts w:ascii="Times New Roman" w:hAnsi="Times New Roman" w:eastAsia="Times New Roman" w:cs="Times New Roman"/>
                <w:b w:val="1"/>
                <w:bCs w:val="1"/>
              </w:rPr>
            </w:pPr>
            <w:r>
              <w:rPr>
                <w:rFonts w:ascii="Arial" w:hAnsi="Arial" w:eastAsia="Arial"/>
              </w:rPr>
              <w:t>F-SH3</w:t>
            </w:r>
          </w:p>
        </w:tc>
        <w:tc>
          <w:tcPr>
            <w:tcW w:w="2190" w:type="dxa"/>
            <w:tcMar/>
          </w:tcPr>
          <w:p w:rsidP="14707B45" w14:paraId="28D0E77D" wp14:textId="77777777">
            <w:pPr>
              <w:rPr>
                <w:rFonts w:ascii="Times New Roman" w:hAnsi="Times New Roman" w:eastAsia="Times New Roman" w:cs="Times New Roman"/>
                <w:b w:val="1"/>
                <w:bCs w:val="1"/>
              </w:rPr>
            </w:pPr>
            <w:r>
              <w:rPr>
                <w:rFonts w:ascii="Arial" w:hAnsi="Arial" w:eastAsia="Arial"/>
              </w:rPr>
              <w:t>Gửi lô hàng</w:t>
            </w:r>
          </w:p>
        </w:tc>
        <w:tc>
          <w:tcPr>
            <w:tcW w:w="1470" w:type="dxa"/>
            <w:tcMar/>
          </w:tcPr>
          <w:p w:rsidP="14707B45" w14:paraId="1895988F" wp14:textId="77777777">
            <w:pPr>
              <w:rPr>
                <w:rFonts w:ascii="Times New Roman" w:hAnsi="Times New Roman" w:eastAsia="Times New Roman" w:cs="Times New Roman"/>
                <w:b w:val="1"/>
                <w:bCs w:val="1"/>
              </w:rPr>
            </w:pPr>
            <w:r>
              <w:rPr>
                <w:rFonts w:ascii="Arial" w:hAnsi="Arial" w:eastAsia="Arial"/>
              </w:rPr>
              <w:t>Logistics Staff</w:t>
            </w:r>
          </w:p>
        </w:tc>
        <w:tc>
          <w:tcPr>
            <w:tcW w:w="3378" w:type="dxa"/>
            <w:tcMar/>
          </w:tcPr>
          <w:p w:rsidP="14707B45" w14:paraId="5A1DA86D" wp14:textId="77777777">
            <w:pPr>
              <w:rPr>
                <w:rFonts w:ascii="Times New Roman" w:hAnsi="Times New Roman" w:eastAsia="Times New Roman" w:cs="Times New Roman"/>
                <w:b w:val="1"/>
                <w:bCs w:val="1"/>
              </w:rPr>
            </w:pPr>
            <w:r>
              <w:rPr>
                <w:rFonts w:ascii="Arial" w:hAnsi="Arial" w:eastAsia="Arial"/>
              </w:rPr>
              <w:t>Chỉ gửi lô hàng sau khi có ít nhất một ShipmentItem.</w:t>
            </w:r>
          </w:p>
        </w:tc>
        <w:tc>
          <w:tcPr>
            <w:tcW w:w="1102" w:type="dxa"/>
            <w:tcMar/>
          </w:tcPr>
          <w:p w:rsidP="14707B45" w14:paraId="3008B306" wp14:textId="77777777">
            <w:pPr>
              <w:rPr>
                <w:rFonts w:ascii="Times New Roman" w:hAnsi="Times New Roman" w:eastAsia="Times New Roman" w:cs="Times New Roman"/>
                <w:b w:val="1"/>
                <w:bCs w:val="1"/>
              </w:rPr>
            </w:pPr>
            <w:r>
              <w:rPr>
                <w:rFonts w:ascii="Arial" w:hAnsi="Arial" w:eastAsia="Arial"/>
              </w:rPr>
              <w:t>BR07</w:t>
            </w:r>
          </w:p>
        </w:tc>
      </w:tr>
      <w:tr xmlns:wp14="http://schemas.microsoft.com/office/word/2010/wordml" w:rsidTr="14707B45" w14:paraId="1AC434E5" wp14:textId="77777777">
        <w:tc>
          <w:tcPr>
            <w:tcW w:w="1215" w:type="dxa"/>
            <w:tcMar/>
          </w:tcPr>
          <w:p w:rsidP="14707B45" w14:paraId="60B86B01" wp14:textId="77777777">
            <w:pPr>
              <w:rPr>
                <w:rFonts w:ascii="Times New Roman" w:hAnsi="Times New Roman" w:eastAsia="Times New Roman" w:cs="Times New Roman"/>
                <w:b w:val="1"/>
                <w:bCs w:val="1"/>
              </w:rPr>
            </w:pPr>
            <w:r>
              <w:rPr>
                <w:rFonts w:ascii="Arial" w:hAnsi="Arial" w:eastAsia="Arial"/>
              </w:rPr>
              <w:t>F-SH4</w:t>
            </w:r>
          </w:p>
        </w:tc>
        <w:tc>
          <w:tcPr>
            <w:tcW w:w="2190" w:type="dxa"/>
            <w:tcMar/>
          </w:tcPr>
          <w:p w:rsidP="14707B45" w14:paraId="259E2193" wp14:textId="77777777">
            <w:pPr>
              <w:rPr>
                <w:rFonts w:ascii="Times New Roman" w:hAnsi="Times New Roman" w:eastAsia="Times New Roman" w:cs="Times New Roman"/>
                <w:b w:val="1"/>
                <w:bCs w:val="1"/>
              </w:rPr>
            </w:pPr>
            <w:r>
              <w:rPr>
                <w:rFonts w:ascii="Arial" w:hAnsi="Arial" w:eastAsia="Arial"/>
              </w:rPr>
              <w:t>Xác nhận đến nơi</w:t>
            </w:r>
          </w:p>
        </w:tc>
        <w:tc>
          <w:tcPr>
            <w:tcW w:w="1470" w:type="dxa"/>
            <w:tcMar/>
          </w:tcPr>
          <w:p w:rsidP="14707B45" w14:paraId="3CE72C60" wp14:textId="77777777">
            <w:pPr>
              <w:rPr>
                <w:rFonts w:ascii="Times New Roman" w:hAnsi="Times New Roman" w:eastAsia="Times New Roman" w:cs="Times New Roman"/>
                <w:b w:val="1"/>
                <w:bCs w:val="1"/>
              </w:rPr>
            </w:pPr>
            <w:r>
              <w:rPr>
                <w:rFonts w:ascii="Arial" w:hAnsi="Arial" w:eastAsia="Arial"/>
              </w:rPr>
              <w:t>Warehouse Staff / Logistics Staff</w:t>
            </w:r>
          </w:p>
        </w:tc>
        <w:tc>
          <w:tcPr>
            <w:tcW w:w="3378" w:type="dxa"/>
            <w:tcMar/>
          </w:tcPr>
          <w:p w:rsidP="14707B45" w14:paraId="75D9F103" wp14:textId="77777777">
            <w:pPr>
              <w:rPr>
                <w:rFonts w:ascii="Times New Roman" w:hAnsi="Times New Roman" w:eastAsia="Times New Roman" w:cs="Times New Roman"/>
                <w:b w:val="1"/>
                <w:bCs w:val="1"/>
              </w:rPr>
            </w:pPr>
            <w:r>
              <w:rPr>
                <w:rFonts w:ascii="Arial" w:hAnsi="Arial" w:eastAsia="Arial"/>
              </w:rPr>
              <w:t>Ghi nhận ActualArrival và cập nhật trạng thái lô hàng khi giao xong.</w:t>
            </w:r>
          </w:p>
        </w:tc>
        <w:tc>
          <w:tcPr>
            <w:tcW w:w="1102" w:type="dxa"/>
            <w:tcMar/>
          </w:tcPr>
          <w:p w:rsidP="14707B45" w14:paraId="6546BA43" wp14:textId="77777777">
            <w:pPr>
              <w:rPr>
                <w:rFonts w:ascii="Times New Roman" w:hAnsi="Times New Roman" w:eastAsia="Times New Roman" w:cs="Times New Roman"/>
                <w:b w:val="1"/>
                <w:bCs w:val="1"/>
              </w:rPr>
            </w:pPr>
            <w:r>
              <w:rPr>
                <w:rFonts w:ascii="Arial" w:hAnsi="Arial" w:eastAsia="Arial"/>
              </w:rPr>
              <w:t>FR06</w:t>
            </w:r>
          </w:p>
        </w:tc>
      </w:tr>
      <w:tr xmlns:wp14="http://schemas.microsoft.com/office/word/2010/wordml" w:rsidTr="14707B45" w14:paraId="249632AE" wp14:textId="77777777">
        <w:tc>
          <w:tcPr>
            <w:tcW w:w="1215" w:type="dxa"/>
            <w:tcMar/>
          </w:tcPr>
          <w:p w:rsidP="14707B45" w14:paraId="15FECD92" wp14:textId="77777777">
            <w:pPr>
              <w:rPr>
                <w:rFonts w:ascii="Times New Roman" w:hAnsi="Times New Roman" w:eastAsia="Times New Roman" w:cs="Times New Roman"/>
                <w:b w:val="1"/>
                <w:bCs w:val="1"/>
              </w:rPr>
            </w:pPr>
            <w:r>
              <w:rPr>
                <w:rFonts w:ascii="Arial" w:hAnsi="Arial" w:eastAsia="Arial"/>
              </w:rPr>
              <w:t>F-SI1</w:t>
            </w:r>
          </w:p>
        </w:tc>
        <w:tc>
          <w:tcPr>
            <w:tcW w:w="2190" w:type="dxa"/>
            <w:tcMar/>
          </w:tcPr>
          <w:p w:rsidP="14707B45" w14:paraId="5D015627" wp14:textId="77777777">
            <w:pPr>
              <w:rPr>
                <w:rFonts w:ascii="Times New Roman" w:hAnsi="Times New Roman" w:eastAsia="Times New Roman" w:cs="Times New Roman"/>
                <w:b w:val="1"/>
                <w:bCs w:val="1"/>
              </w:rPr>
            </w:pPr>
            <w:r>
              <w:rPr>
                <w:rFonts w:ascii="Arial" w:hAnsi="Arial" w:eastAsia="Arial"/>
              </w:rPr>
              <w:t>Xác thực đơn hàng tương ứng</w:t>
            </w:r>
          </w:p>
        </w:tc>
        <w:tc>
          <w:tcPr>
            <w:tcW w:w="1470" w:type="dxa"/>
            <w:tcMar/>
          </w:tcPr>
          <w:p w:rsidP="14707B45" w14:paraId="10A3CA54"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3ED745BC" wp14:textId="77777777">
            <w:pPr>
              <w:rPr>
                <w:rFonts w:ascii="Times New Roman" w:hAnsi="Times New Roman" w:eastAsia="Times New Roman" w:cs="Times New Roman"/>
                <w:b w:val="1"/>
                <w:bCs w:val="1"/>
              </w:rPr>
            </w:pPr>
            <w:r>
              <w:rPr>
                <w:rFonts w:ascii="Arial" w:hAnsi="Arial" w:eastAsia="Arial"/>
              </w:rPr>
              <w:t>Từ chối ShipmentItem liên kết với dòng đơn hàng thuộc một đơn hàng khác.</w:t>
            </w:r>
          </w:p>
        </w:tc>
        <w:tc>
          <w:tcPr>
            <w:tcW w:w="1102" w:type="dxa"/>
            <w:tcMar/>
          </w:tcPr>
          <w:p w:rsidP="14707B45" w14:paraId="11F736C9" wp14:textId="77777777">
            <w:pPr>
              <w:rPr>
                <w:rFonts w:ascii="Times New Roman" w:hAnsi="Times New Roman" w:eastAsia="Times New Roman" w:cs="Times New Roman"/>
                <w:b w:val="1"/>
                <w:bCs w:val="1"/>
              </w:rPr>
            </w:pPr>
            <w:r>
              <w:rPr>
                <w:rFonts w:ascii="Arial" w:hAnsi="Arial" w:eastAsia="Arial"/>
              </w:rPr>
              <w:t>BR07</w:t>
            </w:r>
          </w:p>
        </w:tc>
      </w:tr>
      <w:tr xmlns:wp14="http://schemas.microsoft.com/office/word/2010/wordml" w:rsidTr="14707B45" w14:paraId="7AB9B6F4" wp14:textId="77777777">
        <w:tc>
          <w:tcPr>
            <w:tcW w:w="1215" w:type="dxa"/>
            <w:tcMar/>
          </w:tcPr>
          <w:p w:rsidP="14707B45" w14:paraId="4D3D3359" wp14:textId="77777777">
            <w:pPr>
              <w:rPr>
                <w:rFonts w:ascii="Times New Roman" w:hAnsi="Times New Roman" w:eastAsia="Times New Roman" w:cs="Times New Roman"/>
                <w:b w:val="1"/>
                <w:bCs w:val="1"/>
              </w:rPr>
            </w:pPr>
            <w:r>
              <w:rPr>
                <w:rFonts w:ascii="Arial" w:hAnsi="Arial" w:eastAsia="Arial"/>
              </w:rPr>
              <w:t>F-SI2</w:t>
            </w:r>
          </w:p>
        </w:tc>
        <w:tc>
          <w:tcPr>
            <w:tcW w:w="2190" w:type="dxa"/>
            <w:tcMar/>
          </w:tcPr>
          <w:p w:rsidP="14707B45" w14:paraId="35AE226C" wp14:textId="77777777">
            <w:pPr>
              <w:rPr>
                <w:rFonts w:ascii="Times New Roman" w:hAnsi="Times New Roman" w:eastAsia="Times New Roman" w:cs="Times New Roman"/>
                <w:b w:val="1"/>
                <w:bCs w:val="1"/>
              </w:rPr>
            </w:pPr>
            <w:r>
              <w:rPr>
                <w:rFonts w:ascii="Arial" w:hAnsi="Arial" w:eastAsia="Arial"/>
              </w:rPr>
              <w:t>Kích hoạt nhận hàng</w:t>
            </w:r>
          </w:p>
        </w:tc>
        <w:tc>
          <w:tcPr>
            <w:tcW w:w="1470" w:type="dxa"/>
            <w:tcMar/>
          </w:tcPr>
          <w:p w:rsidP="14707B45" w14:paraId="1EFFB92D" wp14:textId="77777777">
            <w:pPr>
              <w:rPr>
                <w:rFonts w:ascii="Times New Roman" w:hAnsi="Times New Roman" w:eastAsia="Times New Roman" w:cs="Times New Roman"/>
                <w:b w:val="1"/>
                <w:bCs w:val="1"/>
              </w:rPr>
            </w:pPr>
            <w:r>
              <w:rPr>
                <w:rFonts w:ascii="Arial" w:hAnsi="Arial" w:eastAsia="Arial"/>
              </w:rPr>
              <w:t>Warehouse Staff</w:t>
            </w:r>
          </w:p>
        </w:tc>
        <w:tc>
          <w:tcPr>
            <w:tcW w:w="3378" w:type="dxa"/>
            <w:tcMar/>
          </w:tcPr>
          <w:p w:rsidP="14707B45" w14:paraId="57FF8328" wp14:textId="77777777">
            <w:pPr>
              <w:rPr>
                <w:rFonts w:ascii="Times New Roman" w:hAnsi="Times New Roman" w:eastAsia="Times New Roman" w:cs="Times New Roman"/>
                <w:b w:val="1"/>
                <w:bCs w:val="1"/>
              </w:rPr>
            </w:pPr>
            <w:r>
              <w:rPr>
                <w:rFonts w:ascii="Arial" w:hAnsi="Arial" w:eastAsia="Arial"/>
              </w:rPr>
              <w:t>Chỉ nhận một ShipmentItem tối đa một lần và tạo một Receipt StockMovement.</w:t>
            </w:r>
          </w:p>
        </w:tc>
        <w:tc>
          <w:tcPr>
            <w:tcW w:w="1102" w:type="dxa"/>
            <w:tcMar/>
          </w:tcPr>
          <w:p w:rsidP="14707B45" w14:paraId="37722AF9" wp14:textId="77777777">
            <w:pPr>
              <w:rPr>
                <w:rFonts w:ascii="Times New Roman" w:hAnsi="Times New Roman" w:eastAsia="Times New Roman" w:cs="Times New Roman"/>
                <w:b w:val="1"/>
                <w:bCs w:val="1"/>
              </w:rPr>
            </w:pPr>
            <w:r>
              <w:rPr>
                <w:rFonts w:ascii="Arial" w:hAnsi="Arial" w:eastAsia="Arial"/>
              </w:rPr>
              <w:t>FR08, BR13</w:t>
            </w:r>
          </w:p>
        </w:tc>
      </w:tr>
      <w:tr xmlns:wp14="http://schemas.microsoft.com/office/word/2010/wordml" w:rsidTr="14707B45" w14:paraId="784A2764" wp14:textId="77777777">
        <w:tc>
          <w:tcPr>
            <w:tcW w:w="1215" w:type="dxa"/>
            <w:tcMar/>
          </w:tcPr>
          <w:p w:rsidP="14707B45" w14:paraId="028DFA91" wp14:textId="77777777">
            <w:pPr>
              <w:rPr>
                <w:rFonts w:ascii="Times New Roman" w:hAnsi="Times New Roman" w:eastAsia="Times New Roman" w:cs="Times New Roman"/>
                <w:b w:val="1"/>
                <w:bCs w:val="1"/>
              </w:rPr>
            </w:pPr>
            <w:r>
              <w:rPr>
                <w:rFonts w:ascii="Arial" w:hAnsi="Arial" w:eastAsia="Arial"/>
              </w:rPr>
              <w:t>F-TE1</w:t>
            </w:r>
          </w:p>
        </w:tc>
        <w:tc>
          <w:tcPr>
            <w:tcW w:w="2190" w:type="dxa"/>
            <w:tcMar/>
          </w:tcPr>
          <w:p w:rsidP="14707B45" w14:paraId="35389EEB" wp14:textId="77777777">
            <w:pPr>
              <w:rPr>
                <w:rFonts w:ascii="Times New Roman" w:hAnsi="Times New Roman" w:eastAsia="Times New Roman" w:cs="Times New Roman"/>
                <w:b w:val="1"/>
                <w:bCs w:val="1"/>
              </w:rPr>
            </w:pPr>
            <w:r>
              <w:rPr>
                <w:rFonts w:ascii="Arial" w:hAnsi="Arial" w:eastAsia="Arial"/>
              </w:rPr>
              <w:t>Ghi nhật ký sự kiện theo dõi</w:t>
            </w:r>
          </w:p>
        </w:tc>
        <w:tc>
          <w:tcPr>
            <w:tcW w:w="1470" w:type="dxa"/>
            <w:tcMar/>
          </w:tcPr>
          <w:p w:rsidP="14707B45" w14:paraId="1E4C1E8B" wp14:textId="77777777">
            <w:pPr>
              <w:rPr>
                <w:rFonts w:ascii="Times New Roman" w:hAnsi="Times New Roman" w:eastAsia="Times New Roman" w:cs="Times New Roman"/>
                <w:b w:val="1"/>
                <w:bCs w:val="1"/>
              </w:rPr>
            </w:pPr>
            <w:r>
              <w:rPr>
                <w:rFonts w:ascii="Arial" w:hAnsi="Arial" w:eastAsia="Arial"/>
              </w:rPr>
              <w:t>Logistics Staff</w:t>
            </w:r>
          </w:p>
        </w:tc>
        <w:tc>
          <w:tcPr>
            <w:tcW w:w="3378" w:type="dxa"/>
            <w:tcMar/>
          </w:tcPr>
          <w:p w:rsidP="14707B45" w14:paraId="4C9A3811" wp14:textId="77777777">
            <w:pPr>
              <w:rPr>
                <w:rFonts w:ascii="Times New Roman" w:hAnsi="Times New Roman" w:eastAsia="Times New Roman" w:cs="Times New Roman"/>
                <w:b w:val="1"/>
                <w:bCs w:val="1"/>
              </w:rPr>
            </w:pPr>
            <w:r>
              <w:rPr>
                <w:rFonts w:ascii="Arial" w:hAnsi="Arial" w:eastAsia="Arial"/>
              </w:rPr>
              <w:t>Thêm thông tin trạng thái/vị trí theo trình tự thời gian vào một lô hàng.</w:t>
            </w:r>
          </w:p>
        </w:tc>
        <w:tc>
          <w:tcPr>
            <w:tcW w:w="1102" w:type="dxa"/>
            <w:tcMar/>
          </w:tcPr>
          <w:p w:rsidP="14707B45" w14:paraId="6EFB5073" wp14:textId="77777777">
            <w:pPr>
              <w:rPr>
                <w:rFonts w:ascii="Times New Roman" w:hAnsi="Times New Roman" w:eastAsia="Times New Roman" w:cs="Times New Roman"/>
                <w:b w:val="1"/>
                <w:bCs w:val="1"/>
              </w:rPr>
            </w:pPr>
            <w:r>
              <w:rPr>
                <w:rFonts w:ascii="Arial" w:hAnsi="Arial" w:eastAsia="Arial"/>
              </w:rPr>
              <w:t>FR06</w:t>
            </w:r>
          </w:p>
        </w:tc>
      </w:tr>
      <w:tr xmlns:wp14="http://schemas.microsoft.com/office/word/2010/wordml" w:rsidTr="14707B45" w14:paraId="4744624C" wp14:textId="77777777">
        <w:tc>
          <w:tcPr>
            <w:tcW w:w="1215" w:type="dxa"/>
            <w:tcMar/>
          </w:tcPr>
          <w:p w:rsidP="14707B45" w14:paraId="5BC768AE" wp14:textId="77777777">
            <w:pPr>
              <w:rPr>
                <w:rFonts w:ascii="Times New Roman" w:hAnsi="Times New Roman" w:eastAsia="Times New Roman" w:cs="Times New Roman"/>
                <w:b w:val="1"/>
                <w:bCs w:val="1"/>
              </w:rPr>
            </w:pPr>
            <w:r>
              <w:rPr>
                <w:rFonts w:ascii="Arial" w:hAnsi="Arial" w:eastAsia="Arial"/>
              </w:rPr>
              <w:t>F-PC1</w:t>
            </w:r>
          </w:p>
        </w:tc>
        <w:tc>
          <w:tcPr>
            <w:tcW w:w="2190" w:type="dxa"/>
            <w:tcMar/>
          </w:tcPr>
          <w:p w:rsidP="14707B45" w14:paraId="5AF12787" wp14:textId="77777777">
            <w:pPr>
              <w:rPr>
                <w:rFonts w:ascii="Times New Roman" w:hAnsi="Times New Roman" w:eastAsia="Times New Roman" w:cs="Times New Roman"/>
                <w:b w:val="1"/>
                <w:bCs w:val="1"/>
              </w:rPr>
            </w:pPr>
            <w:r>
              <w:rPr>
                <w:rFonts w:ascii="Arial" w:hAnsi="Arial" w:eastAsia="Arial"/>
              </w:rPr>
              <w:t>Thêm liên kết thành phần</w:t>
            </w:r>
          </w:p>
        </w:tc>
        <w:tc>
          <w:tcPr>
            <w:tcW w:w="1470" w:type="dxa"/>
            <w:tcMar/>
          </w:tcPr>
          <w:p w:rsidP="14707B45" w14:paraId="00E6E01D" wp14:textId="77777777">
            <w:pPr>
              <w:rPr>
                <w:rFonts w:ascii="Times New Roman" w:hAnsi="Times New Roman" w:eastAsia="Times New Roman" w:cs="Times New Roman"/>
                <w:b w:val="1"/>
                <w:bCs w:val="1"/>
              </w:rPr>
            </w:pPr>
            <w:r>
              <w:rPr>
                <w:rFonts w:ascii="Arial" w:hAnsi="Arial" w:eastAsia="Arial"/>
              </w:rPr>
              <w:t>Authorized product-management role</w:t>
            </w:r>
          </w:p>
        </w:tc>
        <w:tc>
          <w:tcPr>
            <w:tcW w:w="3378" w:type="dxa"/>
            <w:tcMar/>
          </w:tcPr>
          <w:p w:rsidP="14707B45" w14:paraId="04C0EC71" wp14:textId="77777777">
            <w:pPr>
              <w:rPr>
                <w:rFonts w:ascii="Times New Roman" w:hAnsi="Times New Roman" w:eastAsia="Times New Roman" w:cs="Times New Roman"/>
                <w:b w:val="1"/>
                <w:bCs w:val="1"/>
              </w:rPr>
            </w:pPr>
            <w:r>
              <w:rPr>
                <w:rFonts w:ascii="Arial" w:hAnsi="Arial" w:eastAsia="Arial"/>
              </w:rPr>
              <w:t>Xác định một cặp cha-thành phần và số lượng cần thiết.</w:t>
            </w:r>
          </w:p>
        </w:tc>
        <w:tc>
          <w:tcPr>
            <w:tcW w:w="1102" w:type="dxa"/>
            <w:tcMar/>
          </w:tcPr>
          <w:p w:rsidP="14707B45" w14:paraId="5ABB458E" wp14:textId="77777777">
            <w:pPr>
              <w:rPr>
                <w:rFonts w:ascii="Times New Roman" w:hAnsi="Times New Roman" w:eastAsia="Times New Roman" w:cs="Times New Roman"/>
                <w:b w:val="1"/>
                <w:bCs w:val="1"/>
              </w:rPr>
            </w:pPr>
            <w:r>
              <w:rPr>
                <w:rFonts w:ascii="Arial" w:hAnsi="Arial" w:eastAsia="Arial"/>
              </w:rPr>
              <w:t>FR09</w:t>
            </w:r>
          </w:p>
        </w:tc>
      </w:tr>
      <w:tr xmlns:wp14="http://schemas.microsoft.com/office/word/2010/wordml" w:rsidTr="14707B45" w14:paraId="34CF2513" wp14:textId="77777777">
        <w:tc>
          <w:tcPr>
            <w:tcW w:w="1215" w:type="dxa"/>
            <w:tcMar/>
          </w:tcPr>
          <w:p w:rsidP="14707B45" w14:paraId="028B05B7" wp14:textId="77777777">
            <w:pPr>
              <w:rPr>
                <w:rFonts w:ascii="Times New Roman" w:hAnsi="Times New Roman" w:eastAsia="Times New Roman" w:cs="Times New Roman"/>
                <w:b w:val="1"/>
                <w:bCs w:val="1"/>
              </w:rPr>
            </w:pPr>
            <w:r>
              <w:rPr>
                <w:rFonts w:ascii="Arial" w:hAnsi="Arial" w:eastAsia="Arial"/>
              </w:rPr>
              <w:t>F-PC2</w:t>
            </w:r>
          </w:p>
        </w:tc>
        <w:tc>
          <w:tcPr>
            <w:tcW w:w="2190" w:type="dxa"/>
            <w:tcMar/>
          </w:tcPr>
          <w:p w:rsidP="14707B45" w14:paraId="14FA6714" wp14:textId="77777777">
            <w:pPr>
              <w:rPr>
                <w:rFonts w:ascii="Times New Roman" w:hAnsi="Times New Roman" w:eastAsia="Times New Roman" w:cs="Times New Roman"/>
                <w:b w:val="1"/>
                <w:bCs w:val="1"/>
              </w:rPr>
            </w:pPr>
            <w:r>
              <w:rPr>
                <w:rFonts w:ascii="Arial" w:hAnsi="Arial" w:eastAsia="Arial"/>
              </w:rPr>
              <w:t>Xác thực ngăn chu trình</w:t>
            </w:r>
          </w:p>
        </w:tc>
        <w:tc>
          <w:tcPr>
            <w:tcW w:w="1470" w:type="dxa"/>
            <w:tcMar/>
          </w:tcPr>
          <w:p w:rsidP="14707B45" w14:paraId="16E30843"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50698AB8" wp14:textId="77777777">
            <w:pPr>
              <w:rPr>
                <w:rFonts w:ascii="Times New Roman" w:hAnsi="Times New Roman" w:eastAsia="Times New Roman" w:cs="Times New Roman"/>
                <w:b w:val="1"/>
                <w:bCs w:val="1"/>
              </w:rPr>
            </w:pPr>
            <w:r>
              <w:rPr>
                <w:rFonts w:ascii="Arial" w:hAnsi="Arial" w:eastAsia="Arial"/>
              </w:rPr>
              <w:t>Từ chối các chu trình BOM trực tiếp hoặc gián tiếp.</w:t>
            </w:r>
          </w:p>
        </w:tc>
        <w:tc>
          <w:tcPr>
            <w:tcW w:w="1102" w:type="dxa"/>
            <w:tcMar/>
          </w:tcPr>
          <w:p w:rsidP="14707B45" w14:paraId="54A62C0A" wp14:textId="77777777">
            <w:pPr>
              <w:rPr>
                <w:rFonts w:ascii="Times New Roman" w:hAnsi="Times New Roman" w:eastAsia="Times New Roman" w:cs="Times New Roman"/>
                <w:b w:val="1"/>
                <w:bCs w:val="1"/>
              </w:rPr>
            </w:pPr>
            <w:r>
              <w:rPr>
                <w:rFonts w:ascii="Arial" w:hAnsi="Arial" w:eastAsia="Arial"/>
              </w:rPr>
              <w:t>FR10, BR11</w:t>
            </w:r>
          </w:p>
        </w:tc>
      </w:tr>
      <w:tr xmlns:wp14="http://schemas.microsoft.com/office/word/2010/wordml" w:rsidTr="14707B45" w14:paraId="60CE6A98" wp14:textId="77777777">
        <w:tc>
          <w:tcPr>
            <w:tcW w:w="1215" w:type="dxa"/>
            <w:tcMar/>
          </w:tcPr>
          <w:p w:rsidP="14707B45" w14:paraId="3BB10B57" wp14:textId="77777777">
            <w:pPr>
              <w:rPr>
                <w:rFonts w:ascii="Times New Roman" w:hAnsi="Times New Roman" w:eastAsia="Times New Roman" w:cs="Times New Roman"/>
                <w:b w:val="1"/>
                <w:bCs w:val="1"/>
              </w:rPr>
            </w:pPr>
            <w:r>
              <w:rPr>
                <w:rFonts w:ascii="Arial" w:hAnsi="Arial" w:eastAsia="Arial"/>
              </w:rPr>
              <w:t>F-PC3</w:t>
            </w:r>
          </w:p>
        </w:tc>
        <w:tc>
          <w:tcPr>
            <w:tcW w:w="2190" w:type="dxa"/>
            <w:tcMar/>
          </w:tcPr>
          <w:p w:rsidP="14707B45" w14:paraId="30DE0BCE" wp14:textId="77777777">
            <w:pPr>
              <w:rPr>
                <w:rFonts w:ascii="Times New Roman" w:hAnsi="Times New Roman" w:eastAsia="Times New Roman" w:cs="Times New Roman"/>
                <w:b w:val="1"/>
                <w:bCs w:val="1"/>
              </w:rPr>
            </w:pPr>
            <w:r>
              <w:rPr>
                <w:rFonts w:ascii="Arial" w:hAnsi="Arial" w:eastAsia="Arial"/>
              </w:rPr>
              <w:t>Tính nhu cầu nhiều cấp</w:t>
            </w:r>
          </w:p>
        </w:tc>
        <w:tc>
          <w:tcPr>
            <w:tcW w:w="1470" w:type="dxa"/>
            <w:tcMar/>
          </w:tcPr>
          <w:p w:rsidP="14707B45" w14:paraId="45BAC485"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1F48B76F" wp14:textId="77777777">
            <w:pPr>
              <w:rPr>
                <w:rFonts w:ascii="Times New Roman" w:hAnsi="Times New Roman" w:eastAsia="Times New Roman" w:cs="Times New Roman"/>
                <w:b w:val="1"/>
                <w:bCs w:val="1"/>
              </w:rPr>
            </w:pPr>
            <w:r>
              <w:rPr>
                <w:rFonts w:ascii="Arial" w:hAnsi="Arial" w:eastAsia="Arial"/>
              </w:rPr>
              <w:t>Tính tổng nhu cầu thành phần theo các đường dẫn cấu trúc sản phẩm hợp lệ.</w:t>
            </w:r>
          </w:p>
        </w:tc>
        <w:tc>
          <w:tcPr>
            <w:tcW w:w="1102" w:type="dxa"/>
            <w:tcMar/>
          </w:tcPr>
          <w:p w:rsidP="14707B45" w14:paraId="77115E35" wp14:textId="77777777">
            <w:pPr>
              <w:rPr>
                <w:rFonts w:ascii="Times New Roman" w:hAnsi="Times New Roman" w:eastAsia="Times New Roman" w:cs="Times New Roman"/>
                <w:b w:val="1"/>
                <w:bCs w:val="1"/>
              </w:rPr>
            </w:pPr>
            <w:r>
              <w:rPr>
                <w:rFonts w:ascii="Arial" w:hAnsi="Arial" w:eastAsia="Arial"/>
              </w:rPr>
              <w:t>Section 6</w:t>
            </w:r>
          </w:p>
        </w:tc>
      </w:tr>
      <w:tr xmlns:wp14="http://schemas.microsoft.com/office/word/2010/wordml" w:rsidTr="14707B45" w14:paraId="3C00AFB3" wp14:textId="77777777">
        <w:tc>
          <w:tcPr>
            <w:tcW w:w="1215" w:type="dxa"/>
            <w:tcMar/>
          </w:tcPr>
          <w:p w:rsidP="14707B45" w14:paraId="4FDA270E" wp14:textId="77777777">
            <w:pPr>
              <w:rPr>
                <w:rFonts w:ascii="Times New Roman" w:hAnsi="Times New Roman" w:eastAsia="Times New Roman" w:cs="Times New Roman"/>
                <w:b w:val="1"/>
                <w:bCs w:val="1"/>
              </w:rPr>
            </w:pPr>
            <w:r>
              <w:rPr>
                <w:rFonts w:ascii="Arial" w:hAnsi="Arial" w:eastAsia="Arial"/>
              </w:rPr>
              <w:t>F-SM1</w:t>
            </w:r>
          </w:p>
        </w:tc>
        <w:tc>
          <w:tcPr>
            <w:tcW w:w="2190" w:type="dxa"/>
            <w:tcMar/>
          </w:tcPr>
          <w:p w:rsidP="14707B45" w14:paraId="485C6D5B" wp14:textId="77777777">
            <w:pPr>
              <w:rPr>
                <w:rFonts w:ascii="Times New Roman" w:hAnsi="Times New Roman" w:eastAsia="Times New Roman" w:cs="Times New Roman"/>
                <w:b w:val="1"/>
                <w:bCs w:val="1"/>
              </w:rPr>
            </w:pPr>
            <w:r>
              <w:rPr>
                <w:rFonts w:ascii="Arial" w:hAnsi="Arial" w:eastAsia="Arial"/>
              </w:rPr>
              <w:t>Ghi nhận giao dịch</w:t>
            </w:r>
          </w:p>
        </w:tc>
        <w:tc>
          <w:tcPr>
            <w:tcW w:w="1470" w:type="dxa"/>
            <w:tcMar/>
          </w:tcPr>
          <w:p w:rsidP="14707B45" w14:paraId="7F1E7278"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1A9EAF4E" wp14:textId="77777777">
            <w:pPr>
              <w:rPr>
                <w:rFonts w:ascii="Times New Roman" w:hAnsi="Times New Roman" w:eastAsia="Times New Roman" w:cs="Times New Roman"/>
                <w:b w:val="1"/>
                <w:bCs w:val="1"/>
              </w:rPr>
            </w:pPr>
            <w:r>
              <w:rPr>
                <w:rFonts w:ascii="Arial" w:hAnsi="Arial" w:eastAsia="Arial"/>
              </w:rPr>
              <w:t>Tạo chính xác một StockMovement cho mỗi lần mở số dư, nhận, xuất hoặc điều chỉnh thành công.</w:t>
            </w:r>
          </w:p>
        </w:tc>
        <w:tc>
          <w:tcPr>
            <w:tcW w:w="1102" w:type="dxa"/>
            <w:tcMar/>
          </w:tcPr>
          <w:p w:rsidP="14707B45" w14:paraId="19AD5D1B" wp14:textId="77777777">
            <w:pPr>
              <w:rPr>
                <w:rFonts w:ascii="Times New Roman" w:hAnsi="Times New Roman" w:eastAsia="Times New Roman" w:cs="Times New Roman"/>
                <w:b w:val="1"/>
                <w:bCs w:val="1"/>
              </w:rPr>
            </w:pPr>
            <w:r>
              <w:rPr>
                <w:rFonts w:ascii="Arial" w:hAnsi="Arial" w:eastAsia="Arial"/>
              </w:rPr>
              <w:t>FR08, BR12</w:t>
            </w:r>
          </w:p>
        </w:tc>
      </w:tr>
      <w:tr xmlns:wp14="http://schemas.microsoft.com/office/word/2010/wordml" w:rsidTr="14707B45" w14:paraId="70E01E54" wp14:textId="77777777">
        <w:tc>
          <w:tcPr>
            <w:tcW w:w="1215" w:type="dxa"/>
            <w:tcMar/>
          </w:tcPr>
          <w:p w:rsidP="14707B45" w14:paraId="6EE9443F" wp14:textId="77777777">
            <w:pPr>
              <w:rPr>
                <w:rFonts w:ascii="Times New Roman" w:hAnsi="Times New Roman" w:eastAsia="Times New Roman" w:cs="Times New Roman"/>
                <w:b w:val="1"/>
                <w:bCs w:val="1"/>
              </w:rPr>
            </w:pPr>
            <w:r>
              <w:rPr>
                <w:rFonts w:ascii="Arial" w:hAnsi="Arial" w:eastAsia="Arial"/>
              </w:rPr>
              <w:t>F-SM2</w:t>
            </w:r>
          </w:p>
        </w:tc>
        <w:tc>
          <w:tcPr>
            <w:tcW w:w="2190" w:type="dxa"/>
            <w:tcMar/>
          </w:tcPr>
          <w:p w:rsidP="14707B45" w14:paraId="187A4D7C" wp14:textId="77777777">
            <w:pPr>
              <w:rPr>
                <w:rFonts w:ascii="Times New Roman" w:hAnsi="Times New Roman" w:eastAsia="Times New Roman" w:cs="Times New Roman"/>
                <w:b w:val="1"/>
                <w:bCs w:val="1"/>
              </w:rPr>
            </w:pPr>
            <w:r>
              <w:rPr>
                <w:rFonts w:ascii="Arial" w:hAnsi="Arial" w:eastAsia="Arial"/>
              </w:rPr>
              <w:t>Từ chối xuất kho không hợp lệ</w:t>
            </w:r>
          </w:p>
        </w:tc>
        <w:tc>
          <w:tcPr>
            <w:tcW w:w="1470" w:type="dxa"/>
            <w:tcMar/>
          </w:tcPr>
          <w:p w:rsidP="14707B45" w14:paraId="668508EB"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409E1E67" wp14:textId="77777777">
            <w:pPr>
              <w:rPr>
                <w:rFonts w:ascii="Times New Roman" w:hAnsi="Times New Roman" w:eastAsia="Times New Roman" w:cs="Times New Roman"/>
                <w:b w:val="1"/>
                <w:bCs w:val="1"/>
              </w:rPr>
            </w:pPr>
            <w:r>
              <w:rPr>
                <w:rFonts w:ascii="Arial" w:hAnsi="Arial" w:eastAsia="Arial"/>
              </w:rPr>
              <w:t>Từ chối thao tác xuất làm Inventory.Quantity trở thành số âm.</w:t>
            </w:r>
          </w:p>
        </w:tc>
        <w:tc>
          <w:tcPr>
            <w:tcW w:w="1102" w:type="dxa"/>
            <w:tcMar/>
          </w:tcPr>
          <w:p w:rsidP="14707B45" w14:paraId="30C2C9AF" wp14:textId="77777777">
            <w:pPr>
              <w:rPr>
                <w:rFonts w:ascii="Times New Roman" w:hAnsi="Times New Roman" w:eastAsia="Times New Roman" w:cs="Times New Roman"/>
                <w:b w:val="1"/>
                <w:bCs w:val="1"/>
              </w:rPr>
            </w:pPr>
            <w:r>
              <w:rPr>
                <w:rFonts w:ascii="Arial" w:hAnsi="Arial" w:eastAsia="Arial"/>
              </w:rPr>
              <w:t>BR12</w:t>
            </w:r>
          </w:p>
        </w:tc>
      </w:tr>
      <w:tr xmlns:wp14="http://schemas.microsoft.com/office/word/2010/wordml" w:rsidTr="14707B45" w14:paraId="2957BBB2" wp14:textId="77777777">
        <w:tc>
          <w:tcPr>
            <w:tcW w:w="1215" w:type="dxa"/>
            <w:tcMar/>
          </w:tcPr>
          <w:p w:rsidP="14707B45" w14:paraId="48336F94" wp14:textId="77777777">
            <w:pPr>
              <w:rPr>
                <w:rFonts w:ascii="Times New Roman" w:hAnsi="Times New Roman" w:eastAsia="Times New Roman" w:cs="Times New Roman"/>
                <w:b w:val="1"/>
                <w:bCs w:val="1"/>
              </w:rPr>
            </w:pPr>
            <w:r>
              <w:rPr>
                <w:rFonts w:ascii="Arial" w:hAnsi="Arial" w:eastAsia="Arial"/>
              </w:rPr>
              <w:t>F-RA1</w:t>
            </w:r>
          </w:p>
        </w:tc>
        <w:tc>
          <w:tcPr>
            <w:tcW w:w="2190" w:type="dxa"/>
            <w:tcMar/>
          </w:tcPr>
          <w:p w:rsidP="14707B45" w14:paraId="0AACDFD7" wp14:textId="77777777">
            <w:pPr>
              <w:rPr>
                <w:rFonts w:ascii="Times New Roman" w:hAnsi="Times New Roman" w:eastAsia="Times New Roman" w:cs="Times New Roman"/>
                <w:b w:val="1"/>
                <w:bCs w:val="1"/>
              </w:rPr>
            </w:pPr>
            <w:r>
              <w:rPr>
                <w:rFonts w:ascii="Arial" w:hAnsi="Arial" w:eastAsia="Arial"/>
              </w:rPr>
              <w:t>Tạo cảnh báo</w:t>
            </w:r>
          </w:p>
        </w:tc>
        <w:tc>
          <w:tcPr>
            <w:tcW w:w="1470" w:type="dxa"/>
            <w:tcMar/>
          </w:tcPr>
          <w:p w:rsidP="14707B45" w14:paraId="40633F7B"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41499EC2" wp14:textId="77777777">
            <w:pPr>
              <w:rPr>
                <w:rFonts w:ascii="Times New Roman" w:hAnsi="Times New Roman" w:eastAsia="Times New Roman" w:cs="Times New Roman"/>
                <w:b w:val="1"/>
                <w:bCs w:val="1"/>
              </w:rPr>
            </w:pPr>
            <w:r>
              <w:rPr>
                <w:rFonts w:ascii="Arial" w:hAnsi="Arial" w:eastAsia="Arial"/>
              </w:rPr>
              <w:t>Mở cảnh báo khi Quantity &lt; ReorderLevel và chưa có cảnh báo nào đang mở.</w:t>
            </w:r>
          </w:p>
        </w:tc>
        <w:tc>
          <w:tcPr>
            <w:tcW w:w="1102" w:type="dxa"/>
            <w:tcMar/>
          </w:tcPr>
          <w:p w:rsidP="14707B45" w14:paraId="5C210E61" wp14:textId="77777777">
            <w:pPr>
              <w:rPr>
                <w:rFonts w:ascii="Times New Roman" w:hAnsi="Times New Roman" w:eastAsia="Times New Roman" w:cs="Times New Roman"/>
                <w:b w:val="1"/>
                <w:bCs w:val="1"/>
              </w:rPr>
            </w:pPr>
            <w:r>
              <w:rPr>
                <w:rFonts w:ascii="Arial" w:hAnsi="Arial" w:eastAsia="Arial"/>
              </w:rPr>
              <w:t>FR11, BR14</w:t>
            </w:r>
          </w:p>
        </w:tc>
      </w:tr>
      <w:tr xmlns:wp14="http://schemas.microsoft.com/office/word/2010/wordml" w:rsidTr="14707B45" w14:paraId="6ECE4AEB" wp14:textId="77777777">
        <w:tc>
          <w:tcPr>
            <w:tcW w:w="1215" w:type="dxa"/>
            <w:tcMar/>
          </w:tcPr>
          <w:p w:rsidP="14707B45" w14:paraId="30874D87" wp14:textId="77777777">
            <w:pPr>
              <w:rPr>
                <w:rFonts w:ascii="Times New Roman" w:hAnsi="Times New Roman" w:eastAsia="Times New Roman" w:cs="Times New Roman"/>
                <w:b w:val="1"/>
                <w:bCs w:val="1"/>
              </w:rPr>
            </w:pPr>
            <w:r>
              <w:rPr>
                <w:rFonts w:ascii="Arial" w:hAnsi="Arial" w:eastAsia="Arial"/>
              </w:rPr>
              <w:t>F-RA2</w:t>
            </w:r>
          </w:p>
        </w:tc>
        <w:tc>
          <w:tcPr>
            <w:tcW w:w="2190" w:type="dxa"/>
            <w:tcMar/>
          </w:tcPr>
          <w:p w:rsidP="14707B45" w14:paraId="13F284D9" wp14:textId="77777777">
            <w:pPr>
              <w:rPr>
                <w:rFonts w:ascii="Times New Roman" w:hAnsi="Times New Roman" w:eastAsia="Times New Roman" w:cs="Times New Roman"/>
                <w:b w:val="1"/>
                <w:bCs w:val="1"/>
              </w:rPr>
            </w:pPr>
            <w:r>
              <w:rPr>
                <w:rFonts w:ascii="Arial" w:hAnsi="Arial" w:eastAsia="Arial"/>
              </w:rPr>
              <w:t>Đóng cảnh báo</w:t>
            </w:r>
          </w:p>
        </w:tc>
        <w:tc>
          <w:tcPr>
            <w:tcW w:w="1470" w:type="dxa"/>
            <w:tcMar/>
          </w:tcPr>
          <w:p w:rsidP="14707B45" w14:paraId="394E66C3"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53C1E048" wp14:textId="77777777">
            <w:pPr>
              <w:rPr>
                <w:rFonts w:ascii="Times New Roman" w:hAnsi="Times New Roman" w:eastAsia="Times New Roman" w:cs="Times New Roman"/>
                <w:b w:val="1"/>
                <w:bCs w:val="1"/>
              </w:rPr>
            </w:pPr>
            <w:r>
              <w:rPr>
                <w:rFonts w:ascii="Arial" w:hAnsi="Arial" w:eastAsia="Arial"/>
              </w:rPr>
              <w:t>Thiết lập ResolvedAt khi Quantity phục hồi về ReorderLevel hoặc cao hơn.</w:t>
            </w:r>
          </w:p>
        </w:tc>
        <w:tc>
          <w:tcPr>
            <w:tcW w:w="1102" w:type="dxa"/>
            <w:tcMar/>
          </w:tcPr>
          <w:p w:rsidP="14707B45" w14:paraId="7181A10F" wp14:textId="77777777">
            <w:pPr>
              <w:rPr>
                <w:rFonts w:ascii="Times New Roman" w:hAnsi="Times New Roman" w:eastAsia="Times New Roman" w:cs="Times New Roman"/>
                <w:b w:val="1"/>
                <w:bCs w:val="1"/>
              </w:rPr>
            </w:pPr>
            <w:r>
              <w:rPr>
                <w:rFonts w:ascii="Arial" w:hAnsi="Arial" w:eastAsia="Arial"/>
              </w:rPr>
              <w:t>FR11, BR15</w:t>
            </w:r>
          </w:p>
        </w:tc>
      </w:tr>
      <w:tr xmlns:wp14="http://schemas.microsoft.com/office/word/2010/wordml" w:rsidTr="14707B45" w14:paraId="6BA0FA0D" wp14:textId="77777777">
        <w:tc>
          <w:tcPr>
            <w:tcW w:w="1215" w:type="dxa"/>
            <w:tcMar/>
          </w:tcPr>
          <w:p w:rsidP="14707B45" w14:paraId="03BFFCF9" wp14:textId="77777777">
            <w:pPr>
              <w:rPr>
                <w:rFonts w:ascii="Times New Roman" w:hAnsi="Times New Roman" w:eastAsia="Times New Roman" w:cs="Times New Roman"/>
                <w:b w:val="1"/>
                <w:bCs w:val="1"/>
              </w:rPr>
            </w:pPr>
            <w:r>
              <w:rPr>
                <w:rFonts w:ascii="Arial" w:hAnsi="Arial" w:eastAsia="Arial"/>
              </w:rPr>
              <w:t>F-RA3</w:t>
            </w:r>
          </w:p>
        </w:tc>
        <w:tc>
          <w:tcPr>
            <w:tcW w:w="2190" w:type="dxa"/>
            <w:tcMar/>
          </w:tcPr>
          <w:p w:rsidP="14707B45" w14:paraId="66FE7731" wp14:textId="77777777">
            <w:pPr>
              <w:rPr>
                <w:rFonts w:ascii="Times New Roman" w:hAnsi="Times New Roman" w:eastAsia="Times New Roman" w:cs="Times New Roman"/>
                <w:b w:val="1"/>
                <w:bCs w:val="1"/>
              </w:rPr>
            </w:pPr>
            <w:r>
              <w:rPr>
                <w:rFonts w:ascii="Arial" w:hAnsi="Arial" w:eastAsia="Arial"/>
              </w:rPr>
              <w:t>Ngăn cảnh báo trùng lặp</w:t>
            </w:r>
          </w:p>
        </w:tc>
        <w:tc>
          <w:tcPr>
            <w:tcW w:w="1470" w:type="dxa"/>
            <w:tcMar/>
          </w:tcPr>
          <w:p w:rsidP="14707B45" w14:paraId="5CFC186C" wp14:textId="77777777">
            <w:pPr>
              <w:rPr>
                <w:rFonts w:ascii="Times New Roman" w:hAnsi="Times New Roman" w:eastAsia="Times New Roman" w:cs="Times New Roman"/>
                <w:b w:val="1"/>
                <w:bCs w:val="1"/>
              </w:rPr>
            </w:pPr>
            <w:r>
              <w:rPr>
                <w:rFonts w:ascii="Arial" w:hAnsi="Arial" w:eastAsia="Arial"/>
              </w:rPr>
              <w:t>System</w:t>
            </w:r>
          </w:p>
        </w:tc>
        <w:tc>
          <w:tcPr>
            <w:tcW w:w="3378" w:type="dxa"/>
            <w:tcMar/>
          </w:tcPr>
          <w:p w:rsidP="14707B45" w14:paraId="64E893CE" wp14:textId="77777777">
            <w:pPr>
              <w:rPr>
                <w:rFonts w:ascii="Times New Roman" w:hAnsi="Times New Roman" w:eastAsia="Times New Roman" w:cs="Times New Roman"/>
                <w:b w:val="1"/>
                <w:bCs w:val="1"/>
              </w:rPr>
            </w:pPr>
            <w:r>
              <w:rPr>
                <w:rFonts w:ascii="Arial" w:hAnsi="Arial" w:eastAsia="Arial"/>
              </w:rPr>
              <w:t>Giữ cảnh báo đang mở hiện tại trong khi điều kiện tồn kho thấp vẫn tiếp diễn.</w:t>
            </w:r>
          </w:p>
        </w:tc>
        <w:tc>
          <w:tcPr>
            <w:tcW w:w="1102" w:type="dxa"/>
            <w:tcMar/>
          </w:tcPr>
          <w:p w:rsidP="14707B45" w14:paraId="0F024546" wp14:textId="77777777">
            <w:pPr>
              <w:rPr>
                <w:rFonts w:ascii="Times New Roman" w:hAnsi="Times New Roman" w:eastAsia="Times New Roman" w:cs="Times New Roman"/>
                <w:b w:val="1"/>
                <w:bCs w:val="1"/>
              </w:rPr>
            </w:pPr>
            <w:r>
              <w:rPr>
                <w:rFonts w:ascii="Arial" w:hAnsi="Arial" w:eastAsia="Arial"/>
              </w:rPr>
              <w:t>BR14</w:t>
            </w:r>
          </w:p>
        </w:tc>
      </w:tr>
    </w:tbl>
    <w:p xmlns:wp14="http://schemas.microsoft.com/office/word/2010/wordml" w:rsidP="14707B45" w14:paraId="5572F2F0"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4.7 Định nghĩa quyền người dùng</w:t>
      </w:r>
    </w:p>
    <w:tbl>
      <w:tblPr>
        <w:tblStyle w:val="TableGrid"/>
        <w:tblW w:w="9354" w:type="dxa"/>
        <w:tblLook w:val="04A0" w:firstRow="1" w:lastRow="0" w:firstColumn="1" w:lastColumn="0" w:noHBand="0" w:noVBand="1"/>
      </w:tblPr>
      <w:tblGrid>
        <w:gridCol w:w="1500"/>
        <w:gridCol w:w="4170"/>
        <w:gridCol w:w="3684"/>
      </w:tblGrid>
      <w:tr xmlns:wp14="http://schemas.microsoft.com/office/word/2010/wordml" w:rsidTr="14707B45" w14:paraId="4C098FF7" wp14:textId="77777777">
        <w:tc>
          <w:tcPr>
            <w:tcW w:w="1500" w:type="dxa"/>
            <w:tcMar/>
          </w:tcPr>
          <w:p w:rsidP="14707B45" w14:paraId="4C4B32AC" wp14:textId="77777777">
            <w:pPr>
              <w:rPr>
                <w:b w:val="1"/>
                <w:bCs w:val="1"/>
              </w:rPr>
            </w:pPr>
            <w:r>
              <w:rPr>
                <w:rFonts w:ascii="Arial" w:hAnsi="Arial" w:eastAsia="Arial"/>
              </w:rPr>
              <w:t>Actor / Role</w:t>
            </w:r>
          </w:p>
        </w:tc>
        <w:tc>
          <w:tcPr>
            <w:tcW w:w="4170" w:type="dxa"/>
            <w:tcMar/>
          </w:tcPr>
          <w:p w:rsidP="14707B45" w14:paraId="4C662467" wp14:textId="77777777">
            <w:pPr>
              <w:rPr>
                <w:b w:val="1"/>
                <w:bCs w:val="1"/>
              </w:rPr>
            </w:pPr>
            <w:r>
              <w:rPr>
                <w:rFonts w:ascii="Arial" w:hAnsi="Arial" w:eastAsia="Arial"/>
              </w:rPr>
              <w:t>Chức năng được phép</w:t>
            </w:r>
          </w:p>
        </w:tc>
        <w:tc>
          <w:tcPr>
            <w:tcW w:w="3684" w:type="dxa"/>
            <w:tcMar/>
          </w:tcPr>
          <w:p w:rsidP="14707B45" w14:paraId="6113476F" wp14:textId="77777777">
            <w:pPr>
              <w:rPr>
                <w:b w:val="1"/>
                <w:bCs w:val="1"/>
              </w:rPr>
            </w:pPr>
            <w:r>
              <w:rPr>
                <w:rFonts w:ascii="Arial" w:hAnsi="Arial" w:eastAsia="Arial"/>
              </w:rPr>
              <w:t>Phạm vi quyền</w:t>
            </w:r>
          </w:p>
        </w:tc>
      </w:tr>
      <w:tr xmlns:wp14="http://schemas.microsoft.com/office/word/2010/wordml" w:rsidTr="14707B45" w14:paraId="6A284B5D" wp14:textId="77777777">
        <w:tc>
          <w:tcPr>
            <w:tcW w:w="1500" w:type="dxa"/>
            <w:tcMar/>
          </w:tcPr>
          <w:p w:rsidP="14707B45" w14:paraId="10425228" wp14:textId="77777777">
            <w:pPr>
              <w:rPr>
                <w:b w:val="1"/>
                <w:bCs w:val="1"/>
              </w:rPr>
            </w:pPr>
            <w:r>
              <w:rPr>
                <w:rFonts w:ascii="Arial" w:hAnsi="Arial" w:eastAsia="Arial"/>
              </w:rPr>
              <w:t>Purchasing Staff</w:t>
            </w:r>
          </w:p>
        </w:tc>
        <w:tc>
          <w:tcPr>
            <w:tcW w:w="4170" w:type="dxa"/>
            <w:tcMar/>
          </w:tcPr>
          <w:p w:rsidP="14707B45" w14:paraId="40940A81" wp14:textId="77777777">
            <w:pPr>
              <w:rPr>
                <w:b w:val="1"/>
                <w:bCs w:val="1"/>
              </w:rPr>
            </w:pPr>
            <w:r>
              <w:rPr>
                <w:rFonts w:ascii="Arial" w:hAnsi="Arial" w:eastAsia="Arial"/>
              </w:rPr>
              <w:t>F-WH1, F-PR1, F-SU1, F-SU2, F-SP1, F-SP2, F-SO1, F-SO2, F-SO3, F-SO4</w:t>
            </w:r>
          </w:p>
        </w:tc>
        <w:tc>
          <w:tcPr>
            <w:tcW w:w="3684" w:type="dxa"/>
            <w:tcMar/>
          </w:tcPr>
          <w:p w:rsidP="14707B45" w14:paraId="202E88BB" wp14:textId="77777777">
            <w:pPr>
              <w:rPr>
                <w:b w:val="1"/>
                <w:bCs w:val="1"/>
              </w:rPr>
            </w:pPr>
            <w:r>
              <w:rPr>
                <w:rFonts w:ascii="Arial" w:hAnsi="Arial" w:eastAsia="Arial"/>
              </w:rPr>
              <w:t>Các hoạt động về nhà cung cấp, sản phẩm, giá và mua hàng.</w:t>
            </w:r>
          </w:p>
        </w:tc>
      </w:tr>
      <w:tr xmlns:wp14="http://schemas.microsoft.com/office/word/2010/wordml" w:rsidTr="14707B45" w14:paraId="1E985031" wp14:textId="77777777">
        <w:tc>
          <w:tcPr>
            <w:tcW w:w="1500" w:type="dxa"/>
            <w:tcMar/>
          </w:tcPr>
          <w:p w:rsidP="14707B45" w14:paraId="75E6AA70" wp14:textId="77777777">
            <w:pPr>
              <w:rPr>
                <w:b w:val="1"/>
                <w:bCs w:val="1"/>
              </w:rPr>
            </w:pPr>
            <w:r>
              <w:rPr>
                <w:rFonts w:ascii="Arial" w:hAnsi="Arial" w:eastAsia="Arial"/>
              </w:rPr>
              <w:t>Warehouse Staff</w:t>
            </w:r>
          </w:p>
        </w:tc>
        <w:tc>
          <w:tcPr>
            <w:tcW w:w="4170" w:type="dxa"/>
            <w:tcMar/>
          </w:tcPr>
          <w:p w:rsidP="14707B45" w14:paraId="3E46AF7F" wp14:textId="77777777">
            <w:pPr>
              <w:rPr>
                <w:b w:val="1"/>
                <w:bCs w:val="1"/>
              </w:rPr>
            </w:pPr>
            <w:r>
              <w:rPr>
                <w:rFonts w:ascii="Arial" w:hAnsi="Arial" w:eastAsia="Arial"/>
              </w:rPr>
              <w:t>F-WH2, F-WH3, F-SI2, inventory issue/adjustment operations</w:t>
            </w:r>
          </w:p>
        </w:tc>
        <w:tc>
          <w:tcPr>
            <w:tcW w:w="3684" w:type="dxa"/>
            <w:tcMar/>
          </w:tcPr>
          <w:p w:rsidP="14707B45" w14:paraId="3C143477" wp14:textId="77777777">
            <w:pPr>
              <w:rPr>
                <w:b w:val="1"/>
                <w:bCs w:val="1"/>
              </w:rPr>
            </w:pPr>
            <w:r>
              <w:rPr>
                <w:rFonts w:ascii="Arial" w:hAnsi="Arial" w:eastAsia="Arial"/>
              </w:rPr>
              <w:t>Nhận hàng tại kho và các hoạt động phía tồn kho.</w:t>
            </w:r>
          </w:p>
        </w:tc>
      </w:tr>
      <w:tr xmlns:wp14="http://schemas.microsoft.com/office/word/2010/wordml" w:rsidTr="14707B45" w14:paraId="561002F5" wp14:textId="77777777">
        <w:tc>
          <w:tcPr>
            <w:tcW w:w="1500" w:type="dxa"/>
            <w:tcMar/>
          </w:tcPr>
          <w:p w:rsidP="14707B45" w14:paraId="7467969F" wp14:textId="77777777">
            <w:pPr>
              <w:rPr>
                <w:b w:val="1"/>
                <w:bCs w:val="1"/>
              </w:rPr>
            </w:pPr>
            <w:r>
              <w:rPr>
                <w:rFonts w:ascii="Arial" w:hAnsi="Arial" w:eastAsia="Arial"/>
              </w:rPr>
              <w:t>Logistics Staff</w:t>
            </w:r>
          </w:p>
        </w:tc>
        <w:tc>
          <w:tcPr>
            <w:tcW w:w="4170" w:type="dxa"/>
            <w:tcMar/>
          </w:tcPr>
          <w:p w:rsidP="14707B45" w14:paraId="107FE043" wp14:textId="77777777">
            <w:pPr>
              <w:rPr>
                <w:b w:val="1"/>
                <w:bCs w:val="1"/>
              </w:rPr>
            </w:pPr>
            <w:r>
              <w:rPr>
                <w:rFonts w:ascii="Arial" w:hAnsi="Arial" w:eastAsia="Arial"/>
              </w:rPr>
              <w:t>F-SH1, F-SH2, F-SH3, F-SH4, F-TE1</w:t>
            </w:r>
          </w:p>
        </w:tc>
        <w:tc>
          <w:tcPr>
            <w:tcW w:w="3684" w:type="dxa"/>
            <w:tcMar/>
          </w:tcPr>
          <w:p w:rsidP="14707B45" w14:paraId="52759A90" wp14:textId="77777777">
            <w:pPr>
              <w:rPr>
                <w:b w:val="1"/>
                <w:bCs w:val="1"/>
              </w:rPr>
            </w:pPr>
            <w:r>
              <w:rPr>
                <w:rFonts w:ascii="Arial" w:hAnsi="Arial" w:eastAsia="Arial"/>
              </w:rPr>
              <w:t>Tạo, phân bổ, gửi, đến nơi và theo dõi lô hàng.</w:t>
            </w:r>
          </w:p>
        </w:tc>
      </w:tr>
      <w:tr xmlns:wp14="http://schemas.microsoft.com/office/word/2010/wordml" w:rsidTr="14707B45" w14:paraId="2DFC3E77" wp14:textId="77777777">
        <w:tc>
          <w:tcPr>
            <w:tcW w:w="1500" w:type="dxa"/>
            <w:tcMar/>
          </w:tcPr>
          <w:p w:rsidP="14707B45" w14:paraId="58C6FC39" wp14:textId="77777777">
            <w:pPr>
              <w:rPr>
                <w:b w:val="1"/>
                <w:bCs w:val="1"/>
              </w:rPr>
            </w:pPr>
            <w:r>
              <w:rPr>
                <w:rFonts w:ascii="Arial" w:hAnsi="Arial" w:eastAsia="Arial"/>
              </w:rPr>
              <w:t>Inventory Manager</w:t>
            </w:r>
          </w:p>
        </w:tc>
        <w:tc>
          <w:tcPr>
            <w:tcW w:w="4170" w:type="dxa"/>
            <w:tcMar/>
          </w:tcPr>
          <w:p w:rsidP="14707B45" w14:paraId="477441B8" wp14:textId="77777777">
            <w:pPr>
              <w:rPr>
                <w:b w:val="1"/>
                <w:bCs w:val="1"/>
              </w:rPr>
            </w:pPr>
            <w:r>
              <w:rPr>
                <w:rFonts w:ascii="Arial" w:hAnsi="Arial" w:eastAsia="Arial"/>
              </w:rPr>
              <w:t>F-WH2, F-PR3, F-SO4; review RestockAlert</w:t>
            </w:r>
          </w:p>
        </w:tc>
        <w:tc>
          <w:tcPr>
            <w:tcW w:w="3684" w:type="dxa"/>
            <w:tcMar/>
          </w:tcPr>
          <w:p w:rsidP="14707B45" w14:paraId="3573DAAC" wp14:textId="77777777">
            <w:pPr>
              <w:rPr>
                <w:b w:val="1"/>
                <w:bCs w:val="1"/>
              </w:rPr>
            </w:pPr>
            <w:r>
              <w:rPr>
                <w:rFonts w:ascii="Arial" w:hAnsi="Arial" w:eastAsia="Arial"/>
              </w:rPr>
              <w:t>Giám sát tồn kho và quyết định bổ sung hàng.</w:t>
            </w:r>
          </w:p>
        </w:tc>
      </w:tr>
      <w:tr xmlns:wp14="http://schemas.microsoft.com/office/word/2010/wordml" w:rsidTr="14707B45" w14:paraId="6A490826" wp14:textId="77777777">
        <w:tc>
          <w:tcPr>
            <w:tcW w:w="1500" w:type="dxa"/>
            <w:tcMar/>
          </w:tcPr>
          <w:p w:rsidP="14707B45" w14:paraId="6382676F" wp14:textId="77777777">
            <w:pPr>
              <w:rPr>
                <w:b w:val="1"/>
                <w:bCs w:val="1"/>
              </w:rPr>
            </w:pPr>
            <w:r>
              <w:rPr>
                <w:rFonts w:ascii="Arial" w:hAnsi="Arial" w:eastAsia="Arial"/>
              </w:rPr>
              <w:t>System / automatic processing</w:t>
            </w:r>
          </w:p>
        </w:tc>
        <w:tc>
          <w:tcPr>
            <w:tcW w:w="4170" w:type="dxa"/>
            <w:tcMar/>
          </w:tcPr>
          <w:p w:rsidP="14707B45" w14:paraId="7475749C" wp14:textId="77777777">
            <w:pPr>
              <w:rPr>
                <w:b w:val="1"/>
                <w:bCs w:val="1"/>
              </w:rPr>
            </w:pPr>
            <w:r>
              <w:rPr>
                <w:rFonts w:ascii="Arial" w:hAnsi="Arial" w:eastAsia="Arial"/>
              </w:rPr>
              <w:t>F-WH4, F-IN1, F-IN2, F-IN3, F-OI2, F-SI1, F-PC2, F-PC3, F-SM1, F-SM2, F-RA1, F-RA2, F-RA3</w:t>
            </w:r>
          </w:p>
        </w:tc>
        <w:tc>
          <w:tcPr>
            <w:tcW w:w="3684" w:type="dxa"/>
            <w:tcMar/>
          </w:tcPr>
          <w:p w:rsidP="14707B45" w14:paraId="620C7593" wp14:textId="77777777">
            <w:pPr>
              <w:rPr>
                <w:b w:val="1"/>
                <w:bCs w:val="1"/>
              </w:rPr>
            </w:pPr>
            <w:r>
              <w:rPr>
                <w:rFonts w:ascii="Arial" w:hAnsi="Arial" w:eastAsia="Arial"/>
              </w:rPr>
              <w:t>Tự động xác thực, cập nhật số dư, kiểm tra BOM và xử lý logic cảnh báo.</w:t>
            </w:r>
          </w:p>
        </w:tc>
      </w:tr>
    </w:tbl>
    <w:p xmlns:wp14="http://schemas.microsoft.com/office/word/2010/wordml" w:rsidP="14707B45" w14:paraId="0871CDC8"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4.8 Các ràng buộc nghiệp vụ chính</w:t>
      </w:r>
    </w:p>
    <w:tbl>
      <w:tblPr>
        <w:tblStyle w:val="TableGrid"/>
        <w:tblW w:w="9354" w:type="dxa"/>
        <w:tblLook w:val="04A0" w:firstRow="1" w:lastRow="0" w:firstColumn="1" w:lastColumn="0" w:noHBand="0" w:noVBand="1"/>
      </w:tblPr>
      <w:tblGrid>
        <w:gridCol w:w="2265"/>
        <w:gridCol w:w="6133"/>
        <w:gridCol w:w="956"/>
      </w:tblGrid>
      <w:tr xmlns:wp14="http://schemas.microsoft.com/office/word/2010/wordml" w:rsidTr="14707B45" w14:paraId="63003AA8" wp14:textId="77777777">
        <w:tc>
          <w:tcPr>
            <w:tcW w:w="2265" w:type="dxa"/>
            <w:tcMar/>
          </w:tcPr>
          <w:p w:rsidP="14707B45" w14:paraId="26B25CE5" wp14:textId="77777777">
            <w:pPr>
              <w:rPr>
                <w:b w:val="1"/>
                <w:bCs w:val="1"/>
              </w:rPr>
            </w:pPr>
            <w:r>
              <w:rPr>
                <w:rFonts w:ascii="Arial" w:hAnsi="Arial" w:eastAsia="Arial"/>
              </w:rPr>
              <w:t>Constraint</w:t>
            </w:r>
          </w:p>
        </w:tc>
        <w:tc>
          <w:tcPr>
            <w:tcW w:w="6133" w:type="dxa"/>
            <w:tcMar/>
          </w:tcPr>
          <w:p w:rsidP="14707B45" w14:paraId="7D0A4921" wp14:textId="77777777">
            <w:pPr>
              <w:rPr>
                <w:b w:val="1"/>
                <w:bCs w:val="1"/>
              </w:rPr>
            </w:pPr>
            <w:r>
              <w:rPr>
                <w:rFonts w:ascii="Arial" w:hAnsi="Arial" w:eastAsia="Arial"/>
              </w:rPr>
              <w:t>Definition</w:t>
            </w:r>
          </w:p>
        </w:tc>
        <w:tc>
          <w:tcPr>
            <w:tcW w:w="956" w:type="dxa"/>
            <w:tcMar/>
          </w:tcPr>
          <w:p w:rsidP="14707B45" w14:paraId="1679E58F" wp14:textId="77777777">
            <w:pPr>
              <w:rPr>
                <w:b w:val="1"/>
                <w:bCs w:val="1"/>
              </w:rPr>
            </w:pPr>
            <w:r>
              <w:rPr>
                <w:rFonts w:ascii="Arial" w:hAnsi="Arial" w:eastAsia="Arial"/>
              </w:rPr>
              <w:t>Rule</w:t>
            </w:r>
          </w:p>
        </w:tc>
      </w:tr>
      <w:tr xmlns:wp14="http://schemas.microsoft.com/office/word/2010/wordml" w:rsidTr="14707B45" w14:paraId="56A767E4" wp14:textId="77777777">
        <w:tc>
          <w:tcPr>
            <w:tcW w:w="2265" w:type="dxa"/>
            <w:tcMar/>
          </w:tcPr>
          <w:p w:rsidP="14707B45" w14:paraId="2B360916" wp14:textId="77777777">
            <w:pPr>
              <w:rPr>
                <w:b w:val="1"/>
                <w:bCs w:val="1"/>
              </w:rPr>
            </w:pPr>
            <w:r>
              <w:rPr>
                <w:rFonts w:ascii="Arial" w:hAnsi="Arial" w:eastAsia="Arial"/>
              </w:rPr>
              <w:t>Tính duy nhất của Inventory</w:t>
            </w:r>
          </w:p>
        </w:tc>
        <w:tc>
          <w:tcPr>
            <w:tcW w:w="6133" w:type="dxa"/>
            <w:tcMar/>
          </w:tcPr>
          <w:p w:rsidP="14707B45" w14:paraId="3A1D39AE" wp14:textId="77777777">
            <w:pPr>
              <w:rPr>
                <w:b w:val="1"/>
                <w:bCs w:val="1"/>
              </w:rPr>
            </w:pPr>
            <w:r>
              <w:rPr>
                <w:rFonts w:ascii="Arial" w:hAnsi="Arial" w:eastAsia="Arial"/>
              </w:rPr>
              <w:t>Một cặp Warehouse–Product có tối đa một bản ghi Inventory.</w:t>
            </w:r>
          </w:p>
        </w:tc>
        <w:tc>
          <w:tcPr>
            <w:tcW w:w="956" w:type="dxa"/>
            <w:tcMar/>
          </w:tcPr>
          <w:p w:rsidP="14707B45" w14:paraId="1347C32F" wp14:textId="77777777">
            <w:pPr>
              <w:rPr>
                <w:b w:val="1"/>
                <w:bCs w:val="1"/>
              </w:rPr>
            </w:pPr>
            <w:r>
              <w:rPr>
                <w:rFonts w:ascii="Arial" w:hAnsi="Arial" w:eastAsia="Arial"/>
              </w:rPr>
              <w:t>BR01</w:t>
            </w:r>
          </w:p>
        </w:tc>
      </w:tr>
      <w:tr xmlns:wp14="http://schemas.microsoft.com/office/word/2010/wordml" w:rsidTr="14707B45" w14:paraId="717CCD0F" wp14:textId="77777777">
        <w:tc>
          <w:tcPr>
            <w:tcW w:w="2265" w:type="dxa"/>
            <w:tcMar/>
          </w:tcPr>
          <w:p w:rsidP="14707B45" w14:paraId="23F64E32" wp14:textId="77777777">
            <w:pPr>
              <w:rPr>
                <w:b w:val="1"/>
                <w:bCs w:val="1"/>
              </w:rPr>
            </w:pPr>
            <w:r>
              <w:rPr>
                <w:rFonts w:ascii="Arial" w:hAnsi="Arial" w:eastAsia="Arial"/>
              </w:rPr>
              <w:t>Tính hợp lệ nhà cung cấp-sản phẩm</w:t>
            </w:r>
          </w:p>
        </w:tc>
        <w:tc>
          <w:tcPr>
            <w:tcW w:w="6133" w:type="dxa"/>
            <w:tcMar/>
          </w:tcPr>
          <w:p w:rsidP="14707B45" w14:paraId="336D36A1" wp14:textId="77777777">
            <w:pPr>
              <w:rPr>
                <w:b w:val="1"/>
                <w:bCs w:val="1"/>
              </w:rPr>
            </w:pPr>
            <w:r>
              <w:rPr>
                <w:rFonts w:ascii="Arial" w:hAnsi="Arial" w:eastAsia="Arial"/>
              </w:rPr>
              <w:t>Nhà cung cấp của đơn hàng phải cung cấp mọi sản phẩm được đặt.</w:t>
            </w:r>
          </w:p>
        </w:tc>
        <w:tc>
          <w:tcPr>
            <w:tcW w:w="956" w:type="dxa"/>
            <w:tcMar/>
          </w:tcPr>
          <w:p w:rsidP="14707B45" w14:paraId="7D1FE5CB" wp14:textId="77777777">
            <w:pPr>
              <w:rPr>
                <w:b w:val="1"/>
                <w:bCs w:val="1"/>
              </w:rPr>
            </w:pPr>
            <w:r>
              <w:rPr>
                <w:rFonts w:ascii="Arial" w:hAnsi="Arial" w:eastAsia="Arial"/>
              </w:rPr>
              <w:t>BR05</w:t>
            </w:r>
          </w:p>
        </w:tc>
      </w:tr>
      <w:tr xmlns:wp14="http://schemas.microsoft.com/office/word/2010/wordml" w:rsidTr="14707B45" w14:paraId="6F6B1ABE" wp14:textId="77777777">
        <w:tc>
          <w:tcPr>
            <w:tcW w:w="2265" w:type="dxa"/>
            <w:tcMar/>
          </w:tcPr>
          <w:p w:rsidP="14707B45" w14:paraId="42CED02D" wp14:textId="77777777">
            <w:pPr>
              <w:rPr>
                <w:b w:val="1"/>
                <w:bCs w:val="1"/>
              </w:rPr>
            </w:pPr>
            <w:r>
              <w:rPr>
                <w:rFonts w:ascii="Arial" w:hAnsi="Arial" w:eastAsia="Arial"/>
              </w:rPr>
              <w:t>Tính duy nhất của đơn hàng</w:t>
            </w:r>
          </w:p>
        </w:tc>
        <w:tc>
          <w:tcPr>
            <w:tcW w:w="6133" w:type="dxa"/>
            <w:tcMar/>
          </w:tcPr>
          <w:p w:rsidP="14707B45" w14:paraId="4BDDC087" wp14:textId="77777777">
            <w:pPr>
              <w:rPr>
                <w:b w:val="1"/>
                <w:bCs w:val="1"/>
              </w:rPr>
            </w:pPr>
            <w:r>
              <w:rPr>
                <w:rFonts w:ascii="Arial" w:hAnsi="Arial" w:eastAsia="Arial"/>
              </w:rPr>
              <w:t>Một Product không được lặp lại trong cùng SupplierOrder.</w:t>
            </w:r>
          </w:p>
        </w:tc>
        <w:tc>
          <w:tcPr>
            <w:tcW w:w="956" w:type="dxa"/>
            <w:tcMar/>
          </w:tcPr>
          <w:p w:rsidP="14707B45" w14:paraId="5FF42A47" wp14:textId="77777777">
            <w:pPr>
              <w:rPr>
                <w:b w:val="1"/>
                <w:bCs w:val="1"/>
              </w:rPr>
            </w:pPr>
            <w:r>
              <w:rPr>
                <w:rFonts w:ascii="Arial" w:hAnsi="Arial" w:eastAsia="Arial"/>
              </w:rPr>
              <w:t>BR04</w:t>
            </w:r>
          </w:p>
        </w:tc>
      </w:tr>
      <w:tr xmlns:wp14="http://schemas.microsoft.com/office/word/2010/wordml" w:rsidTr="14707B45" w14:paraId="1926CA7C" wp14:textId="77777777">
        <w:tc>
          <w:tcPr>
            <w:tcW w:w="2265" w:type="dxa"/>
            <w:tcMar/>
          </w:tcPr>
          <w:p w:rsidP="14707B45" w14:paraId="79C0FF13" wp14:textId="77777777">
            <w:pPr>
              <w:rPr>
                <w:b w:val="1"/>
                <w:bCs w:val="1"/>
              </w:rPr>
            </w:pPr>
            <w:r>
              <w:rPr>
                <w:rFonts w:ascii="Arial" w:hAnsi="Arial" w:eastAsia="Arial"/>
              </w:rPr>
              <w:t>Giao hàng từng phần limit</w:t>
            </w:r>
          </w:p>
        </w:tc>
        <w:tc>
          <w:tcPr>
            <w:tcW w:w="6133" w:type="dxa"/>
            <w:tcMar/>
          </w:tcPr>
          <w:p w:rsidP="14707B45" w14:paraId="288D35D5" wp14:textId="77777777">
            <w:pPr>
              <w:rPr>
                <w:b w:val="1"/>
                <w:bCs w:val="1"/>
              </w:rPr>
            </w:pPr>
            <w:r>
              <w:rPr>
                <w:rFonts w:ascii="Arial" w:hAnsi="Arial" w:eastAsia="Arial"/>
              </w:rPr>
              <w:t>Các phân bổ lô hàng không bị hủy không được vượt quá số lượng đã đặt.</w:t>
            </w:r>
          </w:p>
        </w:tc>
        <w:tc>
          <w:tcPr>
            <w:tcW w:w="956" w:type="dxa"/>
            <w:tcMar/>
          </w:tcPr>
          <w:p w:rsidP="14707B45" w14:paraId="7977325B" wp14:textId="77777777">
            <w:pPr>
              <w:rPr>
                <w:b w:val="1"/>
                <w:bCs w:val="1"/>
              </w:rPr>
            </w:pPr>
            <w:r>
              <w:rPr>
                <w:rFonts w:ascii="Arial" w:hAnsi="Arial" w:eastAsia="Arial"/>
              </w:rPr>
              <w:t>BR08</w:t>
            </w:r>
          </w:p>
        </w:tc>
      </w:tr>
      <w:tr xmlns:wp14="http://schemas.microsoft.com/office/word/2010/wordml" w:rsidTr="14707B45" w14:paraId="253013C1" wp14:textId="77777777">
        <w:tc>
          <w:tcPr>
            <w:tcW w:w="2265" w:type="dxa"/>
            <w:tcMar/>
          </w:tcPr>
          <w:p w:rsidP="14707B45" w14:paraId="3D16AD8D" wp14:textId="77777777">
            <w:pPr>
              <w:rPr>
                <w:b w:val="1"/>
                <w:bCs w:val="1"/>
              </w:rPr>
            </w:pPr>
            <w:r>
              <w:rPr>
                <w:rFonts w:ascii="Arial" w:hAnsi="Arial" w:eastAsia="Arial"/>
              </w:rPr>
              <w:t>Tính nhất quán lô hàng-đơn hàng</w:t>
            </w:r>
          </w:p>
        </w:tc>
        <w:tc>
          <w:tcPr>
            <w:tcW w:w="6133" w:type="dxa"/>
            <w:tcMar/>
          </w:tcPr>
          <w:p w:rsidP="14707B45" w14:paraId="4D283E5A" wp14:textId="77777777">
            <w:pPr>
              <w:rPr>
                <w:b w:val="1"/>
                <w:bCs w:val="1"/>
              </w:rPr>
            </w:pPr>
            <w:r>
              <w:rPr>
                <w:rFonts w:ascii="Arial" w:hAnsi="Arial" w:eastAsia="Arial"/>
              </w:rPr>
              <w:t>ShipmentItem và Shipment phải thuộc cùng một SupplierOrder.</w:t>
            </w:r>
          </w:p>
        </w:tc>
        <w:tc>
          <w:tcPr>
            <w:tcW w:w="956" w:type="dxa"/>
            <w:tcMar/>
          </w:tcPr>
          <w:p w:rsidP="14707B45" w14:paraId="42D33EA0" wp14:textId="77777777">
            <w:pPr>
              <w:rPr>
                <w:b w:val="1"/>
                <w:bCs w:val="1"/>
              </w:rPr>
            </w:pPr>
            <w:r>
              <w:rPr>
                <w:rFonts w:ascii="Arial" w:hAnsi="Arial" w:eastAsia="Arial"/>
              </w:rPr>
              <w:t>BR07</w:t>
            </w:r>
          </w:p>
        </w:tc>
      </w:tr>
      <w:tr xmlns:wp14="http://schemas.microsoft.com/office/word/2010/wordml" w:rsidTr="14707B45" w14:paraId="7D44F7BC" wp14:textId="77777777">
        <w:tc>
          <w:tcPr>
            <w:tcW w:w="2265" w:type="dxa"/>
            <w:tcMar/>
          </w:tcPr>
          <w:p w:rsidP="14707B45" w14:paraId="4FBB6C98" wp14:textId="77777777">
            <w:pPr>
              <w:rPr>
                <w:b w:val="1"/>
                <w:bCs w:val="1"/>
              </w:rPr>
            </w:pPr>
            <w:r>
              <w:rPr>
                <w:rFonts w:ascii="Arial" w:hAnsi="Arial" w:eastAsia="Arial"/>
              </w:rPr>
              <w:t>Tính không âm của tồn kho</w:t>
            </w:r>
          </w:p>
        </w:tc>
        <w:tc>
          <w:tcPr>
            <w:tcW w:w="6133" w:type="dxa"/>
            <w:tcMar/>
          </w:tcPr>
          <w:p w:rsidP="14707B45" w14:paraId="54ECF496" wp14:textId="77777777">
            <w:pPr>
              <w:rPr>
                <w:b w:val="1"/>
                <w:bCs w:val="1"/>
              </w:rPr>
            </w:pPr>
            <w:r>
              <w:rPr>
                <w:rFonts w:ascii="Arial" w:hAnsi="Arial" w:eastAsia="Arial"/>
              </w:rPr>
              <w:t>Quantity và ReorderLevel không được âm; các lần xuất không hợp lệ bị từ chối.</w:t>
            </w:r>
          </w:p>
        </w:tc>
        <w:tc>
          <w:tcPr>
            <w:tcW w:w="956" w:type="dxa"/>
            <w:tcMar/>
          </w:tcPr>
          <w:p w:rsidP="14707B45" w14:paraId="063B45E7" wp14:textId="77777777">
            <w:pPr>
              <w:rPr>
                <w:b w:val="1"/>
                <w:bCs w:val="1"/>
              </w:rPr>
            </w:pPr>
            <w:r>
              <w:rPr>
                <w:rFonts w:ascii="Arial" w:hAnsi="Arial" w:eastAsia="Arial"/>
              </w:rPr>
              <w:t>BR12</w:t>
            </w:r>
          </w:p>
        </w:tc>
      </w:tr>
      <w:tr xmlns:wp14="http://schemas.microsoft.com/office/word/2010/wordml" w:rsidTr="14707B45" w14:paraId="0BB8D899" wp14:textId="77777777">
        <w:tc>
          <w:tcPr>
            <w:tcW w:w="2265" w:type="dxa"/>
            <w:tcMar/>
          </w:tcPr>
          <w:p w:rsidP="14707B45" w14:paraId="05FED4B4" wp14:textId="77777777">
            <w:pPr>
              <w:rPr>
                <w:b w:val="1"/>
                <w:bCs w:val="1"/>
              </w:rPr>
            </w:pPr>
            <w:r>
              <w:rPr>
                <w:rFonts w:ascii="Arial" w:hAnsi="Arial" w:eastAsia="Arial"/>
              </w:rPr>
              <w:t>Tính duy nhất của nhận hàng</w:t>
            </w:r>
          </w:p>
        </w:tc>
        <w:tc>
          <w:tcPr>
            <w:tcW w:w="6133" w:type="dxa"/>
            <w:tcMar/>
          </w:tcPr>
          <w:p w:rsidP="14707B45" w14:paraId="2F60BBBE" wp14:textId="77777777">
            <w:pPr>
              <w:rPr>
                <w:b w:val="1"/>
                <w:bCs w:val="1"/>
              </w:rPr>
            </w:pPr>
            <w:r>
              <w:rPr>
                <w:rFonts w:ascii="Arial" w:hAnsi="Arial" w:eastAsia="Arial"/>
              </w:rPr>
              <w:t>Một ShipmentItem chỉ có thể được nhận tối đa một lần.</w:t>
            </w:r>
          </w:p>
        </w:tc>
        <w:tc>
          <w:tcPr>
            <w:tcW w:w="956" w:type="dxa"/>
            <w:tcMar/>
          </w:tcPr>
          <w:p w:rsidP="14707B45" w14:paraId="6E3E5C50" wp14:textId="77777777">
            <w:pPr>
              <w:rPr>
                <w:b w:val="1"/>
                <w:bCs w:val="1"/>
              </w:rPr>
            </w:pPr>
            <w:r>
              <w:rPr>
                <w:rFonts w:ascii="Arial" w:hAnsi="Arial" w:eastAsia="Arial"/>
              </w:rPr>
              <w:t>BR13</w:t>
            </w:r>
          </w:p>
        </w:tc>
      </w:tr>
      <w:tr xmlns:wp14="http://schemas.microsoft.com/office/word/2010/wordml" w:rsidTr="14707B45" w14:paraId="11D8D6B3" wp14:textId="77777777">
        <w:tc>
          <w:tcPr>
            <w:tcW w:w="2265" w:type="dxa"/>
            <w:tcMar/>
          </w:tcPr>
          <w:p w:rsidP="14707B45" w14:paraId="4963FE82" wp14:textId="77777777">
            <w:pPr>
              <w:rPr>
                <w:b w:val="1"/>
                <w:bCs w:val="1"/>
              </w:rPr>
            </w:pPr>
            <w:r>
              <w:rPr>
                <w:rFonts w:ascii="Arial" w:hAnsi="Arial" w:eastAsia="Arial"/>
              </w:rPr>
              <w:t>Tính hợp lệ của cấu trúc đệ quy</w:t>
            </w:r>
          </w:p>
        </w:tc>
        <w:tc>
          <w:tcPr>
            <w:tcW w:w="6133" w:type="dxa"/>
            <w:tcMar/>
          </w:tcPr>
          <w:p w:rsidP="14707B45" w14:paraId="2A737709" wp14:textId="77777777">
            <w:pPr>
              <w:rPr>
                <w:b w:val="1"/>
                <w:bCs w:val="1"/>
              </w:rPr>
            </w:pPr>
            <w:r>
              <w:rPr>
                <w:rFonts w:ascii="Arial" w:hAnsi="Arial" w:eastAsia="Arial"/>
              </w:rPr>
              <w:t>Không có chu trình Product trực tiếp/gián tiếp; QuantityRequired &gt; 0.</w:t>
            </w:r>
          </w:p>
        </w:tc>
        <w:tc>
          <w:tcPr>
            <w:tcW w:w="956" w:type="dxa"/>
            <w:tcMar/>
          </w:tcPr>
          <w:p w:rsidP="14707B45" w14:paraId="16E17041" wp14:textId="77777777">
            <w:pPr>
              <w:rPr>
                <w:b w:val="1"/>
                <w:bCs w:val="1"/>
              </w:rPr>
            </w:pPr>
            <w:r>
              <w:rPr>
                <w:rFonts w:ascii="Arial" w:hAnsi="Arial" w:eastAsia="Arial"/>
              </w:rPr>
              <w:t>BR10–BR11</w:t>
            </w:r>
          </w:p>
        </w:tc>
      </w:tr>
      <w:tr xmlns:wp14="http://schemas.microsoft.com/office/word/2010/wordml" w:rsidTr="14707B45" w14:paraId="01A0060A" wp14:textId="77777777">
        <w:tc>
          <w:tcPr>
            <w:tcW w:w="2265" w:type="dxa"/>
            <w:tcMar/>
          </w:tcPr>
          <w:p w:rsidP="14707B45" w14:paraId="457E5E87" wp14:textId="77777777">
            <w:pPr>
              <w:rPr>
                <w:b w:val="1"/>
                <w:bCs w:val="1"/>
              </w:rPr>
            </w:pPr>
            <w:r>
              <w:rPr>
                <w:rFonts w:ascii="Arial" w:hAnsi="Arial" w:eastAsia="Arial"/>
              </w:rPr>
              <w:t>Tính duy nhất của cảnh báo bổ sung hàng</w:t>
            </w:r>
          </w:p>
        </w:tc>
        <w:tc>
          <w:tcPr>
            <w:tcW w:w="6133" w:type="dxa"/>
            <w:tcMar/>
          </w:tcPr>
          <w:p w:rsidP="14707B45" w14:paraId="409D5967" wp14:textId="77777777">
            <w:pPr>
              <w:rPr>
                <w:b w:val="1"/>
                <w:bCs w:val="1"/>
              </w:rPr>
            </w:pPr>
            <w:r>
              <w:rPr>
                <w:rFonts w:ascii="Arial" w:hAnsi="Arial" w:eastAsia="Arial"/>
              </w:rPr>
              <w:t>Mỗi Inventory có tối đa một RestockAlert chưa được giải quyết.</w:t>
            </w:r>
          </w:p>
        </w:tc>
        <w:tc>
          <w:tcPr>
            <w:tcW w:w="956" w:type="dxa"/>
            <w:tcMar/>
          </w:tcPr>
          <w:p w:rsidP="14707B45" w14:paraId="3835B5D9" wp14:textId="77777777">
            <w:pPr>
              <w:rPr>
                <w:b w:val="1"/>
                <w:bCs w:val="1"/>
              </w:rPr>
            </w:pPr>
            <w:r>
              <w:rPr>
                <w:rFonts w:ascii="Arial" w:hAnsi="Arial" w:eastAsia="Arial"/>
              </w:rPr>
              <w:t>BR14</w:t>
            </w:r>
          </w:p>
        </w:tc>
      </w:tr>
      <w:tr xmlns:wp14="http://schemas.microsoft.com/office/word/2010/wordml" w:rsidTr="14707B45" w14:paraId="7ECE2F40" wp14:textId="77777777">
        <w:tc>
          <w:tcPr>
            <w:tcW w:w="2265" w:type="dxa"/>
            <w:tcMar/>
          </w:tcPr>
          <w:p w:rsidP="14707B45" w14:paraId="4B22806E" wp14:textId="77777777">
            <w:pPr>
              <w:rPr>
                <w:b w:val="1"/>
                <w:bCs w:val="1"/>
              </w:rPr>
            </w:pPr>
            <w:r>
              <w:rPr>
                <w:rFonts w:ascii="Arial" w:hAnsi="Arial" w:eastAsia="Arial"/>
              </w:rPr>
              <w:t>Vòng đời cảnh báo</w:t>
            </w:r>
          </w:p>
        </w:tc>
        <w:tc>
          <w:tcPr>
            <w:tcW w:w="6133" w:type="dxa"/>
            <w:tcMar/>
          </w:tcPr>
          <w:p w:rsidP="14707B45" w14:paraId="7ABE0EF2" wp14:textId="77777777">
            <w:pPr>
              <w:rPr>
                <w:b w:val="1"/>
                <w:bCs w:val="1"/>
              </w:rPr>
            </w:pPr>
            <w:r>
              <w:rPr>
                <w:rFonts w:ascii="Arial" w:hAnsi="Arial" w:eastAsia="Arial"/>
              </w:rPr>
              <w:t>Tồn kho thấp mở cảnh báo; phục hồi đóng cảnh báo; giai đoạn tồn kho thấp sau đó mở một cảnh báo mới.</w:t>
            </w:r>
          </w:p>
        </w:tc>
        <w:tc>
          <w:tcPr>
            <w:tcW w:w="956" w:type="dxa"/>
            <w:tcMar/>
          </w:tcPr>
          <w:p w:rsidP="14707B45" w14:paraId="659836BE" wp14:textId="77777777">
            <w:pPr>
              <w:rPr>
                <w:b w:val="1"/>
                <w:bCs w:val="1"/>
              </w:rPr>
            </w:pPr>
            <w:r>
              <w:rPr>
                <w:rFonts w:ascii="Arial" w:hAnsi="Arial" w:eastAsia="Arial"/>
              </w:rPr>
              <w:t>BR14–BR15</w:t>
            </w:r>
          </w:p>
        </w:tc>
      </w:tr>
    </w:tbl>
    <w:p xmlns:wp14="http://schemas.microsoft.com/office/word/2010/wordml" w:rsidP="14707B45" w14:paraId="22622689"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4.9 Các làm rõ quan trọng về mô hình hóa</w:t>
      </w:r>
    </w:p>
    <w:p xmlns:wp14="http://schemas.microsoft.com/office/word/2010/wordml" w:rsidP="14707B45" w14:paraId="1B0ED108" wp14:textId="77777777">
      <w:pPr>
        <w:rPr>
          <w:rFonts w:ascii="Times New Roman" w:hAnsi="Times New Roman" w:eastAsia="Times New Roman" w:cs="Times New Roman"/>
          <w:sz w:val="26"/>
          <w:szCs w:val="26"/>
        </w:rPr>
      </w:pPr>
      <w:r>
        <w:rPr>
          <w:rFonts w:ascii="Arial" w:hAnsi="Arial" w:eastAsia="Arial"/>
        </w:rPr>
        <w:t>Thực thể và Tác nhân: Warehouse, Product, Inventory, Supplier và các đối tượng được liệt kê khác là các thực thể cơ sở dữ liệu. Purchasing Staff, Warehouse Staff, Logistics Staff và Inventory Manager là các tác nhân/vai trò.</w:t>
      </w:r>
    </w:p>
    <w:p xmlns:wp14="http://schemas.microsoft.com/office/word/2010/wordml" w:rsidP="14707B45" w14:paraId="66F5640B" wp14:textId="77777777">
      <w:pPr>
        <w:rPr>
          <w:rFonts w:ascii="Times New Roman" w:hAnsi="Times New Roman" w:eastAsia="Times New Roman" w:cs="Times New Roman"/>
          <w:sz w:val="26"/>
          <w:szCs w:val="26"/>
        </w:rPr>
      </w:pPr>
      <w:r>
        <w:rPr>
          <w:rFonts w:ascii="Arial" w:hAnsi="Arial" w:eastAsia="Arial"/>
        </w:rPr>
        <w:t>Trạng thái hiện tại và lịch sử: Inventory lưu số dư vận hành hiện tại, trong khi StockMovement lưu lịch sử các thay đổi tồn kho thành công và RestockAlert lưu các giai đoạn cảnh báo.</w:t>
      </w:r>
    </w:p>
    <w:p xmlns:wp14="http://schemas.microsoft.com/office/word/2010/wordml" w:rsidP="14707B45" w14:paraId="158845CD" wp14:textId="77777777">
      <w:pPr>
        <w:rPr>
          <w:rFonts w:ascii="Times New Roman" w:hAnsi="Times New Roman" w:eastAsia="Times New Roman" w:cs="Times New Roman"/>
          <w:sz w:val="26"/>
          <w:szCs w:val="26"/>
        </w:rPr>
      </w:pPr>
      <w:r>
        <w:rPr>
          <w:rFonts w:ascii="Arial" w:hAnsi="Arial" w:eastAsia="Arial"/>
        </w:rPr>
        <w:t>Giá hiện tại và giá lịch sử: SupplierProduct.UnitPrice là báo giá hiện tại của nhà cung cấp; SupplierOrderItem.UnitPrice là giá đã thỏa thuận được lưu cho đơn hàng đó.</w:t>
      </w:r>
    </w:p>
    <w:p xmlns:wp14="http://schemas.microsoft.com/office/word/2010/wordml" w:rsidP="14707B45" w14:paraId="4860202A" wp14:textId="77777777">
      <w:pPr>
        <w:rPr>
          <w:rFonts w:ascii="Times New Roman" w:hAnsi="Times New Roman" w:eastAsia="Times New Roman" w:cs="Times New Roman"/>
          <w:sz w:val="26"/>
          <w:szCs w:val="26"/>
        </w:rPr>
      </w:pPr>
      <w:r>
        <w:rPr>
          <w:rFonts w:ascii="Arial" w:hAnsi="Arial" w:eastAsia="Arial"/>
        </w:rPr>
        <w:t>Hành động người dùng và hành động hệ thống: Người dùng khởi tạo một hành động nghiệp vụ hợp lệ; sau đó hệ thống thực hiện các cập nhật và xác thực tự động cần thiết.</w:t>
      </w:r>
    </w:p>
    <w:p xmlns:wp14="http://schemas.microsoft.com/office/word/2010/wordml" w:rsidP="14707B45" w14:paraId="270B22DA" wp14:textId="77777777">
      <w:pPr>
        <w:rPr>
          <w:rFonts w:ascii="Times New Roman" w:hAnsi="Times New Roman" w:eastAsia="Times New Roman" w:cs="Times New Roman"/>
          <w:sz w:val="26"/>
          <w:szCs w:val="26"/>
        </w:rPr>
      </w:pPr>
      <w:r>
        <w:rPr>
          <w:rFonts w:ascii="Arial" w:hAnsi="Arial" w:eastAsia="Arial"/>
        </w:rPr>
        <w:t>Vai trò đệ quy: ParentProductID và ComponentProductID tham chiếu cùng một thực thể Product nhưng biểu diễn các vai trò khác nhau.</w:t>
      </w:r>
    </w:p>
    <w:p xmlns:wp14="http://schemas.microsoft.com/office/word/2010/wordml" w:rsidP="14707B45" w14:paraId="0F672B50" wp14:textId="1891A6AB">
      <w:pPr>
        <w:rPr>
          <w:rFonts w:ascii="Times New Roman" w:hAnsi="Times New Roman" w:eastAsia="Times New Roman" w:cs="Times New Roman"/>
          <w:sz w:val="26"/>
          <w:szCs w:val="26"/>
        </w:rPr>
      </w:pPr>
      <w:r>
        <w:rPr>
          <w:rFonts w:ascii="Arial" w:hAnsi="Arial" w:eastAsia="Arial"/>
        </w:rPr>
        <w:t>Giai đoạn 1 và Giai đoạn 2: Giai đoạn 1 định nghĩa mô hình khái niệm và các ràng buộc nghiệp vụ. Các ràng buộc SQL, trigger, chỉ mục và chi tiết triển khai phụ thuộc DBMS được chuyển sang Giai đoạn 2.</w:t>
      </w:r>
    </w:p>
    <w:p xmlns:wp14="http://schemas.microsoft.com/office/word/2010/wordml" w:rsidP="14707B45" w14:paraId="123ECA41" wp14:textId="0DE54279">
      <w:pPr>
        <w:rPr>
          <w:rFonts w:ascii="Times New Roman" w:hAnsi="Times New Roman" w:eastAsia="Times New Roman" w:cs="Times New Roman"/>
          <w:b w:val="1"/>
          <w:bCs w:val="1"/>
          <w:color w:val="4F81BD" w:themeColor="accent1" w:themeTint="FF" w:themeShade="FF"/>
          <w:sz w:val="40"/>
          <w:szCs w:val="40"/>
        </w:rPr>
      </w:pPr>
      <w:r>
        <w:rPr>
          <w:rFonts w:ascii="Arial" w:hAnsi="Arial" w:eastAsia="Arial"/>
        </w:rPr>
        <w:t>V. Mô hình thực thể–quan hệ mở rộng</w:t>
      </w:r>
    </w:p>
    <w:p xmlns:wp14="http://schemas.microsoft.com/office/word/2010/wordml" w:rsidP="14707B45" w14:paraId="65FABAA9" wp14:textId="77777777">
      <w:pPr>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Sơ đồ dưới đây là mô hình EER hoàn chỉnh của Giai đoạn 1. Ký hiệu 1 nghĩa là chính xác một bản ghi, và 0..N nghĩa là từ không đến nhiều bản ghi. Các quan hệ R01 đến R17 được định nghĩa chính xác trong Phần 4.</w:t>
      </w:r>
    </w:p>
    <w:p xmlns:wp14="http://schemas.microsoft.com/office/word/2010/wordml" w14:paraId="60061E4C" wp14:textId="77777777">
      <w:pPr>
        <w:spacing w:after="80"/>
        <w:jc w:val="center"/>
      </w:pPr>
      <w:r>
        <w:rPr>
          <w:rFonts w:ascii="Arial" w:hAnsi="Arial" w:eastAsia="Arial"/>
        </w:rPr>
      </w:r>
    </w:p>
    <w:p xmlns:wp14="http://schemas.microsoft.com/office/word/2010/wordml" w14:paraId="36796151" wp14:textId="170FCD8F">
      <w:pPr>
        <w:pStyle w:val="Caption"/>
        <w:jc w:val="center"/>
      </w:pPr>
      <w:r>
        <w:rPr>
          <w:rFonts w:ascii="Arial" w:hAnsi="Arial" w:eastAsia="Arial"/>
        </w:rPr>
        <w:t>Hình 1. Mô hình EER hoàn chỉnh cho cấu trúc sản phẩm logistics kho hàng và cảnh báo bổ sung hàng3</w:t>
      </w:r>
    </w:p>
    <w:p xmlns:wp14="http://schemas.microsoft.com/office/word/2010/wordml" w:rsidP="14707B45" w14:paraId="44EAFD9C" wp14:textId="62C99826">
      <w:pPr>
        <w:pStyle w:val="Normal"/>
      </w:pPr>
      <w:r>
        <w:rPr>
          <w:rFonts w:ascii="Arial" w:hAnsi="Arial" w:eastAsia="Arial"/>
        </w:rPr>
        <w:t>VI. Quan hệ đệ quy và cảnh báo tồn kho</w:t>
      </w:r>
    </w:p>
    <w:p w:rsidR="38B06946" w:rsidP="14707B45" w:rsidRDefault="38B06946" w14:paraId="2190FBA3" w14:textId="25504D84">
      <w:pPr>
        <w:pStyle w:val="Heading1"/>
      </w:pPr>
      <w:r>
        <w:rPr>
          <w:rFonts w:ascii="Arial" w:hAnsi="Arial" w:eastAsia="Arial"/>
        </w:rPr>
        <w:t>Cấu trúc sản phẩm đệ quy</w:t>
      </w:r>
    </w:p>
    <w:p w:rsidR="38B06946" w:rsidRDefault="38B06946" w14:paraId="7828B49A">
      <w:r>
        <w:rPr>
          <w:rFonts w:ascii="Arial" w:hAnsi="Arial" w:eastAsia="Arial"/>
        </w:rPr>
        <w:t>Product tham gia hai vai trò trong cùng một cấu trúc. Vai trò thứ nhất là sản phẩm cha cần được lắp ráp. Vai trò thứ hai là sản phẩm thành phần được sử dụng. ProductComponent là thực thể kết hợp ghi nhận liên kết trực tiếp giữa hai vai trò này và lưu QuantityRequired.</w:t>
      </w:r>
    </w:p>
    <w:p w:rsidR="38B06946" w:rsidP="14707B45" w:rsidRDefault="38B06946" w14:paraId="70AEA44E" w14:textId="0E5A5004">
      <w:pPr>
        <w:pStyle w:val="Normal"/>
      </w:pPr>
      <w:r>
        <w:rPr>
          <w:rFonts w:ascii="Arial" w:hAnsi="Arial" w:eastAsia="Arial"/>
        </w:rPr>
      </w:r>
    </w:p>
    <w:p w:rsidR="38B06946" w:rsidP="14707B45" w:rsidRDefault="38B06946" w14:paraId="7DD7EC9A" w14:textId="4BBB0C4D">
      <w:pPr>
        <w:pStyle w:val="Caption"/>
        <w:jc w:val="center"/>
      </w:pPr>
      <w:r>
        <w:rPr>
          <w:rFonts w:ascii="Arial" w:hAnsi="Arial" w:eastAsia="Arial"/>
        </w:rPr>
        <w:t>Hình 2. ProductComponent biểu diễn hai vai trò Product trong quan hệ đệ quy</w:t>
      </w:r>
    </w:p>
    <w:p w:rsidR="38B06946" w:rsidRDefault="38B06946" w14:paraId="55651A55">
      <w:r>
        <w:rPr>
          <w:rFonts w:ascii="Arial" w:hAnsi="Arial" w:eastAsia="Arial"/>
        </w:rPr>
        <w:t>Ví dụ, KIT-A chứa 2 đơn vị MODULE-B, và mỗi MODULE-B chứa 4 đơn vị SCREW-C. Do đó, một KIT-A cần 2 x 4 = 8 đơn vị SCREW-C theo đường dẫn này. Nếu SCREW-C cũng xuất hiện trên một nhánh hợp lệ khác, hệ thống cộng thêm nhu cầu từ các đường dẫn đó.</w:t>
      </w:r>
    </w:p>
    <w:p w:rsidR="38B06946" w:rsidRDefault="38B06946" w14:paraId="2635CC3F">
      <w:r>
        <w:rPr>
          <w:rFonts w:ascii="Arial" w:hAnsi="Arial" w:eastAsia="Arial"/>
        </w:rPr>
        <w:t>Trước khi thêm liên kết Parent với Component, hệ thống phải từ chối khi hai mã sản phẩm giống nhau và tìm kiếm đệ quy từ Component được đề xuất qua các hậu duệ hiện có. Nếu tìm thấy Parent được đề xuất, liên kết mới sẽ tạo chu trình và phải bị từ chối. Quy tắc này áp dụng cho cả thao tác thêm và cập nhật.</w:t>
      </w:r>
    </w:p>
    <w:p w:rsidR="14707B45" w:rsidP="14707B45" w:rsidRDefault="14707B45" w14:paraId="15F913F9" w14:textId="319E18A5">
      <w:pPr>
        <w:pStyle w:val="Normal"/>
        <w:sectPr>
          <w:headerReference w:type="default" r:id="rId12"/>
          <w:footerReference w:type="default" r:id="rId13"/>
          <w:pgSz w:w="11906" w:h="16838" w:orient="portrait"/>
          <w:pgMar w:top="1134" w:right="1134" w:bottom="1134" w:left="1417" w:header="403" w:footer="432" w:gutter="0"/>
          <w:cols w:space="720"/>
          <w:docGrid w:linePitch="360"/>
        </w:sectPr>
      </w:pPr>
      <w:r>
        <w:rPr>
          <w:rFonts w:ascii="Arial" w:hAnsi="Arial" w:eastAsia="Arial"/>
        </w:rPr>
      </w:r>
    </w:p>
    <w:p xmlns:wp14="http://schemas.microsoft.com/office/word/2010/wordml" w:rsidP="14707B45" w14:paraId="7BE6D467"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Logic cảnh báo bổ sung hàng</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4320"/>
        <w:gridCol w:w="5616"/>
      </w:tblGrid>
      <w:tr xmlns:wp14="http://schemas.microsoft.com/office/word/2010/wordml" w:rsidTr="14707B45" w14:paraId="584E06BB" wp14:textId="77777777">
        <w:trPr>
          <w:cantSplit/>
          <w:tblHeader w:val="true"/>
        </w:trPr>
        <w:tc>
          <w:tcPr>
            <w:tcW w:w="4320" w:type="dxa"/>
            <w:shd w:val="clear" w:color="auto" w:fill="4F81BD" w:themeFill="accent1"/>
            <w:tcMar>
              <w:top w:w="90" w:type="dxa"/>
              <w:left w:w="105" w:type="dxa"/>
              <w:start w:w="105" w:type="dxa"/>
              <w:bottom w:w="90" w:type="dxa"/>
              <w:right w:w="105" w:type="dxa"/>
              <w:end w:w="105" w:type="dxa"/>
            </w:tcMar>
            <w:vAlign w:val="center"/>
            <w:shd w:fill="1F4E78"/>
          </w:tcPr>
          <w:p w14:paraId="677F4842" wp14:textId="77777777">
            <w:pPr>
              <w:spacing w:before="0" w:after="30" w:line="240" w:lineRule="auto"/>
              <w:jc w:val="left"/>
            </w:pPr>
            <w:r>
              <w:rPr>
                <w:rFonts w:ascii="Arial" w:hAnsi="Arial" w:eastAsia="Arial"/>
              </w:rPr>
              <w:t>Condition After Inventory Change</w:t>
            </w:r>
          </w:p>
        </w:tc>
        <w:tc>
          <w:tcPr>
            <w:tcW w:w="5616" w:type="dxa"/>
            <w:shd w:val="clear" w:color="auto" w:fill="4F81BD" w:themeFill="accent1"/>
            <w:tcMar>
              <w:top w:w="90" w:type="dxa"/>
              <w:left w:w="105" w:type="dxa"/>
              <w:start w:w="105" w:type="dxa"/>
              <w:bottom w:w="90" w:type="dxa"/>
              <w:right w:w="105" w:type="dxa"/>
              <w:end w:w="105" w:type="dxa"/>
            </w:tcMar>
            <w:vAlign w:val="center"/>
            <w:shd w:fill="1F4E78"/>
          </w:tcPr>
          <w:p w14:paraId="79E0EA1F" wp14:textId="77777777">
            <w:pPr>
              <w:spacing w:before="0" w:after="30" w:line="240" w:lineRule="auto"/>
              <w:jc w:val="left"/>
            </w:pPr>
            <w:r>
              <w:rPr>
                <w:rFonts w:ascii="Arial" w:hAnsi="Arial" w:eastAsia="Arial"/>
              </w:rPr>
              <w:t>Required Action</w:t>
            </w:r>
          </w:p>
        </w:tc>
      </w:tr>
      <w:tr xmlns:wp14="http://schemas.microsoft.com/office/word/2010/wordml" w:rsidTr="14707B45" w14:paraId="3A0A20A7" wp14:textId="77777777">
        <w:trPr>
          <w:cantSplit/>
        </w:trPr>
        <w:tc>
          <w:tcPr>
            <w:tcW w:w="4320" w:type="dxa"/>
            <w:tcMar>
              <w:top w:w="90" w:type="dxa"/>
              <w:left w:w="105" w:type="dxa"/>
              <w:start w:w="105" w:type="dxa"/>
              <w:bottom w:w="90" w:type="dxa"/>
              <w:right w:w="105" w:type="dxa"/>
              <w:end w:w="105" w:type="dxa"/>
            </w:tcMar>
            <w:vAlign w:val="center"/>
          </w:tcPr>
          <w:p w:rsidP="14707B45" w14:paraId="585778F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Quantity &lt; ReorderLevel và không có cảnh báo đang mở</w:t>
            </w:r>
          </w:p>
        </w:tc>
        <w:tc>
          <w:tcPr>
            <w:tcW w:w="5616" w:type="dxa"/>
            <w:tcMar>
              <w:top w:w="90" w:type="dxa"/>
              <w:left w:w="105" w:type="dxa"/>
              <w:start w:w="105" w:type="dxa"/>
              <w:bottom w:w="90" w:type="dxa"/>
              <w:right w:w="105" w:type="dxa"/>
              <w:end w:w="105" w:type="dxa"/>
            </w:tcMar>
            <w:vAlign w:val="center"/>
          </w:tcPr>
          <w:p w:rsidP="14707B45" w14:paraId="4D6CC967"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Tạo RestockAlert mới, lưu số lượng và ngưỡng, đồng thời để ResolvedAt là null.</w:t>
            </w:r>
          </w:p>
        </w:tc>
      </w:tr>
      <w:tr xmlns:wp14="http://schemas.microsoft.com/office/word/2010/wordml" w:rsidTr="14707B45" w14:paraId="237D611B" wp14:textId="77777777">
        <w:trPr>
          <w:cantSplit/>
        </w:trPr>
        <w:tc>
          <w:tcPr>
            <w:tcW w:w="4320" w:type="dxa"/>
            <w:tcMar>
              <w:top w:w="90" w:type="dxa"/>
              <w:left w:w="105" w:type="dxa"/>
              <w:start w:w="105" w:type="dxa"/>
              <w:bottom w:w="90" w:type="dxa"/>
              <w:right w:w="105" w:type="dxa"/>
              <w:end w:w="105" w:type="dxa"/>
            </w:tcMar>
            <w:vAlign w:val="center"/>
            <w:shd w:fill="F4F8FC"/>
          </w:tcPr>
          <w:p w:rsidP="14707B45" w14:paraId="2A5A12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Quantity &lt; ReorderLevel và đã có cảnh báo đang mở</w:t>
            </w:r>
          </w:p>
        </w:tc>
        <w:tc>
          <w:tcPr>
            <w:tcW w:w="5616" w:type="dxa"/>
            <w:tcMar>
              <w:top w:w="90" w:type="dxa"/>
              <w:left w:w="105" w:type="dxa"/>
              <w:start w:w="105" w:type="dxa"/>
              <w:bottom w:w="90" w:type="dxa"/>
              <w:right w:w="105" w:type="dxa"/>
              <w:end w:w="105" w:type="dxa"/>
            </w:tcMar>
            <w:vAlign w:val="center"/>
            <w:shd w:fill="F4F8FC"/>
          </w:tcPr>
          <w:p w:rsidP="14707B45" w14:paraId="72BA57B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Giữ cảnh báo hiện tại và không tạo bản ghi trùng.</w:t>
            </w:r>
          </w:p>
        </w:tc>
      </w:tr>
      <w:tr xmlns:wp14="http://schemas.microsoft.com/office/word/2010/wordml" w:rsidTr="14707B45" w14:paraId="6893756E" wp14:textId="77777777">
        <w:trPr>
          <w:cantSplit/>
        </w:trPr>
        <w:tc>
          <w:tcPr>
            <w:tcW w:w="4320" w:type="dxa"/>
            <w:tcMar>
              <w:top w:w="90" w:type="dxa"/>
              <w:left w:w="105" w:type="dxa"/>
              <w:start w:w="105" w:type="dxa"/>
              <w:bottom w:w="90" w:type="dxa"/>
              <w:right w:w="105" w:type="dxa"/>
              <w:end w:w="105" w:type="dxa"/>
            </w:tcMar>
            <w:vAlign w:val="center"/>
          </w:tcPr>
          <w:p w:rsidP="14707B45" w14:paraId="462147B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Quantity &gt;= ReorderLevel và có cảnh báo đang mở</w:t>
            </w:r>
          </w:p>
        </w:tc>
        <w:tc>
          <w:tcPr>
            <w:tcW w:w="5616" w:type="dxa"/>
            <w:tcMar>
              <w:top w:w="90" w:type="dxa"/>
              <w:left w:w="105" w:type="dxa"/>
              <w:start w:w="105" w:type="dxa"/>
              <w:bottom w:w="90" w:type="dxa"/>
              <w:right w:w="105" w:type="dxa"/>
              <w:end w:w="105" w:type="dxa"/>
            </w:tcMar>
            <w:vAlign w:val="center"/>
          </w:tcPr>
          <w:p w:rsidP="14707B45" w14:paraId="3E80BFF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Đặt ResolvedAt bằng thời điểm giao dịch để đóng cảnh báo.</w:t>
            </w:r>
          </w:p>
        </w:tc>
      </w:tr>
      <w:tr xmlns:wp14="http://schemas.microsoft.com/office/word/2010/wordml" w:rsidTr="14707B45" w14:paraId="17661DC2" wp14:textId="77777777">
        <w:trPr>
          <w:cantSplit/>
        </w:trPr>
        <w:tc>
          <w:tcPr>
            <w:tcW w:w="4320" w:type="dxa"/>
            <w:tcMar>
              <w:top w:w="90" w:type="dxa"/>
              <w:left w:w="105" w:type="dxa"/>
              <w:start w:w="105" w:type="dxa"/>
              <w:bottom w:w="90" w:type="dxa"/>
              <w:right w:w="105" w:type="dxa"/>
              <w:end w:w="105" w:type="dxa"/>
            </w:tcMar>
            <w:vAlign w:val="center"/>
            <w:shd w:fill="F4F8FC"/>
          </w:tcPr>
          <w:p w:rsidP="14707B45" w14:paraId="2A97BF6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Quantity &gt;= ReorderLevel và không có cảnh báo đang mở</w:t>
            </w:r>
          </w:p>
        </w:tc>
        <w:tc>
          <w:tcPr>
            <w:tcW w:w="5616" w:type="dxa"/>
            <w:tcMar>
              <w:top w:w="90" w:type="dxa"/>
              <w:left w:w="105" w:type="dxa"/>
              <w:start w:w="105" w:type="dxa"/>
              <w:bottom w:w="90" w:type="dxa"/>
              <w:right w:w="105" w:type="dxa"/>
              <w:end w:w="105" w:type="dxa"/>
            </w:tcMar>
            <w:vAlign w:val="center"/>
            <w:shd w:fill="F4F8FC"/>
          </w:tcPr>
          <w:p w:rsidP="14707B45" w14:paraId="2F96D449" wp14:textId="77777777">
            <w:pPr>
              <w:spacing w:before="0" w:after="30" w:line="240" w:lineRule="auto"/>
              <w:jc w:val="left"/>
              <w:rPr>
                <w:rFonts w:ascii="Times New Roman" w:hAnsi="Times New Roman" w:eastAsia="Times New Roman" w:cs="Times New Roman"/>
                <w:b w:val="1"/>
                <w:bCs w:val="1"/>
                <w:color w:val="000000" w:themeColor="text1" w:themeTint="FF" w:themeShade="FF"/>
                <w:sz w:val="24"/>
                <w:szCs w:val="24"/>
              </w:rPr>
            </w:pPr>
            <w:r>
              <w:rPr>
                <w:rFonts w:ascii="Arial" w:hAnsi="Arial" w:eastAsia="Arial"/>
              </w:rPr>
              <w:t>Không thực hiện hành động cảnh báo.</w:t>
            </w:r>
          </w:p>
        </w:tc>
      </w:tr>
    </w:tbl>
    <w:p xmlns:wp14="http://schemas.microsoft.com/office/word/2010/wordml" w14:paraId="3DEEC669" wp14:textId="77777777">
      <w:pPr>
        <w:spacing w:after="0"/>
      </w:pPr>
      <w:r>
        <w:rPr>
          <w:rFonts w:ascii="Arial" w:hAnsi="Arial" w:eastAsia="Arial"/>
        </w:rPr>
      </w:r>
    </w:p>
    <w:p xmlns:wp14="http://schemas.microsoft.com/office/word/2010/wordml" w14:paraId="3656B9AB" wp14:textId="77777777">
      <w:pPr>
        <w:jc w:val="center"/>
      </w:pPr>
      <w:r>
        <w:rPr>
          <w:rFonts w:ascii="Arial" w:hAnsi="Arial" w:eastAsia="Arial"/>
        </w:rPr>
      </w:r>
    </w:p>
    <w:p xmlns:wp14="http://schemas.microsoft.com/office/word/2010/wordml" w:rsidP="14707B45" w14:paraId="3D512B4C" wp14:textId="77777777">
      <w:pPr>
        <w:pStyle w:val="Caption"/>
        <w:jc w:val="center"/>
        <w:rPr>
          <w:rFonts w:ascii="Times New Roman" w:hAnsi="Times New Roman" w:eastAsia="Times New Roman" w:cs="Times New Roman"/>
          <w:i w:val="1"/>
          <w:iCs w:val="1"/>
          <w:color w:val="000000" w:themeColor="text1" w:themeTint="FF" w:themeShade="FF"/>
          <w:sz w:val="28"/>
          <w:szCs w:val="28"/>
        </w:rPr>
      </w:pPr>
      <w:r>
        <w:rPr>
          <w:rFonts w:ascii="Arial" w:hAnsi="Arial" w:eastAsia="Arial"/>
        </w:rPr>
        <w:t>Hình 3. Luồng cập nhật tồn kho và đánh giá cảnh báo bổ sung hàng</w:t>
      </w:r>
    </w:p>
    <w:p xmlns:wp14="http://schemas.microsoft.com/office/word/2010/wordml" w:rsidP="14707B45" w14:paraId="034B7ABA" wp14:textId="77777777">
      <w:pPr>
        <w:rPr>
          <w:rFonts w:ascii="Times New Roman" w:hAnsi="Times New Roman" w:eastAsia="Times New Roman" w:cs="Times New Roman"/>
          <w:color w:val="000000" w:themeColor="text1" w:themeTint="FF" w:themeShade="FF"/>
          <w:sz w:val="26"/>
          <w:szCs w:val="26"/>
        </w:rPr>
      </w:pPr>
      <w:r>
        <w:rPr>
          <w:rFonts w:ascii="Arial" w:hAnsi="Arial" w:eastAsia="Arial"/>
        </w:rPr>
        <w:t>Điều kiện cảnh báo được đánh giá khi Inventory được tạo, Quantity thay đổi hoặc ReorderLevel thay đổi. Các cập nhật đối với StockMovement, Inventory và RestockAlert phải cùng được commit hoặc cùng rollback. Cơ sở dữ liệu phải duy trì tối đa một cảnh báo chưa được giải quyết cho mỗi bản ghi Inventory ngay cả khi xảy ra các giao dịch đồng thời.</w:t>
      </w:r>
    </w:p>
    <w:p xmlns:wp14="http://schemas.microsoft.com/office/word/2010/wordml" w:rsidP="14707B45" w14:paraId="48DAA1DC" wp14:textId="6B44B7FD">
      <w:pPr>
        <w:pageBreakBefore/>
        <w:rPr>
          <w:rFonts w:ascii="Times New Roman" w:hAnsi="Times New Roman" w:eastAsia="Times New Roman" w:cs="Times New Roman"/>
          <w:color w:val="000000" w:themeColor="text1" w:themeTint="FF" w:themeShade="FF"/>
          <w:sz w:val="26"/>
          <w:szCs w:val="26"/>
        </w:rPr>
      </w:pPr>
      <w:r>
        <w:rPr>
          <w:rFonts w:ascii="Arial" w:hAnsi="Arial" w:eastAsia="Arial"/>
        </w:rPr>
        <w:t>Giai đoạn 1 xác định hành vi trigger cần thiết. SQL trigger, phương thức khóa dòng và các kiểm thử đồng thời sẽ được triển khai sau khi nhóm chọn hệ quản trị cơ sở dữ liệu.</w:t>
      </w:r>
    </w:p>
    <w:p xmlns:wp14="http://schemas.microsoft.com/office/word/2010/wordml" w:rsidP="14707B45" w14:paraId="30CF4E6A" wp14:textId="563BFAC5">
      <w:pPr>
        <w:pageBreakBefore/>
        <w:rPr>
          <w:rFonts w:ascii="Times New Roman" w:hAnsi="Times New Roman" w:eastAsia="Times New Roman" w:cs="Times New Roman"/>
          <w:b w:val="1"/>
          <w:bCs w:val="1"/>
          <w:color w:val="4F81BD" w:themeColor="accent1" w:themeTint="FF" w:themeShade="FF"/>
          <w:sz w:val="40"/>
          <w:szCs w:val="40"/>
        </w:rPr>
      </w:pPr>
      <w:r>
        <w:rPr>
          <w:rFonts w:ascii="Arial" w:hAnsi="Arial" w:eastAsia="Arial"/>
        </w:rPr>
        <w:t>VII. Các trường hợp xác thực và trạng thái hoàn thành</w:t>
      </w:r>
    </w:p>
    <w:p xmlns:wp14="http://schemas.microsoft.com/office/word/2010/wordml" w:rsidP="14707B45" w14:paraId="58A18962" wp14:textId="77777777">
      <w:pPr>
        <w:pStyle w:val="Heading2"/>
        <w:rPr>
          <w:rFonts w:ascii="Times New Roman" w:hAnsi="Times New Roman" w:eastAsia="Times New Roman" w:cs="Times New Roman"/>
          <w:color w:val="4F81BD" w:themeColor="accent1" w:themeTint="FF" w:themeShade="FF"/>
          <w:sz w:val="32"/>
          <w:szCs w:val="32"/>
        </w:rPr>
      </w:pPr>
      <w:r>
        <w:rPr>
          <w:rFonts w:ascii="Arial" w:hAnsi="Arial" w:eastAsia="Arial"/>
        </w:rPr>
        <w:t>Các trường hợp chấp nhận</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088"/>
        <w:gridCol w:w="4464"/>
        <w:gridCol w:w="3384"/>
      </w:tblGrid>
      <w:tr xmlns:wp14="http://schemas.microsoft.com/office/word/2010/wordml" w14:paraId="38766714" wp14:textId="77777777">
        <w:trPr>
          <w:cantSplit/>
          <w:tblHeader w:val="true"/>
        </w:trPr>
        <w:tc>
          <w:tcPr>
            <w:tcW w:w="2088" w:type="dxa"/>
            <w:tcMar>
              <w:top w:w="90" w:type="dxa"/>
              <w:start w:w="105" w:type="dxa"/>
              <w:bottom w:w="90" w:type="dxa"/>
              <w:end w:w="105" w:type="dxa"/>
            </w:tcMar>
            <w:vAlign w:val="center"/>
            <w:shd w:fill="1F4E78"/>
          </w:tcPr>
          <w:p w14:paraId="33C75167" wp14:textId="77777777">
            <w:pPr>
              <w:spacing w:before="0" w:after="30" w:line="240" w:lineRule="auto"/>
              <w:jc w:val="left"/>
            </w:pPr>
            <w:r>
              <w:rPr>
                <w:rFonts w:ascii="Arial" w:hAnsi="Arial" w:eastAsia="Arial"/>
              </w:rPr>
              <w:t>Case</w:t>
            </w:r>
          </w:p>
        </w:tc>
        <w:tc>
          <w:tcPr>
            <w:tcW w:w="4464" w:type="dxa"/>
            <w:tcMar>
              <w:top w:w="90" w:type="dxa"/>
              <w:start w:w="105" w:type="dxa"/>
              <w:bottom w:w="90" w:type="dxa"/>
              <w:end w:w="105" w:type="dxa"/>
            </w:tcMar>
            <w:vAlign w:val="center"/>
            <w:shd w:fill="1F4E78"/>
          </w:tcPr>
          <w:p w14:paraId="2338AE37" wp14:textId="77777777">
            <w:pPr>
              <w:spacing w:before="0" w:after="30" w:line="240" w:lineRule="auto"/>
              <w:jc w:val="left"/>
            </w:pPr>
            <w:r>
              <w:rPr>
                <w:rFonts w:ascii="Arial" w:hAnsi="Arial" w:eastAsia="Arial"/>
              </w:rPr>
              <w:t>Data or Action</w:t>
            </w:r>
          </w:p>
        </w:tc>
        <w:tc>
          <w:tcPr>
            <w:tcW w:w="3384" w:type="dxa"/>
            <w:tcMar>
              <w:top w:w="90" w:type="dxa"/>
              <w:start w:w="105" w:type="dxa"/>
              <w:bottom w:w="90" w:type="dxa"/>
              <w:end w:w="105" w:type="dxa"/>
            </w:tcMar>
            <w:vAlign w:val="center"/>
            <w:shd w:fill="1F4E78"/>
          </w:tcPr>
          <w:p w14:paraId="2E318561" wp14:textId="77777777">
            <w:pPr>
              <w:spacing w:before="0" w:after="30" w:line="240" w:lineRule="auto"/>
              <w:jc w:val="left"/>
            </w:pPr>
            <w:r>
              <w:rPr>
                <w:rFonts w:ascii="Arial" w:hAnsi="Arial" w:eastAsia="Arial"/>
              </w:rPr>
              <w:t>Expected Result</w:t>
            </w:r>
          </w:p>
        </w:tc>
      </w:tr>
      <w:tr xmlns:wp14="http://schemas.microsoft.com/office/word/2010/wordml" w14:paraId="540F7566" wp14:textId="77777777">
        <w:trPr>
          <w:cantSplit/>
        </w:trPr>
        <w:tc>
          <w:tcPr>
            <w:tcW w:w="2088" w:type="dxa"/>
            <w:tcMar>
              <w:top w:w="90" w:type="dxa"/>
              <w:start w:w="105" w:type="dxa"/>
              <w:bottom w:w="90" w:type="dxa"/>
              <w:end w:w="105" w:type="dxa"/>
            </w:tcMar>
            <w:vAlign w:val="center"/>
          </w:tcPr>
          <w:p w14:paraId="48584861" wp14:textId="77777777">
            <w:pPr>
              <w:spacing w:before="0" w:after="30" w:line="240" w:lineRule="auto"/>
              <w:jc w:val="left"/>
            </w:pPr>
            <w:r>
              <w:rPr>
                <w:rFonts w:ascii="Arial" w:hAnsi="Arial" w:eastAsia="Arial"/>
              </w:rPr>
              <w:t>Tồn kho duy nhất</w:t>
            </w:r>
          </w:p>
        </w:tc>
        <w:tc>
          <w:tcPr>
            <w:tcW w:w="4464" w:type="dxa"/>
            <w:tcMar>
              <w:top w:w="90" w:type="dxa"/>
              <w:start w:w="105" w:type="dxa"/>
              <w:bottom w:w="90" w:type="dxa"/>
              <w:end w:w="105" w:type="dxa"/>
            </w:tcMar>
            <w:vAlign w:val="center"/>
          </w:tcPr>
          <w:p w14:paraId="2352676D" wp14:textId="77777777">
            <w:pPr>
              <w:spacing w:before="0" w:after="30" w:line="240" w:lineRule="auto"/>
              <w:jc w:val="left"/>
            </w:pPr>
            <w:r>
              <w:rPr>
                <w:rFonts w:ascii="Arial" w:hAnsi="Arial" w:eastAsia="Arial"/>
              </w:rPr>
              <w:t>Add a second record for the same Warehouse and Product.</w:t>
            </w:r>
          </w:p>
        </w:tc>
        <w:tc>
          <w:tcPr>
            <w:tcW w:w="3384" w:type="dxa"/>
            <w:tcMar>
              <w:top w:w="90" w:type="dxa"/>
              <w:start w:w="105" w:type="dxa"/>
              <w:bottom w:w="90" w:type="dxa"/>
              <w:end w:w="105" w:type="dxa"/>
            </w:tcMar>
            <w:vAlign w:val="center"/>
          </w:tcPr>
          <w:p w14:paraId="7A3D1094" wp14:textId="77777777">
            <w:pPr>
              <w:spacing w:before="0" w:after="30" w:line="240" w:lineRule="auto"/>
              <w:jc w:val="left"/>
            </w:pPr>
            <w:r>
              <w:rPr>
                <w:rFonts w:ascii="Arial" w:hAnsi="Arial" w:eastAsia="Arial"/>
              </w:rPr>
              <w:t>Reject the duplicate pair.</w:t>
            </w:r>
          </w:p>
        </w:tc>
      </w:tr>
      <w:tr xmlns:wp14="http://schemas.microsoft.com/office/word/2010/wordml" w14:paraId="00AB892D" wp14:textId="77777777">
        <w:trPr>
          <w:cantSplit/>
        </w:trPr>
        <w:tc>
          <w:tcPr>
            <w:tcW w:w="2088" w:type="dxa"/>
            <w:tcMar>
              <w:top w:w="90" w:type="dxa"/>
              <w:start w:w="105" w:type="dxa"/>
              <w:bottom w:w="90" w:type="dxa"/>
              <w:end w:w="105" w:type="dxa"/>
            </w:tcMar>
            <w:vAlign w:val="center"/>
            <w:shd w:fill="F4F8FC"/>
          </w:tcPr>
          <w:p w14:paraId="3990F51F" wp14:textId="77777777">
            <w:pPr>
              <w:spacing w:before="0" w:after="30" w:line="240" w:lineRule="auto"/>
              <w:jc w:val="left"/>
            </w:pPr>
            <w:r>
              <w:rPr>
                <w:rFonts w:ascii="Arial" w:hAnsi="Arial" w:eastAsia="Arial"/>
              </w:rPr>
              <w:t>Cấu trúc nhiều cấp</w:t>
            </w:r>
          </w:p>
        </w:tc>
        <w:tc>
          <w:tcPr>
            <w:tcW w:w="4464" w:type="dxa"/>
            <w:tcMar>
              <w:top w:w="90" w:type="dxa"/>
              <w:start w:w="105" w:type="dxa"/>
              <w:bottom w:w="90" w:type="dxa"/>
              <w:end w:w="105" w:type="dxa"/>
            </w:tcMar>
            <w:vAlign w:val="center"/>
            <w:shd w:fill="F4F8FC"/>
          </w:tcPr>
          <w:p w14:paraId="2DDD3B62" wp14:textId="77777777">
            <w:pPr>
              <w:spacing w:before="0" w:after="30" w:line="240" w:lineRule="auto"/>
              <w:jc w:val="left"/>
            </w:pPr>
            <w:r>
              <w:rPr>
                <w:rFonts w:ascii="Arial" w:hAnsi="Arial" w:eastAsia="Arial"/>
              </w:rPr>
              <w:t>KIT to MODULE = 2 and MODULE to SCREW = 4.</w:t>
            </w:r>
          </w:p>
        </w:tc>
        <w:tc>
          <w:tcPr>
            <w:tcW w:w="3384" w:type="dxa"/>
            <w:tcMar>
              <w:top w:w="90" w:type="dxa"/>
              <w:start w:w="105" w:type="dxa"/>
              <w:bottom w:w="90" w:type="dxa"/>
              <w:end w:w="105" w:type="dxa"/>
            </w:tcMar>
            <w:vAlign w:val="center"/>
            <w:shd w:fill="F4F8FC"/>
          </w:tcPr>
          <w:p w14:paraId="05150BC0" wp14:textId="77777777">
            <w:pPr>
              <w:spacing w:before="0" w:after="30" w:line="240" w:lineRule="auto"/>
              <w:jc w:val="left"/>
            </w:pPr>
            <w:r>
              <w:rPr>
                <w:rFonts w:ascii="Arial" w:hAnsi="Arial" w:eastAsia="Arial"/>
              </w:rPr>
              <w:t>Calculate 8 SCREW units for one KIT along this path.</w:t>
            </w:r>
          </w:p>
        </w:tc>
      </w:tr>
      <w:tr xmlns:wp14="http://schemas.microsoft.com/office/word/2010/wordml" w14:paraId="129D6FF8" wp14:textId="77777777">
        <w:trPr>
          <w:cantSplit/>
        </w:trPr>
        <w:tc>
          <w:tcPr>
            <w:tcW w:w="2088" w:type="dxa"/>
            <w:tcMar>
              <w:top w:w="90" w:type="dxa"/>
              <w:start w:w="105" w:type="dxa"/>
              <w:bottom w:w="90" w:type="dxa"/>
              <w:end w:w="105" w:type="dxa"/>
            </w:tcMar>
            <w:vAlign w:val="center"/>
          </w:tcPr>
          <w:p w14:paraId="19D5E8BA" wp14:textId="77777777">
            <w:pPr>
              <w:spacing w:before="0" w:after="30" w:line="240" w:lineRule="auto"/>
              <w:jc w:val="left"/>
            </w:pPr>
            <w:r>
              <w:rPr>
                <w:rFonts w:ascii="Arial" w:hAnsi="Arial" w:eastAsia="Arial"/>
              </w:rPr>
              <w:t>Ngăn chu trình</w:t>
            </w:r>
          </w:p>
        </w:tc>
        <w:tc>
          <w:tcPr>
            <w:tcW w:w="4464" w:type="dxa"/>
            <w:tcMar>
              <w:top w:w="90" w:type="dxa"/>
              <w:start w:w="105" w:type="dxa"/>
              <w:bottom w:w="90" w:type="dxa"/>
              <w:end w:w="105" w:type="dxa"/>
            </w:tcMar>
            <w:vAlign w:val="center"/>
          </w:tcPr>
          <w:p w14:paraId="2A12BF34" wp14:textId="77777777">
            <w:pPr>
              <w:spacing w:before="0" w:after="30" w:line="240" w:lineRule="auto"/>
              <w:jc w:val="left"/>
            </w:pPr>
            <w:r>
              <w:rPr>
                <w:rFonts w:ascii="Arial" w:hAnsi="Arial" w:eastAsia="Arial"/>
              </w:rPr>
              <w:t>After the structure above, add SCREW to KIT.</w:t>
            </w:r>
          </w:p>
        </w:tc>
        <w:tc>
          <w:tcPr>
            <w:tcW w:w="3384" w:type="dxa"/>
            <w:tcMar>
              <w:top w:w="90" w:type="dxa"/>
              <w:start w:w="105" w:type="dxa"/>
              <w:bottom w:w="90" w:type="dxa"/>
              <w:end w:w="105" w:type="dxa"/>
            </w:tcMar>
            <w:vAlign w:val="center"/>
          </w:tcPr>
          <w:p w14:paraId="7E3FF5DB" wp14:textId="77777777">
            <w:pPr>
              <w:spacing w:before="0" w:after="30" w:line="240" w:lineRule="auto"/>
              <w:jc w:val="left"/>
            </w:pPr>
            <w:r>
              <w:rPr>
                <w:rFonts w:ascii="Arial" w:hAnsi="Arial" w:eastAsia="Arial"/>
              </w:rPr>
              <w:t>Reject the link because it creates an indirect cycle.</w:t>
            </w:r>
          </w:p>
        </w:tc>
      </w:tr>
      <w:tr xmlns:wp14="http://schemas.microsoft.com/office/word/2010/wordml" w14:paraId="35E8E4D5" wp14:textId="77777777">
        <w:trPr>
          <w:cantSplit/>
        </w:trPr>
        <w:tc>
          <w:tcPr>
            <w:tcW w:w="2088" w:type="dxa"/>
            <w:tcMar>
              <w:top w:w="90" w:type="dxa"/>
              <w:start w:w="105" w:type="dxa"/>
              <w:bottom w:w="90" w:type="dxa"/>
              <w:end w:w="105" w:type="dxa"/>
            </w:tcMar>
            <w:vAlign w:val="center"/>
            <w:shd w:fill="F4F8FC"/>
          </w:tcPr>
          <w:p w14:paraId="777505C8" wp14:textId="77777777">
            <w:pPr>
              <w:spacing w:before="0" w:after="30" w:line="240" w:lineRule="auto"/>
              <w:jc w:val="left"/>
            </w:pPr>
            <w:r>
              <w:rPr>
                <w:rFonts w:ascii="Arial" w:hAnsi="Arial" w:eastAsia="Arial"/>
              </w:rPr>
              <w:t>Giao hàng từng phần</w:t>
            </w:r>
          </w:p>
        </w:tc>
        <w:tc>
          <w:tcPr>
            <w:tcW w:w="4464" w:type="dxa"/>
            <w:tcMar>
              <w:top w:w="90" w:type="dxa"/>
              <w:start w:w="105" w:type="dxa"/>
              <w:bottom w:w="90" w:type="dxa"/>
              <w:end w:w="105" w:type="dxa"/>
            </w:tcMar>
            <w:vAlign w:val="center"/>
            <w:shd w:fill="F4F8FC"/>
          </w:tcPr>
          <w:p w14:paraId="51B56D7A" wp14:textId="77777777">
            <w:pPr>
              <w:spacing w:before="0" w:after="30" w:line="240" w:lineRule="auto"/>
              <w:jc w:val="left"/>
            </w:pPr>
            <w:r>
              <w:rPr>
                <w:rFonts w:ascii="Arial" w:hAnsi="Arial" w:eastAsia="Arial"/>
              </w:rPr>
              <w:t>Order 100 units and allocate 40 to SH1 and 60 to SH2.</w:t>
            </w:r>
          </w:p>
        </w:tc>
        <w:tc>
          <w:tcPr>
            <w:tcW w:w="3384" w:type="dxa"/>
            <w:tcMar>
              <w:top w:w="90" w:type="dxa"/>
              <w:start w:w="105" w:type="dxa"/>
              <w:bottom w:w="90" w:type="dxa"/>
              <w:end w:w="105" w:type="dxa"/>
            </w:tcMar>
            <w:vAlign w:val="center"/>
            <w:shd w:fill="F4F8FC"/>
          </w:tcPr>
          <w:p w14:paraId="467A316F" wp14:textId="77777777">
            <w:pPr>
              <w:spacing w:before="0" w:after="30" w:line="240" w:lineRule="auto"/>
              <w:jc w:val="left"/>
            </w:pPr>
            <w:r>
              <w:rPr>
                <w:rFonts w:ascii="Arial" w:hAnsi="Arial" w:eastAsia="Arial"/>
              </w:rPr>
              <w:t>Accept both; reject one additional unit.</w:t>
            </w:r>
          </w:p>
        </w:tc>
      </w:tr>
      <w:tr xmlns:wp14="http://schemas.microsoft.com/office/word/2010/wordml" w14:paraId="3E118E04" wp14:textId="77777777">
        <w:trPr>
          <w:cantSplit/>
        </w:trPr>
        <w:tc>
          <w:tcPr>
            <w:tcW w:w="2088" w:type="dxa"/>
            <w:tcMar>
              <w:top w:w="90" w:type="dxa"/>
              <w:start w:w="105" w:type="dxa"/>
              <w:bottom w:w="90" w:type="dxa"/>
              <w:end w:w="105" w:type="dxa"/>
            </w:tcMar>
            <w:vAlign w:val="center"/>
          </w:tcPr>
          <w:p w14:paraId="49E561AD" wp14:textId="77777777">
            <w:pPr>
              <w:spacing w:before="0" w:after="30" w:line="240" w:lineRule="auto"/>
              <w:jc w:val="left"/>
            </w:pPr>
            <w:r>
              <w:rPr>
                <w:rFonts w:ascii="Arial" w:hAnsi="Arial" w:eastAsia="Arial"/>
              </w:rPr>
              <w:t>Sai đơn hàng</w:t>
            </w:r>
          </w:p>
        </w:tc>
        <w:tc>
          <w:tcPr>
            <w:tcW w:w="4464" w:type="dxa"/>
            <w:tcMar>
              <w:top w:w="90" w:type="dxa"/>
              <w:start w:w="105" w:type="dxa"/>
              <w:bottom w:w="90" w:type="dxa"/>
              <w:end w:w="105" w:type="dxa"/>
            </w:tcMar>
            <w:vAlign w:val="center"/>
          </w:tcPr>
          <w:p w14:paraId="7599FF94" wp14:textId="77777777">
            <w:pPr>
              <w:spacing w:before="0" w:after="30" w:line="240" w:lineRule="auto"/>
              <w:jc w:val="left"/>
            </w:pPr>
            <w:r>
              <w:rPr>
                <w:rFonts w:ascii="Arial" w:hAnsi="Arial" w:eastAsia="Arial"/>
              </w:rPr>
              <w:t>A ShipmentItem refers to an item from another order.</w:t>
            </w:r>
          </w:p>
        </w:tc>
        <w:tc>
          <w:tcPr>
            <w:tcW w:w="3384" w:type="dxa"/>
            <w:tcMar>
              <w:top w:w="90" w:type="dxa"/>
              <w:start w:w="105" w:type="dxa"/>
              <w:bottom w:w="90" w:type="dxa"/>
              <w:end w:w="105" w:type="dxa"/>
            </w:tcMar>
            <w:vAlign w:val="center"/>
          </w:tcPr>
          <w:p w14:paraId="1A382ABD" wp14:textId="77777777">
            <w:pPr>
              <w:spacing w:before="0" w:after="30" w:line="240" w:lineRule="auto"/>
              <w:jc w:val="left"/>
            </w:pPr>
            <w:r>
              <w:rPr>
                <w:rFonts w:ascii="Arial" w:hAnsi="Arial" w:eastAsia="Arial"/>
              </w:rPr>
              <w:t>Reject it even though the individual records exist.</w:t>
            </w:r>
          </w:p>
        </w:tc>
      </w:tr>
      <w:tr xmlns:wp14="http://schemas.microsoft.com/office/word/2010/wordml" w14:paraId="366FD812" wp14:textId="77777777">
        <w:trPr>
          <w:cantSplit/>
        </w:trPr>
        <w:tc>
          <w:tcPr>
            <w:tcW w:w="2088" w:type="dxa"/>
            <w:tcMar>
              <w:top w:w="90" w:type="dxa"/>
              <w:start w:w="105" w:type="dxa"/>
              <w:bottom w:w="90" w:type="dxa"/>
              <w:end w:w="105" w:type="dxa"/>
            </w:tcMar>
            <w:vAlign w:val="center"/>
            <w:shd w:fill="F4F8FC"/>
          </w:tcPr>
          <w:p w14:paraId="289DFD2B" wp14:textId="77777777">
            <w:pPr>
              <w:spacing w:before="0" w:after="30" w:line="240" w:lineRule="auto"/>
              <w:jc w:val="left"/>
            </w:pPr>
            <w:r>
              <w:rPr>
                <w:rFonts w:ascii="Arial" w:hAnsi="Arial" w:eastAsia="Arial"/>
              </w:rPr>
              <w:t>Không có cảnh báo trùng</w:t>
            </w:r>
          </w:p>
        </w:tc>
        <w:tc>
          <w:tcPr>
            <w:tcW w:w="4464" w:type="dxa"/>
            <w:tcMar>
              <w:top w:w="90" w:type="dxa"/>
              <w:start w:w="105" w:type="dxa"/>
              <w:bottom w:w="90" w:type="dxa"/>
              <w:end w:w="105" w:type="dxa"/>
            </w:tcMar>
            <w:vAlign w:val="center"/>
            <w:shd w:fill="F4F8FC"/>
          </w:tcPr>
          <w:p w14:paraId="1F6764EC" wp14:textId="77777777">
            <w:pPr>
              <w:spacing w:before="0" w:after="30" w:line="240" w:lineRule="auto"/>
              <w:jc w:val="left"/>
            </w:pPr>
            <w:r>
              <w:rPr>
                <w:rFonts w:ascii="Arial" w:hAnsi="Arial" w:eastAsia="Arial"/>
              </w:rPr>
              <w:t>Threshold 50; quantity changes 60 to 20 to 15.</w:t>
            </w:r>
          </w:p>
        </w:tc>
        <w:tc>
          <w:tcPr>
            <w:tcW w:w="3384" w:type="dxa"/>
            <w:tcMar>
              <w:top w:w="90" w:type="dxa"/>
              <w:start w:w="105" w:type="dxa"/>
              <w:bottom w:w="90" w:type="dxa"/>
              <w:end w:w="105" w:type="dxa"/>
            </w:tcMar>
            <w:vAlign w:val="center"/>
            <w:shd w:fill="F4F8FC"/>
          </w:tcPr>
          <w:p w14:paraId="146C30EA" wp14:textId="77777777">
            <w:pPr>
              <w:spacing w:before="0" w:after="30" w:line="240" w:lineRule="auto"/>
              <w:jc w:val="left"/>
            </w:pPr>
            <w:r>
              <w:rPr>
                <w:rFonts w:ascii="Arial" w:hAnsi="Arial" w:eastAsia="Arial"/>
              </w:rPr>
              <w:t>Create one alert at 20 and no second alert at 15.</w:t>
            </w:r>
          </w:p>
        </w:tc>
      </w:tr>
      <w:tr xmlns:wp14="http://schemas.microsoft.com/office/word/2010/wordml" w14:paraId="35687D54" wp14:textId="77777777">
        <w:trPr>
          <w:cantSplit/>
        </w:trPr>
        <w:tc>
          <w:tcPr>
            <w:tcW w:w="2088" w:type="dxa"/>
            <w:tcMar>
              <w:top w:w="90" w:type="dxa"/>
              <w:start w:w="105" w:type="dxa"/>
              <w:bottom w:w="90" w:type="dxa"/>
              <w:end w:w="105" w:type="dxa"/>
            </w:tcMar>
            <w:vAlign w:val="center"/>
          </w:tcPr>
          <w:p w14:paraId="1CA1D000" wp14:textId="77777777">
            <w:pPr>
              <w:spacing w:before="0" w:after="30" w:line="240" w:lineRule="auto"/>
              <w:jc w:val="left"/>
            </w:pPr>
            <w:r>
              <w:rPr>
                <w:rFonts w:ascii="Arial" w:hAnsi="Arial" w:eastAsia="Arial"/>
              </w:rPr>
              <w:t>Đóng và mở lại</w:t>
            </w:r>
          </w:p>
        </w:tc>
        <w:tc>
          <w:tcPr>
            <w:tcW w:w="4464" w:type="dxa"/>
            <w:tcMar>
              <w:top w:w="90" w:type="dxa"/>
              <w:start w:w="105" w:type="dxa"/>
              <w:bottom w:w="90" w:type="dxa"/>
              <w:end w:w="105" w:type="dxa"/>
            </w:tcMar>
            <w:vAlign w:val="center"/>
          </w:tcPr>
          <w:p w14:paraId="54A195D8" wp14:textId="77777777">
            <w:pPr>
              <w:spacing w:before="0" w:after="30" w:line="240" w:lineRule="auto"/>
              <w:jc w:val="left"/>
            </w:pPr>
            <w:r>
              <w:rPr>
                <w:rFonts w:ascii="Arial" w:hAnsi="Arial" w:eastAsia="Arial"/>
              </w:rPr>
              <w:t>Quantity changes 15 to 50 to 49.</w:t>
            </w:r>
          </w:p>
        </w:tc>
        <w:tc>
          <w:tcPr>
            <w:tcW w:w="3384" w:type="dxa"/>
            <w:tcMar>
              <w:top w:w="90" w:type="dxa"/>
              <w:start w:w="105" w:type="dxa"/>
              <w:bottom w:w="90" w:type="dxa"/>
              <w:end w:w="105" w:type="dxa"/>
            </w:tcMar>
            <w:vAlign w:val="center"/>
          </w:tcPr>
          <w:p w14:paraId="4E0610AD" wp14:textId="77777777">
            <w:pPr>
              <w:spacing w:before="0" w:after="30" w:line="240" w:lineRule="auto"/>
              <w:jc w:val="left"/>
            </w:pPr>
            <w:r>
              <w:rPr>
                <w:rFonts w:ascii="Arial" w:hAnsi="Arial" w:eastAsia="Arial"/>
              </w:rPr>
              <w:t>Close the alert at 50 and create a new period at 49.</w:t>
            </w:r>
          </w:p>
        </w:tc>
      </w:tr>
      <w:tr xmlns:wp14="http://schemas.microsoft.com/office/word/2010/wordml" w14:paraId="5602729F" wp14:textId="77777777">
        <w:trPr>
          <w:cantSplit/>
        </w:trPr>
        <w:tc>
          <w:tcPr>
            <w:tcW w:w="2088" w:type="dxa"/>
            <w:tcMar>
              <w:top w:w="90" w:type="dxa"/>
              <w:start w:w="105" w:type="dxa"/>
              <w:bottom w:w="90" w:type="dxa"/>
              <w:end w:w="105" w:type="dxa"/>
            </w:tcMar>
            <w:vAlign w:val="center"/>
            <w:shd w:fill="F4F8FC"/>
          </w:tcPr>
          <w:p w14:paraId="705B46F8" wp14:textId="77777777">
            <w:pPr>
              <w:spacing w:before="0" w:after="30" w:line="240" w:lineRule="auto"/>
              <w:jc w:val="left"/>
            </w:pPr>
            <w:r>
              <w:rPr>
                <w:rFonts w:ascii="Arial" w:hAnsi="Arial" w:eastAsia="Arial"/>
              </w:rPr>
              <w:t>Nhận hàng trùng lặp</w:t>
            </w:r>
          </w:p>
        </w:tc>
        <w:tc>
          <w:tcPr>
            <w:tcW w:w="4464" w:type="dxa"/>
            <w:tcMar>
              <w:top w:w="90" w:type="dxa"/>
              <w:start w:w="105" w:type="dxa"/>
              <w:bottom w:w="90" w:type="dxa"/>
              <w:end w:w="105" w:type="dxa"/>
            </w:tcMar>
            <w:vAlign w:val="center"/>
            <w:shd w:fill="F4F8FC"/>
          </w:tcPr>
          <w:p w14:paraId="1654FDC9" wp14:textId="77777777">
            <w:pPr>
              <w:spacing w:before="0" w:after="30" w:line="240" w:lineRule="auto"/>
              <w:jc w:val="left"/>
            </w:pPr>
            <w:r>
              <w:rPr>
                <w:rFonts w:ascii="Arial" w:hAnsi="Arial" w:eastAsia="Arial"/>
              </w:rPr>
              <w:t>Submit the same ShipmentItem for receipt twice.</w:t>
            </w:r>
          </w:p>
        </w:tc>
        <w:tc>
          <w:tcPr>
            <w:tcW w:w="3384" w:type="dxa"/>
            <w:tcMar>
              <w:top w:w="90" w:type="dxa"/>
              <w:start w:w="105" w:type="dxa"/>
              <w:bottom w:w="90" w:type="dxa"/>
              <w:end w:w="105" w:type="dxa"/>
            </w:tcMar>
            <w:vAlign w:val="center"/>
            <w:shd w:fill="F4F8FC"/>
          </w:tcPr>
          <w:p w14:paraId="5B9A9919" wp14:textId="77777777">
            <w:pPr>
              <w:spacing w:before="0" w:after="30" w:line="240" w:lineRule="auto"/>
              <w:jc w:val="left"/>
            </w:pPr>
            <w:r>
              <w:rPr>
                <w:rFonts w:ascii="Arial" w:hAnsi="Arial" w:eastAsia="Arial"/>
              </w:rPr>
              <w:t>Only the first receipt may change inventory.</w:t>
            </w:r>
          </w:p>
        </w:tc>
      </w:tr>
    </w:tbl>
    <w:p xmlns:wp14="http://schemas.microsoft.com/office/word/2010/wordml" w14:paraId="45FB0818" wp14:textId="77777777">
      <w:pPr>
        <w:spacing w:after="0"/>
      </w:pPr>
      <w:r>
        <w:rPr>
          <w:rFonts w:ascii="Arial" w:hAnsi="Arial" w:eastAsia="Arial"/>
        </w:rPr>
      </w:r>
    </w:p>
    <w:p xmlns:wp14="http://schemas.microsoft.com/office/word/2010/wordml" w:rsidP="14707B45" w14:paraId="01D41517" wp14:textId="77777777">
      <w:pPr>
        <w:pStyle w:val="Heading2"/>
        <w:rPr>
          <w:rFonts w:ascii="Times New Roman" w:hAnsi="Times New Roman" w:eastAsia="Times New Roman" w:cs="Times New Roman"/>
          <w:color w:val="000000" w:themeColor="text1" w:themeTint="FF" w:themeShade="FF"/>
        </w:rPr>
      </w:pPr>
      <w:r>
        <w:rPr>
          <w:rFonts w:ascii="Arial" w:hAnsi="Arial" w:eastAsia="Arial"/>
        </w:rPr>
        <w:t>Danh sách kiểm tra yêu cầu Giai đoạn 1</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5472"/>
        <w:gridCol w:w="1944"/>
        <w:gridCol w:w="2520"/>
      </w:tblGrid>
      <w:tr xmlns:wp14="http://schemas.microsoft.com/office/word/2010/wordml" w:rsidTr="14707B45" w14:paraId="5474DD37" wp14:textId="77777777">
        <w:trPr>
          <w:cantSplit/>
          <w:tblHeader w:val="true"/>
        </w:trPr>
        <w:tc>
          <w:tcPr>
            <w:tcW w:w="5472" w:type="dxa"/>
            <w:shd w:val="clear" w:color="auto" w:fill="4F81BD" w:themeFill="accent1"/>
            <w:tcMar>
              <w:top w:w="90" w:type="dxa"/>
              <w:left w:w="105" w:type="dxa"/>
              <w:start w:w="105" w:type="dxa"/>
              <w:bottom w:w="90" w:type="dxa"/>
              <w:right w:w="105" w:type="dxa"/>
              <w:end w:w="105" w:type="dxa"/>
            </w:tcMar>
            <w:vAlign w:val="center"/>
            <w:shd w:fill="1F4E78"/>
          </w:tcPr>
          <w:p w:rsidP="14707B45" w14:paraId="251CBAB3" wp14:textId="77777777">
            <w:pPr>
              <w:spacing w:before="0" w:after="30" w:line="240" w:lineRule="auto"/>
              <w:jc w:val="left"/>
              <w:rPr>
                <w:rFonts w:ascii="Times New Roman" w:hAnsi="Times New Roman" w:eastAsia="Times New Roman" w:cs="Times New Roman"/>
                <w:b w:val="1"/>
                <w:bCs w:val="1"/>
                <w:color w:val="FFFFFF" w:themeColor="background1" w:themeTint="FF" w:themeShade="FF"/>
                <w:sz w:val="18"/>
                <w:szCs w:val="18"/>
              </w:rPr>
            </w:pPr>
            <w:r>
              <w:rPr>
                <w:rFonts w:ascii="Arial" w:hAnsi="Arial" w:eastAsia="Arial"/>
              </w:rPr>
              <w:t>Required Content</w:t>
            </w:r>
          </w:p>
        </w:tc>
        <w:tc>
          <w:tcPr>
            <w:tcW w:w="1944" w:type="dxa"/>
            <w:shd w:val="clear" w:color="auto" w:fill="4F81BD" w:themeFill="accent1"/>
            <w:tcMar>
              <w:top w:w="90" w:type="dxa"/>
              <w:left w:w="105" w:type="dxa"/>
              <w:start w:w="105" w:type="dxa"/>
              <w:bottom w:w="90" w:type="dxa"/>
              <w:right w:w="105" w:type="dxa"/>
              <w:end w:w="105" w:type="dxa"/>
            </w:tcMar>
            <w:vAlign w:val="center"/>
            <w:shd w:fill="1F4E78"/>
          </w:tcPr>
          <w:p w:rsidP="14707B45" w14:paraId="509A0E51"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18"/>
                <w:szCs w:val="18"/>
              </w:rPr>
            </w:pPr>
            <w:r>
              <w:rPr>
                <w:rFonts w:ascii="Arial" w:hAnsi="Arial" w:eastAsia="Arial"/>
              </w:rPr>
              <w:t>Status</w:t>
            </w:r>
          </w:p>
        </w:tc>
        <w:tc>
          <w:tcPr>
            <w:tcW w:w="2520" w:type="dxa"/>
            <w:shd w:val="clear" w:color="auto" w:fill="4F81BD" w:themeFill="accent1"/>
            <w:tcMar>
              <w:top w:w="90" w:type="dxa"/>
              <w:left w:w="105" w:type="dxa"/>
              <w:start w:w="105" w:type="dxa"/>
              <w:bottom w:w="90" w:type="dxa"/>
              <w:right w:w="105" w:type="dxa"/>
              <w:end w:w="105" w:type="dxa"/>
            </w:tcMar>
            <w:vAlign w:val="center"/>
            <w:shd w:fill="1F4E78"/>
          </w:tcPr>
          <w:p w:rsidP="14707B45" w14:paraId="54395E17" wp14:textId="77777777">
            <w:pPr>
              <w:spacing w:before="0" w:after="30" w:line="240" w:lineRule="auto"/>
              <w:jc w:val="center"/>
              <w:rPr>
                <w:rFonts w:ascii="Times New Roman" w:hAnsi="Times New Roman" w:eastAsia="Times New Roman" w:cs="Times New Roman"/>
                <w:b w:val="1"/>
                <w:bCs w:val="1"/>
                <w:color w:val="FFFFFF" w:themeColor="background1" w:themeTint="FF" w:themeShade="FF"/>
                <w:sz w:val="18"/>
                <w:szCs w:val="18"/>
              </w:rPr>
            </w:pPr>
            <w:r>
              <w:rPr>
                <w:rFonts w:ascii="Arial" w:hAnsi="Arial" w:eastAsia="Arial"/>
              </w:rPr>
              <w:t>Location</w:t>
            </w:r>
          </w:p>
        </w:tc>
      </w:tr>
      <w:tr xmlns:wp14="http://schemas.microsoft.com/office/word/2010/wordml" w:rsidTr="14707B45" w14:paraId="7561CB5F" wp14:textId="77777777">
        <w:trPr>
          <w:cantSplit/>
        </w:trPr>
        <w:tc>
          <w:tcPr>
            <w:tcW w:w="5472" w:type="dxa"/>
            <w:tcMar>
              <w:top w:w="90" w:type="dxa"/>
              <w:left w:w="105" w:type="dxa"/>
              <w:start w:w="105" w:type="dxa"/>
              <w:bottom w:w="90" w:type="dxa"/>
              <w:right w:w="105" w:type="dxa"/>
              <w:end w:w="105" w:type="dxa"/>
            </w:tcMar>
            <w:vAlign w:val="center"/>
          </w:tcPr>
          <w:p w:rsidP="14707B45" w14:paraId="4C4FF268"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Problem description and objectives</w:t>
            </w:r>
          </w:p>
        </w:tc>
        <w:tc>
          <w:tcPr>
            <w:tcW w:w="1944" w:type="dxa"/>
            <w:tcMar>
              <w:top w:w="90" w:type="dxa"/>
              <w:left w:w="105" w:type="dxa"/>
              <w:start w:w="105" w:type="dxa"/>
              <w:bottom w:w="90" w:type="dxa"/>
              <w:right w:w="105" w:type="dxa"/>
              <w:end w:w="105" w:type="dxa"/>
            </w:tcMar>
            <w:vAlign w:val="center"/>
          </w:tcPr>
          <w:p w:rsidP="14707B45" w14:paraId="0B477452"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tcPr>
          <w:p w:rsidP="14707B45" w14:paraId="6867101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1</w:t>
            </w:r>
          </w:p>
        </w:tc>
      </w:tr>
      <w:tr xmlns:wp14="http://schemas.microsoft.com/office/word/2010/wordml" w:rsidTr="14707B45" w14:paraId="2972A096"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1E443F5C"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Scope users and assumptions</w:t>
            </w:r>
          </w:p>
        </w:tc>
        <w:tc>
          <w:tcPr>
            <w:tcW w:w="1944" w:type="dxa"/>
            <w:tcMar>
              <w:top w:w="90" w:type="dxa"/>
              <w:left w:w="105" w:type="dxa"/>
              <w:start w:w="105" w:type="dxa"/>
              <w:bottom w:w="90" w:type="dxa"/>
              <w:right w:w="105" w:type="dxa"/>
              <w:end w:w="105" w:type="dxa"/>
            </w:tcMar>
            <w:vAlign w:val="center"/>
            <w:shd w:fill="F4F8FC"/>
          </w:tcPr>
          <w:p w:rsidP="14707B45" w14:paraId="1471EA8D"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shd w:fill="F4F8FC"/>
          </w:tcPr>
          <w:p w:rsidP="14707B45" w14:paraId="66422D9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1</w:t>
            </w:r>
          </w:p>
        </w:tc>
      </w:tr>
      <w:tr xmlns:wp14="http://schemas.microsoft.com/office/word/2010/wordml" w:rsidTr="14707B45" w14:paraId="58EAD0C6" wp14:textId="77777777">
        <w:trPr>
          <w:cantSplit/>
        </w:trPr>
        <w:tc>
          <w:tcPr>
            <w:tcW w:w="5472" w:type="dxa"/>
            <w:tcMar>
              <w:top w:w="90" w:type="dxa"/>
              <w:left w:w="105" w:type="dxa"/>
              <w:start w:w="105" w:type="dxa"/>
              <w:bottom w:w="90" w:type="dxa"/>
              <w:right w:w="105" w:type="dxa"/>
              <w:end w:w="105" w:type="dxa"/>
            </w:tcMar>
            <w:vAlign w:val="center"/>
          </w:tcPr>
          <w:p w:rsidP="14707B45" w14:paraId="1ABC8F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Functional requirements</w:t>
            </w:r>
          </w:p>
        </w:tc>
        <w:tc>
          <w:tcPr>
            <w:tcW w:w="1944" w:type="dxa"/>
            <w:tcMar>
              <w:top w:w="90" w:type="dxa"/>
              <w:left w:w="105" w:type="dxa"/>
              <w:start w:w="105" w:type="dxa"/>
              <w:bottom w:w="90" w:type="dxa"/>
              <w:right w:w="105" w:type="dxa"/>
              <w:end w:w="105" w:type="dxa"/>
            </w:tcMar>
            <w:vAlign w:val="center"/>
          </w:tcPr>
          <w:p w:rsidP="14707B45" w14:paraId="760E695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tcPr>
          <w:p w:rsidP="14707B45" w14:paraId="11BEAB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2</w:t>
            </w:r>
          </w:p>
        </w:tc>
      </w:tr>
      <w:tr xmlns:wp14="http://schemas.microsoft.com/office/word/2010/wordml" w:rsidTr="14707B45" w14:paraId="3941A298"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3331D7A2"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Business rules</w:t>
            </w:r>
          </w:p>
        </w:tc>
        <w:tc>
          <w:tcPr>
            <w:tcW w:w="1944" w:type="dxa"/>
            <w:tcMar>
              <w:top w:w="90" w:type="dxa"/>
              <w:left w:w="105" w:type="dxa"/>
              <w:start w:w="105" w:type="dxa"/>
              <w:bottom w:w="90" w:type="dxa"/>
              <w:right w:w="105" w:type="dxa"/>
              <w:end w:w="105" w:type="dxa"/>
            </w:tcMar>
            <w:vAlign w:val="center"/>
            <w:shd w:fill="F4F8FC"/>
          </w:tcPr>
          <w:p w:rsidP="14707B45" w14:paraId="7B4C6B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shd w:fill="F4F8FC"/>
          </w:tcPr>
          <w:p w:rsidP="14707B45" w14:paraId="403C475E"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3</w:t>
            </w:r>
          </w:p>
        </w:tc>
      </w:tr>
      <w:tr xmlns:wp14="http://schemas.microsoft.com/office/word/2010/wordml" w:rsidTr="14707B45" w14:paraId="29B110BF" wp14:textId="77777777">
        <w:trPr>
          <w:cantSplit/>
        </w:trPr>
        <w:tc>
          <w:tcPr>
            <w:tcW w:w="5472" w:type="dxa"/>
            <w:tcMar>
              <w:top w:w="90" w:type="dxa"/>
              <w:left w:w="105" w:type="dxa"/>
              <w:start w:w="105" w:type="dxa"/>
              <w:bottom w:w="90" w:type="dxa"/>
              <w:right w:w="105" w:type="dxa"/>
              <w:end w:w="105" w:type="dxa"/>
            </w:tcMar>
            <w:vAlign w:val="center"/>
          </w:tcPr>
          <w:p w:rsidP="14707B45" w14:paraId="6618DDC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Entities attributes and identifiers</w:t>
            </w:r>
          </w:p>
        </w:tc>
        <w:tc>
          <w:tcPr>
            <w:tcW w:w="1944" w:type="dxa"/>
            <w:tcMar>
              <w:top w:w="90" w:type="dxa"/>
              <w:left w:w="105" w:type="dxa"/>
              <w:start w:w="105" w:type="dxa"/>
              <w:bottom w:w="90" w:type="dxa"/>
              <w:right w:w="105" w:type="dxa"/>
              <w:end w:w="105" w:type="dxa"/>
            </w:tcMar>
            <w:vAlign w:val="center"/>
          </w:tcPr>
          <w:p w:rsidP="14707B45" w14:paraId="298F3745"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tcPr>
          <w:p w:rsidP="14707B45" w14:paraId="4C48E743"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4</w:t>
            </w:r>
          </w:p>
        </w:tc>
      </w:tr>
      <w:tr xmlns:wp14="http://schemas.microsoft.com/office/word/2010/wordml" w:rsidTr="14707B45" w14:paraId="5E15E9DE"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756CC30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Relationship cardinality and participation</w:t>
            </w:r>
          </w:p>
        </w:tc>
        <w:tc>
          <w:tcPr>
            <w:tcW w:w="1944" w:type="dxa"/>
            <w:tcMar>
              <w:top w:w="90" w:type="dxa"/>
              <w:left w:w="105" w:type="dxa"/>
              <w:start w:w="105" w:type="dxa"/>
              <w:bottom w:w="90" w:type="dxa"/>
              <w:right w:w="105" w:type="dxa"/>
              <w:end w:w="105" w:type="dxa"/>
            </w:tcMar>
            <w:vAlign w:val="center"/>
            <w:shd w:fill="F4F8FC"/>
          </w:tcPr>
          <w:p w:rsidP="14707B45" w14:paraId="03D796C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shd w:fill="F4F8FC"/>
          </w:tcPr>
          <w:p w:rsidP="14707B45" w14:paraId="0422D3F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4</w:t>
            </w:r>
          </w:p>
        </w:tc>
      </w:tr>
      <w:tr xmlns:wp14="http://schemas.microsoft.com/office/word/2010/wordml" w:rsidTr="14707B45" w14:paraId="7D232113" wp14:textId="77777777">
        <w:trPr>
          <w:cantSplit/>
        </w:trPr>
        <w:tc>
          <w:tcPr>
            <w:tcW w:w="5472" w:type="dxa"/>
            <w:tcMar>
              <w:top w:w="90" w:type="dxa"/>
              <w:left w:w="105" w:type="dxa"/>
              <w:start w:w="105" w:type="dxa"/>
              <w:bottom w:w="90" w:type="dxa"/>
              <w:right w:w="105" w:type="dxa"/>
              <w:end w:w="105" w:type="dxa"/>
            </w:tcMar>
            <w:vAlign w:val="center"/>
          </w:tcPr>
          <w:p w:rsidP="14707B45" w14:paraId="24875E06"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 EER model</w:t>
            </w:r>
          </w:p>
        </w:tc>
        <w:tc>
          <w:tcPr>
            <w:tcW w:w="1944" w:type="dxa"/>
            <w:tcMar>
              <w:top w:w="90" w:type="dxa"/>
              <w:left w:w="105" w:type="dxa"/>
              <w:start w:w="105" w:type="dxa"/>
              <w:bottom w:w="90" w:type="dxa"/>
              <w:right w:w="105" w:type="dxa"/>
              <w:end w:w="105" w:type="dxa"/>
            </w:tcMar>
            <w:vAlign w:val="center"/>
          </w:tcPr>
          <w:p w:rsidP="14707B45" w14:paraId="3040158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tcPr>
          <w:p w:rsidP="14707B45" w14:paraId="64DFE75F"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5</w:t>
            </w:r>
          </w:p>
        </w:tc>
      </w:tr>
      <w:tr xmlns:wp14="http://schemas.microsoft.com/office/word/2010/wordml" w:rsidTr="14707B45" w14:paraId="00C91BD6" wp14:textId="77777777">
        <w:trPr>
          <w:cantSplit/>
        </w:trPr>
        <w:tc>
          <w:tcPr>
            <w:tcW w:w="5472" w:type="dxa"/>
            <w:tcMar>
              <w:top w:w="90" w:type="dxa"/>
              <w:left w:w="105" w:type="dxa"/>
              <w:start w:w="105" w:type="dxa"/>
              <w:bottom w:w="90" w:type="dxa"/>
              <w:right w:w="105" w:type="dxa"/>
              <w:end w:w="105" w:type="dxa"/>
            </w:tcMar>
            <w:vAlign w:val="center"/>
            <w:shd w:fill="F4F8FC"/>
          </w:tcPr>
          <w:p w:rsidP="14707B45" w14:paraId="0ECBD363"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Multi-level quan hệ đệ quy</w:t>
            </w:r>
          </w:p>
        </w:tc>
        <w:tc>
          <w:tcPr>
            <w:tcW w:w="1944" w:type="dxa"/>
            <w:tcMar>
              <w:top w:w="90" w:type="dxa"/>
              <w:left w:w="105" w:type="dxa"/>
              <w:start w:w="105" w:type="dxa"/>
              <w:bottom w:w="90" w:type="dxa"/>
              <w:right w:w="105" w:type="dxa"/>
              <w:end w:w="105" w:type="dxa"/>
            </w:tcMar>
            <w:vAlign w:val="center"/>
            <w:shd w:fill="F4F8FC"/>
          </w:tcPr>
          <w:p w:rsidP="14707B45" w14:paraId="0C22F576"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shd w:fill="F4F8FC"/>
          </w:tcPr>
          <w:p w:rsidP="14707B45" w14:paraId="5FD61891"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6</w:t>
            </w:r>
          </w:p>
        </w:tc>
      </w:tr>
      <w:tr xmlns:wp14="http://schemas.microsoft.com/office/word/2010/wordml" w:rsidTr="14707B45" w14:paraId="006B290B" wp14:textId="77777777">
        <w:trPr>
          <w:cantSplit/>
        </w:trPr>
        <w:tc>
          <w:tcPr>
            <w:tcW w:w="5472" w:type="dxa"/>
            <w:tcMar>
              <w:top w:w="90" w:type="dxa"/>
              <w:left w:w="105" w:type="dxa"/>
              <w:start w:w="105" w:type="dxa"/>
              <w:bottom w:w="90" w:type="dxa"/>
              <w:right w:w="105" w:type="dxa"/>
              <w:end w:w="105" w:type="dxa"/>
            </w:tcMar>
            <w:vAlign w:val="center"/>
          </w:tcPr>
          <w:p w:rsidP="14707B45" w14:paraId="163C406F" wp14:textId="77777777">
            <w:pPr>
              <w:spacing w:before="0" w:after="30" w:line="240" w:lineRule="auto"/>
              <w:jc w:val="left"/>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Restock alert trigger logic</w:t>
            </w:r>
          </w:p>
        </w:tc>
        <w:tc>
          <w:tcPr>
            <w:tcW w:w="1944" w:type="dxa"/>
            <w:tcMar>
              <w:top w:w="90" w:type="dxa"/>
              <w:left w:w="105" w:type="dxa"/>
              <w:start w:w="105" w:type="dxa"/>
              <w:bottom w:w="90" w:type="dxa"/>
              <w:right w:w="105" w:type="dxa"/>
              <w:end w:w="105" w:type="dxa"/>
            </w:tcMar>
            <w:vAlign w:val="center"/>
          </w:tcPr>
          <w:p w:rsidP="14707B45" w14:paraId="10DA0D04"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Complete</w:t>
            </w:r>
          </w:p>
        </w:tc>
        <w:tc>
          <w:tcPr>
            <w:tcW w:w="2520" w:type="dxa"/>
            <w:tcMar>
              <w:top w:w="90" w:type="dxa"/>
              <w:left w:w="105" w:type="dxa"/>
              <w:start w:w="105" w:type="dxa"/>
              <w:bottom w:w="90" w:type="dxa"/>
              <w:right w:w="105" w:type="dxa"/>
              <w:end w:w="105" w:type="dxa"/>
            </w:tcMar>
            <w:vAlign w:val="center"/>
          </w:tcPr>
          <w:p w:rsidP="14707B45" w14:paraId="14B0B1D6" wp14:textId="77777777">
            <w:pPr>
              <w:spacing w:before="0" w:after="30" w:line="240" w:lineRule="auto"/>
              <w:jc w:val="center"/>
              <w:rPr>
                <w:rFonts w:ascii="Times New Roman" w:hAnsi="Times New Roman" w:eastAsia="Times New Roman" w:cs="Times New Roman"/>
                <w:b w:val="1"/>
                <w:bCs w:val="1"/>
                <w:color w:val="000000" w:themeColor="text1" w:themeTint="FF" w:themeShade="FF"/>
                <w:sz w:val="18"/>
                <w:szCs w:val="18"/>
              </w:rPr>
            </w:pPr>
            <w:r>
              <w:rPr>
                <w:rFonts w:ascii="Arial" w:hAnsi="Arial" w:eastAsia="Arial"/>
              </w:rPr>
              <w:t>Section 6</w:t>
            </w:r>
          </w:p>
        </w:tc>
      </w:tr>
    </w:tbl>
    <w:p xmlns:wp14="http://schemas.microsoft.com/office/word/2010/wordml" w:rsidP="14707B45" w14:paraId="373DAE73" wp14:textId="3BF9983F">
      <w:pPr>
        <w:pStyle w:val="Normal"/>
        <w:spacing w:after="0"/>
        <w:rPr>
          <w:rFonts w:ascii="Times New Roman" w:hAnsi="Times New Roman" w:eastAsia="Times New Roman" w:cs="Times New Roman"/>
        </w:rPr>
      </w:pPr>
      <w:r>
        <w:rPr>
          <w:rFonts w:ascii="Arial" w:hAnsi="Arial" w:eastAsia="Arial"/>
        </w:rPr>
      </w:r>
    </w:p>
    <w:sectPr w:rsidRPr="0006063C" w:rsidR="00FC693F" w:rsidSect="00034616">
      <w:pgSz w:w="11906" w:h="16838" w:orient="portrait"/>
      <w:pgMar w:top="1134" w:right="1134" w:bottom="1134" w:left="141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3b67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B383E"/>
    <w:rsid w:val="00FC693F"/>
    <w:rsid w:val="0224F841"/>
    <w:rsid w:val="0229ABF3"/>
    <w:rsid w:val="0229ABF3"/>
    <w:rsid w:val="04B2C8F4"/>
    <w:rsid w:val="06B36817"/>
    <w:rsid w:val="06B6A6C9"/>
    <w:rsid w:val="06B6A6C9"/>
    <w:rsid w:val="0720B3DC"/>
    <w:rsid w:val="0EC1E881"/>
    <w:rsid w:val="0ECDB215"/>
    <w:rsid w:val="0F5436AC"/>
    <w:rsid w:val="0F7F78B3"/>
    <w:rsid w:val="12D67EA3"/>
    <w:rsid w:val="13C71A45"/>
    <w:rsid w:val="13D6FBC3"/>
    <w:rsid w:val="14707B45"/>
    <w:rsid w:val="161B2B18"/>
    <w:rsid w:val="161B2B18"/>
    <w:rsid w:val="17D3EAEC"/>
    <w:rsid w:val="18D0EF1D"/>
    <w:rsid w:val="1912C8D4"/>
    <w:rsid w:val="19511B2D"/>
    <w:rsid w:val="19557AD7"/>
    <w:rsid w:val="1DB5FB98"/>
    <w:rsid w:val="1E1068DE"/>
    <w:rsid w:val="1E1068DE"/>
    <w:rsid w:val="1E916690"/>
    <w:rsid w:val="1F5E142B"/>
    <w:rsid w:val="1F87D5BD"/>
    <w:rsid w:val="1F87D5BD"/>
    <w:rsid w:val="238E91BB"/>
    <w:rsid w:val="23D22FC0"/>
    <w:rsid w:val="23D22FC0"/>
    <w:rsid w:val="267AEE1E"/>
    <w:rsid w:val="27592CD2"/>
    <w:rsid w:val="29FD3A7C"/>
    <w:rsid w:val="2BB340E4"/>
    <w:rsid w:val="2BE19D1C"/>
    <w:rsid w:val="2BE8FAB3"/>
    <w:rsid w:val="2BE8FAB3"/>
    <w:rsid w:val="2C8C31E5"/>
    <w:rsid w:val="2C8C31E5"/>
    <w:rsid w:val="303D34CD"/>
    <w:rsid w:val="303F07E3"/>
    <w:rsid w:val="30409D16"/>
    <w:rsid w:val="30409D16"/>
    <w:rsid w:val="3322CC96"/>
    <w:rsid w:val="34D9EFEB"/>
    <w:rsid w:val="36329C8A"/>
    <w:rsid w:val="38076827"/>
    <w:rsid w:val="38A492DA"/>
    <w:rsid w:val="38B06946"/>
    <w:rsid w:val="38E735AF"/>
    <w:rsid w:val="38F40BB7"/>
    <w:rsid w:val="3944D580"/>
    <w:rsid w:val="396597F6"/>
    <w:rsid w:val="3A548A4A"/>
    <w:rsid w:val="3AD1D722"/>
    <w:rsid w:val="3B5880D0"/>
    <w:rsid w:val="3BC1916E"/>
    <w:rsid w:val="3C265AEC"/>
    <w:rsid w:val="3C265AEC"/>
    <w:rsid w:val="3D60A71C"/>
    <w:rsid w:val="3DE520B3"/>
    <w:rsid w:val="3E59DE1E"/>
    <w:rsid w:val="3EF0A3C3"/>
    <w:rsid w:val="402E0BBD"/>
    <w:rsid w:val="42982270"/>
    <w:rsid w:val="42982270"/>
    <w:rsid w:val="42F67632"/>
    <w:rsid w:val="43BA4306"/>
    <w:rsid w:val="44836C36"/>
    <w:rsid w:val="44D89DEE"/>
    <w:rsid w:val="4956FC52"/>
    <w:rsid w:val="4A241AF8"/>
    <w:rsid w:val="4AC266DF"/>
    <w:rsid w:val="4AC266DF"/>
    <w:rsid w:val="4B3F44A1"/>
    <w:rsid w:val="4B3F44A1"/>
    <w:rsid w:val="4B8EB717"/>
    <w:rsid w:val="4BF92B9E"/>
    <w:rsid w:val="4DD8FF92"/>
    <w:rsid w:val="4E436AD0"/>
    <w:rsid w:val="4EC27209"/>
    <w:rsid w:val="50F3701D"/>
    <w:rsid w:val="51FA4CC9"/>
    <w:rsid w:val="52E6BE4C"/>
    <w:rsid w:val="5464D305"/>
    <w:rsid w:val="55F15998"/>
    <w:rsid w:val="55F15998"/>
    <w:rsid w:val="578B4100"/>
    <w:rsid w:val="58B1E8A3"/>
    <w:rsid w:val="5901DACC"/>
    <w:rsid w:val="5933CAE0"/>
    <w:rsid w:val="5B3BD7D7"/>
    <w:rsid w:val="5B891B7A"/>
    <w:rsid w:val="5C6A1CF7"/>
    <w:rsid w:val="60761E0E"/>
    <w:rsid w:val="62654CFC"/>
    <w:rsid w:val="63A25689"/>
    <w:rsid w:val="647163D8"/>
    <w:rsid w:val="64B30176"/>
    <w:rsid w:val="65FDF96D"/>
    <w:rsid w:val="66560E24"/>
    <w:rsid w:val="66BEC42D"/>
    <w:rsid w:val="6827A9CD"/>
    <w:rsid w:val="6AF0A3A8"/>
    <w:rsid w:val="6C4ABF58"/>
    <w:rsid w:val="6C4ABF58"/>
    <w:rsid w:val="6CA11566"/>
    <w:rsid w:val="6CA11566"/>
    <w:rsid w:val="6D2819A9"/>
    <w:rsid w:val="6D2819A9"/>
    <w:rsid w:val="6ECDBC15"/>
    <w:rsid w:val="70403247"/>
    <w:rsid w:val="7251B580"/>
    <w:rsid w:val="75161304"/>
    <w:rsid w:val="76D1D097"/>
    <w:rsid w:val="779421C4"/>
    <w:rsid w:val="77A21749"/>
    <w:rsid w:val="77A21749"/>
    <w:rsid w:val="78C9011E"/>
    <w:rsid w:val="7A320909"/>
    <w:rsid w:val="7A3C77D9"/>
    <w:rsid w:val="7A3C77D9"/>
    <w:rsid w:val="7A6D9F2E"/>
    <w:rsid w:val="7B7BFE47"/>
    <w:rsid w:val="7FDE44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97EA82C-A38F-41DA-AA31-631DD3B38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Times New Roman" w:hAnsi="Times New Roman"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eastAsia="Arial"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rial" w:hAnsi="Arial" w:eastAsia="Arial"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Arial" w:hAnsi="Arial" w:asciiTheme="majorHAnsi" w:hAnsiTheme="majorHAnsi" w:eastAsiaTheme="majorEastAsia" w:cstheme="majorBidi"/>
      <w:b/>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Arial" w:hAnsi="Arial" w:asciiTheme="majorHAnsi" w:hAnsiTheme="majorHAnsi" w:eastAsiaTheme="majorEastAsia" w:cstheme="majorBidi"/>
      <w:i w:val="0"/>
      <w:iCs/>
      <w:color w:val="000000"/>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Topic 6 Complete Phase 1 with Attribute Definitions</dc:title>
  <dc:subject>Database Conceptual Design</dc:subject>
  <dc:creator>python-docx</dc:creator>
  <keywords>Phase 1, EER, supply chain, warehouse, logistics, inventory, recursive relationship, restock alert</keywords>
  <dc:description>generated by python-docx</dc:description>
  <lastModifiedBy>BẢO DƯƠNG GIA</lastModifiedBy>
  <revision>3</revision>
  <dcterms:created xsi:type="dcterms:W3CDTF">2013-12-23T23:15:00.0000000Z</dcterms:created>
  <dcterms:modified xsi:type="dcterms:W3CDTF">2026-09-14T12:16:01.1732240Z</dcterms:modified>
  <category/>
</coreProperties>
</file>
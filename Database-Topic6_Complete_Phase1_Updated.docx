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47928E4D" wp14:textId="77777777">
      <w:pPr>
        <w:spacing w:before="440"/>
      </w:pPr>
      <w:r>
        <w:rPr>
          <w:rFonts w:ascii="Arial" w:hAnsi="Arial" w:eastAsia="Arial"/>
          <w:b/>
          <w:color w:val="333333"/>
          <w:sz w:val="20"/>
        </w:rPr>
        <w:t>DATABASE PROJECT PROGRESS REPORT</w:t>
      </w:r>
    </w:p>
    <w:p xmlns:wp14="http://schemas.microsoft.com/office/word/2010/wordml" w14:paraId="5A140148" wp14:textId="77777777">
      <w:pPr>
        <w:pStyle w:val="Title"/>
      </w:pPr>
      <w:r>
        <w:rPr>
          <w:rFonts w:ascii="Arial" w:hAnsi="Arial" w:eastAsia="Arial"/>
          <w:color w:val="000000"/>
        </w:rPr>
        <w:t>Supply Chain and Warehouse Logistics Network</w:t>
      </w:r>
    </w:p>
    <w:p xmlns:wp14="http://schemas.microsoft.com/office/word/2010/wordml" w14:paraId="43F398A8" wp14:textId="77777777">
      <w:pPr>
        <w:pStyle w:val="Subtitle"/>
      </w:pPr>
      <w:r>
        <w:rPr>
          <w:rFonts w:ascii="Arial" w:hAnsi="Arial" w:eastAsia="Arial"/>
          <w:color w:val="000000"/>
        </w:rPr>
        <w:t>Phase 1 Conceptual Design</w:t>
      </w:r>
    </w:p>
    <w:p xmlns:wp14="http://schemas.microsoft.com/office/word/2010/wordml" w14:paraId="3E42356B" wp14:textId="77777777">
      <w:pPr/>
      <w:r>
        <w:rPr>
          <w:rFonts w:ascii="Arial" w:hAnsi="Arial" w:eastAsia="Arial"/>
          <w:color w:val="000000"/>
          <w:sz w:val="21"/>
        </w:rPr>
        <w:t>This report presents the conceptual design of a database that tracks inventory across warehouses in different geographical locations, supplier orders, shipments, and delivery events. The model addresses two central requirements: multi-level product structures and restock alerts when inventory falls below its reorder level.</w:t>
      </w:r>
    </w:p>
    <w:p xmlns:wp14="http://schemas.microsoft.com/office/word/2010/wordml" w14:paraId="29C91FF4" wp14:textId="77777777">
      <w:pPr/>
      <w:r>
        <w:rPr>
          <w:rFonts w:ascii="Arial" w:hAnsi="Arial" w:eastAsia="Arial"/>
          <w:color w:val="000000"/>
          <w:sz w:val="21"/>
        </w:rPr>
        <w:t>The Phase 1 result defines the system scope, 11 functional requirements, 15 business rules, 13 entities, and 17 relationships with explicit cardinality and participation. It also provides a complete EER model and conceptual logic for recursive product components and inventory alerts.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232"/>
        <w:gridCol w:w="7703"/>
      </w:tblGrid>
      <w:tr xmlns:wp14="http://schemas.microsoft.com/office/word/2010/wordml" w14:paraId="664CB9BD" wp14:textId="77777777">
        <w:trPr>
          <w:cantSplit/>
          <w:tblHeader w:val="true"/>
        </w:trPr>
        <w:tc>
          <w:tcPr>
            <w:tcW w:w="2232" w:type="dxa"/>
            <w:tcMar>
              <w:top w:w="90" w:type="dxa"/>
              <w:start w:w="105" w:type="dxa"/>
              <w:bottom w:w="90" w:type="dxa"/>
              <w:end w:w="105" w:type="dxa"/>
            </w:tcMar>
            <w:vAlign w:val="center"/>
            <w:shd w:fill="1F4E78"/>
          </w:tcPr>
          <w:p w14:paraId="421C6183" wp14:textId="77777777">
            <w:pPr>
              <w:spacing w:before="0" w:after="30" w:line="240" w:lineRule="auto"/>
              <w:jc w:val="left"/>
            </w:pPr>
            <w:r>
              <w:rPr>
                <w:rFonts w:ascii="Arial" w:hAnsi="Arial" w:eastAsia="Arial"/>
                <w:b/>
                <w:color w:val="FFFFFF"/>
                <w:sz w:val="20"/>
              </w:rPr>
              <w:t>Information</w:t>
            </w:r>
          </w:p>
        </w:tc>
        <w:tc>
          <w:tcPr>
            <w:tcW w:w="7703" w:type="dxa"/>
            <w:tcMar>
              <w:top w:w="90" w:type="dxa"/>
              <w:start w:w="105" w:type="dxa"/>
              <w:bottom w:w="90" w:type="dxa"/>
              <w:end w:w="105" w:type="dxa"/>
            </w:tcMar>
            <w:vAlign w:val="center"/>
            <w:shd w:fill="1F4E78"/>
          </w:tcPr>
          <w:p w14:paraId="0231F8D0" wp14:textId="77777777">
            <w:pPr>
              <w:spacing w:before="0" w:after="30" w:line="240" w:lineRule="auto"/>
              <w:jc w:val="left"/>
            </w:pPr>
            <w:r>
              <w:rPr>
                <w:rFonts w:ascii="Arial" w:hAnsi="Arial" w:eastAsia="Arial"/>
                <w:b/>
                <w:color w:val="FFFFFF"/>
                <w:sz w:val="20"/>
              </w:rPr>
              <w:t>Details</w:t>
            </w:r>
          </w:p>
        </w:tc>
      </w:tr>
      <w:tr xmlns:wp14="http://schemas.microsoft.com/office/word/2010/wordml" w14:paraId="454A162D" wp14:textId="77777777">
        <w:trPr>
          <w:cantSplit/>
        </w:trPr>
        <w:tc>
          <w:tcPr>
            <w:tcW w:w="2232" w:type="dxa"/>
            <w:tcMar>
              <w:top w:w="90" w:type="dxa"/>
              <w:start w:w="105" w:type="dxa"/>
              <w:bottom w:w="90" w:type="dxa"/>
              <w:end w:w="105" w:type="dxa"/>
            </w:tcMar>
            <w:vAlign w:val="center"/>
          </w:tcPr>
          <w:p w14:paraId="36E5840A" wp14:textId="77777777">
            <w:pPr>
              <w:spacing w:before="0" w:after="30" w:line="240" w:lineRule="auto"/>
              <w:jc w:val="left"/>
            </w:pPr>
            <w:r>
              <w:rPr>
                <w:rFonts w:ascii="Arial" w:hAnsi="Arial" w:eastAsia="Arial"/>
                <w:b w:val="0"/>
                <w:color w:val="000000"/>
                <w:sz w:val="20"/>
              </w:rPr>
              <w:t>Course</w:t>
            </w:r>
          </w:p>
        </w:tc>
        <w:tc>
          <w:tcPr>
            <w:tcW w:w="7703" w:type="dxa"/>
            <w:tcMar>
              <w:top w:w="90" w:type="dxa"/>
              <w:start w:w="105" w:type="dxa"/>
              <w:bottom w:w="90" w:type="dxa"/>
              <w:end w:w="105" w:type="dxa"/>
            </w:tcMar>
            <w:vAlign w:val="center"/>
          </w:tcPr>
          <w:p w14:paraId="6C51FBB4" wp14:textId="77777777">
            <w:pPr>
              <w:spacing w:before="0" w:after="30" w:line="240" w:lineRule="auto"/>
              <w:jc w:val="left"/>
            </w:pPr>
            <w:r>
              <w:rPr>
                <w:rFonts w:ascii="Arial" w:hAnsi="Arial" w:eastAsia="Arial"/>
                <w:b w:val="0"/>
                <w:color w:val="000000"/>
                <w:sz w:val="20"/>
              </w:rPr>
              <w:t>Database Systems</w:t>
            </w:r>
          </w:p>
        </w:tc>
      </w:tr>
      <w:tr xmlns:wp14="http://schemas.microsoft.com/office/word/2010/wordml" w14:paraId="642EAE4C" wp14:textId="77777777">
        <w:trPr>
          <w:cantSplit/>
        </w:trPr>
        <w:tc>
          <w:tcPr>
            <w:tcW w:w="2232" w:type="dxa"/>
            <w:tcMar>
              <w:top w:w="90" w:type="dxa"/>
              <w:start w:w="105" w:type="dxa"/>
              <w:bottom w:w="90" w:type="dxa"/>
              <w:end w:w="105" w:type="dxa"/>
            </w:tcMar>
            <w:vAlign w:val="center"/>
            <w:shd w:fill="F4F8FC"/>
          </w:tcPr>
          <w:p w14:paraId="63782C29" wp14:textId="77777777">
            <w:pPr>
              <w:spacing w:before="0" w:after="30" w:line="240" w:lineRule="auto"/>
              <w:jc w:val="left"/>
            </w:pPr>
            <w:r>
              <w:rPr>
                <w:rFonts w:ascii="Arial" w:hAnsi="Arial" w:eastAsia="Arial"/>
                <w:b w:val="0"/>
                <w:color w:val="000000"/>
                <w:sz w:val="20"/>
              </w:rPr>
              <w:t>Topic</w:t>
            </w:r>
          </w:p>
        </w:tc>
        <w:tc>
          <w:tcPr>
            <w:tcW w:w="7703" w:type="dxa"/>
            <w:tcMar>
              <w:top w:w="90" w:type="dxa"/>
              <w:start w:w="105" w:type="dxa"/>
              <w:bottom w:w="90" w:type="dxa"/>
              <w:end w:w="105" w:type="dxa"/>
            </w:tcMar>
            <w:vAlign w:val="center"/>
            <w:shd w:fill="F4F8FC"/>
          </w:tcPr>
          <w:p w14:paraId="5D8F02FE" wp14:textId="77777777">
            <w:pPr>
              <w:spacing w:before="0" w:after="30" w:line="240" w:lineRule="auto"/>
              <w:jc w:val="left"/>
            </w:pPr>
            <w:r>
              <w:rPr>
                <w:rFonts w:ascii="Arial" w:hAnsi="Arial" w:eastAsia="Arial"/>
                <w:b w:val="0"/>
                <w:color w:val="000000"/>
                <w:sz w:val="20"/>
              </w:rPr>
              <w:t>6 Supply Chain and Warehouse Logistics Network</w:t>
            </w:r>
          </w:p>
        </w:tc>
      </w:tr>
      <w:tr xmlns:wp14="http://schemas.microsoft.com/office/word/2010/wordml" w14:paraId="6098D540" wp14:textId="77777777">
        <w:trPr>
          <w:cantSplit/>
        </w:trPr>
        <w:tc>
          <w:tcPr>
            <w:tcW w:w="2232" w:type="dxa"/>
            <w:tcMar>
              <w:top w:w="90" w:type="dxa"/>
              <w:start w:w="105" w:type="dxa"/>
              <w:bottom w:w="90" w:type="dxa"/>
              <w:end w:w="105" w:type="dxa"/>
            </w:tcMar>
            <w:vAlign w:val="center"/>
          </w:tcPr>
          <w:p w14:paraId="1FE7A217" wp14:textId="77777777">
            <w:pPr>
              <w:spacing w:before="0" w:after="30" w:line="240" w:lineRule="auto"/>
              <w:jc w:val="left"/>
            </w:pPr>
            <w:r>
              <w:rPr>
                <w:rFonts w:ascii="Arial" w:hAnsi="Arial" w:eastAsia="Arial"/>
                <w:b w:val="0"/>
                <w:color w:val="000000"/>
                <w:sz w:val="20"/>
              </w:rPr>
              <w:t>Stage</w:t>
            </w:r>
          </w:p>
        </w:tc>
        <w:tc>
          <w:tcPr>
            <w:tcW w:w="7703" w:type="dxa"/>
            <w:tcMar>
              <w:top w:w="90" w:type="dxa"/>
              <w:start w:w="105" w:type="dxa"/>
              <w:bottom w:w="90" w:type="dxa"/>
              <w:end w:w="105" w:type="dxa"/>
            </w:tcMar>
            <w:vAlign w:val="center"/>
          </w:tcPr>
          <w:p w14:paraId="317D913D" wp14:textId="77777777">
            <w:pPr>
              <w:spacing w:before="0" w:after="30" w:line="240" w:lineRule="auto"/>
              <w:jc w:val="left"/>
            </w:pPr>
            <w:r>
              <w:rPr>
                <w:rFonts w:ascii="Arial" w:hAnsi="Arial" w:eastAsia="Arial"/>
                <w:b w:val="0"/>
                <w:color w:val="000000"/>
                <w:sz w:val="20"/>
              </w:rPr>
              <w:t>Phase 1 Conceptual Design</w:t>
            </w:r>
          </w:p>
        </w:tc>
      </w:tr>
      <w:tr xmlns:wp14="http://schemas.microsoft.com/office/word/2010/wordml" w14:paraId="5028F3C8" wp14:textId="77777777">
        <w:trPr>
          <w:cantSplit/>
        </w:trPr>
        <w:tc>
          <w:tcPr>
            <w:tcW w:w="2232" w:type="dxa"/>
            <w:tcMar>
              <w:top w:w="90" w:type="dxa"/>
              <w:start w:w="105" w:type="dxa"/>
              <w:bottom w:w="90" w:type="dxa"/>
              <w:end w:w="105" w:type="dxa"/>
            </w:tcMar>
            <w:vAlign w:val="center"/>
            <w:shd w:fill="F4F8FC"/>
          </w:tcPr>
          <w:p w14:paraId="6296C5E5" wp14:textId="77777777">
            <w:pPr>
              <w:spacing w:before="0" w:after="30" w:line="240" w:lineRule="auto"/>
              <w:jc w:val="left"/>
            </w:pPr>
            <w:r>
              <w:rPr>
                <w:rFonts w:ascii="Arial" w:hAnsi="Arial" w:eastAsia="Arial"/>
                <w:b w:val="0"/>
                <w:color w:val="000000"/>
                <w:sz w:val="20"/>
              </w:rPr>
              <w:t>Submission</w:t>
            </w:r>
          </w:p>
        </w:tc>
        <w:tc>
          <w:tcPr>
            <w:tcW w:w="7703" w:type="dxa"/>
            <w:tcMar>
              <w:top w:w="90" w:type="dxa"/>
              <w:start w:w="105" w:type="dxa"/>
              <w:bottom w:w="90" w:type="dxa"/>
              <w:end w:w="105" w:type="dxa"/>
            </w:tcMar>
            <w:vAlign w:val="center"/>
            <w:shd w:fill="F4F8FC"/>
          </w:tcPr>
          <w:p w14:paraId="1307CB31" wp14:textId="77777777">
            <w:pPr>
              <w:spacing w:before="0" w:after="30" w:line="240" w:lineRule="auto"/>
              <w:jc w:val="left"/>
            </w:pPr>
            <w:r>
              <w:rPr>
                <w:rFonts w:ascii="Arial" w:hAnsi="Arial" w:eastAsia="Arial"/>
                <w:b w:val="0"/>
                <w:color w:val="000000"/>
                <w:sz w:val="20"/>
              </w:rPr>
              <w:t>Progress report and EER model</w:t>
            </w:r>
          </w:p>
        </w:tc>
      </w:tr>
    </w:tbl>
    <w:p xmlns:wp14="http://schemas.microsoft.com/office/word/2010/wordml" w14:paraId="672A6659" wp14:textId="77777777">
      <w:pPr>
        <w:spacing w:after="0"/>
      </w:pPr>
    </w:p>
    <w:p xmlns:wp14="http://schemas.microsoft.com/office/word/2010/wordml" w14:paraId="77E45AC1" wp14:textId="77777777">
      <w:pPr>
        <w:pStyle w:val="Heading2"/>
      </w:pPr>
      <w:r>
        <w:rPr>
          <w:rFonts w:ascii="Arial" w:hAnsi="Arial" w:eastAsia="Arial"/>
          <w:color w:val="000000"/>
        </w:rPr>
        <w:t>Completed Work</w:t>
      </w:r>
    </w:p>
    <w:p xmlns:wp14="http://schemas.microsoft.com/office/word/2010/wordml" w14:paraId="416BABAB" wp14:textId="77777777">
      <w:pPr>
        <w:pStyle w:val="ListBullet"/>
      </w:pPr>
      <w:r>
        <w:rPr>
          <w:rFonts w:ascii="Arial" w:hAnsi="Arial" w:eastAsia="Arial"/>
          <w:color w:val="000000"/>
          <w:sz w:val="21"/>
        </w:rPr>
        <w:t>Defined the problem, users, scope, and assumptions of the system.</w:t>
      </w:r>
    </w:p>
    <w:p xmlns:wp14="http://schemas.microsoft.com/office/word/2010/wordml" w14:paraId="2E9C51D6" wp14:textId="77777777">
      <w:pPr>
        <w:pStyle w:val="ListBullet"/>
      </w:pPr>
      <w:r>
        <w:rPr>
          <w:rFonts w:ascii="Arial" w:hAnsi="Arial" w:eastAsia="Arial"/>
          <w:color w:val="000000"/>
          <w:sz w:val="21"/>
        </w:rPr>
        <w:t>Modelled warehouses, products, suppliers, supplier orders, shipments, tracking events, and inventory.</w:t>
      </w:r>
    </w:p>
    <w:p xmlns:wp14="http://schemas.microsoft.com/office/word/2010/wordml" w14:paraId="2E2AAD21" wp14:textId="77777777">
      <w:pPr>
        <w:pStyle w:val="ListBullet"/>
      </w:pPr>
      <w:r>
        <w:rPr>
          <w:rFonts w:ascii="Arial" w:hAnsi="Arial" w:eastAsia="Arial"/>
          <w:color w:val="000000"/>
          <w:sz w:val="21"/>
        </w:rPr>
        <w:t>Represented multi-level product structures through the recursive ProductComponent entity.</w:t>
      </w:r>
    </w:p>
    <w:p xmlns:wp14="http://schemas.microsoft.com/office/word/2010/wordml" w14:paraId="39AA56A3" wp14:textId="77777777">
      <w:pPr>
        <w:pStyle w:val="ListBullet"/>
      </w:pPr>
      <w:r>
        <w:rPr>
          <w:rFonts w:ascii="Arial" w:hAnsi="Arial" w:eastAsia="Arial"/>
          <w:color w:val="000000"/>
          <w:sz w:val="21"/>
        </w:rPr>
        <w:t>Specified when a restock alert must be created, retained, closed, and opened again.</w:t>
      </w:r>
    </w:p>
    <w:p xmlns:wp14="http://schemas.microsoft.com/office/word/2010/wordml" w14:paraId="724AF680" wp14:textId="77777777">
      <w:pPr>
        <w:pStyle w:val="ListBullet"/>
      </w:pPr>
      <w:r>
        <w:rPr>
          <w:rFonts w:ascii="Arial" w:hAnsi="Arial" w:eastAsia="Arial"/>
          <w:color w:val="000000"/>
          <w:sz w:val="21"/>
        </w:rPr>
        <w:t>Checked completeness with acceptance cases at the end of the report.</w:t>
      </w:r>
    </w:p>
    <w:p xmlns:wp14="http://schemas.microsoft.com/office/word/2010/wordml" w14:paraId="0A37501D" wp14:textId="77777777">
      <w:r>
        <w:br w:type="page"/>
      </w:r>
    </w:p>
    <w:p xmlns:wp14="http://schemas.microsoft.com/office/word/2010/wordml" w14:paraId="7A84ED55" wp14:textId="77777777">
      <w:pPr>
        <w:pStyle w:val="Heading1"/>
      </w:pPr>
      <w:r>
        <w:rPr>
          <w:rFonts w:ascii="Arial" w:hAnsi="Arial" w:eastAsia="Arial"/>
          <w:color w:val="000000"/>
        </w:rPr>
        <w:t>1 Problem Context and Scope</w:t>
      </w:r>
    </w:p>
    <w:p xmlns:wp14="http://schemas.microsoft.com/office/word/2010/wordml" w14:paraId="6BDA56DE" wp14:textId="77777777">
      <w:pPr>
        <w:pStyle w:val="Heading2"/>
      </w:pPr>
      <w:r>
        <w:rPr>
          <w:rFonts w:ascii="Arial" w:hAnsi="Arial" w:eastAsia="Arial"/>
          <w:color w:val="000000"/>
        </w:rPr>
        <w:t>Problem Statement</w:t>
      </w:r>
    </w:p>
    <w:p xmlns:wp14="http://schemas.microsoft.com/office/word/2010/wordml" w14:paraId="58E88742" wp14:textId="77777777">
      <w:pPr/>
      <w:r>
        <w:rPr>
          <w:rFonts w:ascii="Arial" w:hAnsi="Arial" w:eastAsia="Arial"/>
          <w:color w:val="000000"/>
          <w:sz w:val="21"/>
        </w:rPr>
        <w:t>The organization operates warehouses in different cities or countries. A product may be stored in several warehouses, a supplier may provide several products, and one supplier order may be delivered through several shipments. Fragmented records make it difficult to confirm the stock held at each location, compare ordered and delivered quantities, track shipments, and identify products that require replenishment.</w:t>
      </w:r>
    </w:p>
    <w:p xmlns:wp14="http://schemas.microsoft.com/office/word/2010/wordml" w14:paraId="655AF36B" wp14:textId="77777777">
      <w:pPr/>
      <w:r>
        <w:rPr>
          <w:rFonts w:ascii="Arial" w:hAnsi="Arial" w:eastAsia="Arial"/>
          <w:color w:val="000000"/>
          <w:sz w:val="21"/>
        </w:rPr>
        <w:t>Some finished products are assembled from components that may contain their own subcomponents. A flat product list cannot represent this structure or support material requirement calculations. The database must support an unlimited number of component levels while preventing a product from containing itself directly or indirectly.</w:t>
      </w:r>
    </w:p>
    <w:p xmlns:wp14="http://schemas.microsoft.com/office/word/2010/wordml" w14:paraId="106DD217" wp14:textId="77777777">
      <w:pPr>
        <w:pStyle w:val="Heading2"/>
      </w:pPr>
      <w:r>
        <w:rPr>
          <w:rFonts w:ascii="Arial" w:hAnsi="Arial" w:eastAsia="Arial"/>
          <w:color w:val="000000"/>
        </w:rPr>
        <w:t>Objectives</w:t>
      </w:r>
    </w:p>
    <w:p xmlns:wp14="http://schemas.microsoft.com/office/word/2010/wordml" w14:paraId="7E99A8A0" wp14:textId="77777777">
      <w:pPr>
        <w:pStyle w:val="ListBullet"/>
      </w:pPr>
      <w:r>
        <w:rPr>
          <w:rFonts w:ascii="Arial" w:hAnsi="Arial" w:eastAsia="Arial"/>
          <w:color w:val="000000"/>
          <w:sz w:val="21"/>
        </w:rPr>
        <w:t>Manage warehouses, products, suppliers, and supplier product details in one system.</w:t>
      </w:r>
    </w:p>
    <w:p xmlns:wp14="http://schemas.microsoft.com/office/word/2010/wordml" w14:paraId="4AFF5D43" wp14:textId="77777777">
      <w:pPr>
        <w:pStyle w:val="ListBullet"/>
      </w:pPr>
      <w:r>
        <w:rPr>
          <w:rFonts w:ascii="Arial" w:hAnsi="Arial" w:eastAsia="Arial"/>
          <w:color w:val="000000"/>
          <w:sz w:val="21"/>
        </w:rPr>
        <w:t>Maintain one inventory balance for every warehouse and product combination.</w:t>
      </w:r>
    </w:p>
    <w:p xmlns:wp14="http://schemas.microsoft.com/office/word/2010/wordml" w14:paraId="6BCB7BFA" wp14:textId="77777777">
      <w:pPr>
        <w:pStyle w:val="ListBullet"/>
      </w:pPr>
      <w:r>
        <w:rPr>
          <w:rFonts w:ascii="Arial" w:hAnsi="Arial" w:eastAsia="Arial"/>
          <w:color w:val="000000"/>
          <w:sz w:val="21"/>
        </w:rPr>
        <w:t>Track supplier orders, order items, partial shipments, and shipment events over time.</w:t>
      </w:r>
    </w:p>
    <w:p xmlns:wp14="http://schemas.microsoft.com/office/word/2010/wordml" w14:paraId="3DDCD75D" wp14:textId="77777777">
      <w:pPr>
        <w:pStyle w:val="ListBullet"/>
      </w:pPr>
      <w:r>
        <w:rPr>
          <w:rFonts w:ascii="Arial" w:hAnsi="Arial" w:eastAsia="Arial"/>
          <w:color w:val="000000"/>
          <w:sz w:val="21"/>
        </w:rPr>
        <w:t>Represent multi-level product structures with the quantity required at each level.</w:t>
      </w:r>
    </w:p>
    <w:p xmlns:wp14="http://schemas.microsoft.com/office/word/2010/wordml" w14:paraId="7DDFA1D7" wp14:textId="77777777">
      <w:pPr>
        <w:pStyle w:val="ListBullet"/>
      </w:pPr>
      <w:r>
        <w:rPr>
          <w:rFonts w:ascii="Arial" w:hAnsi="Arial" w:eastAsia="Arial"/>
          <w:color w:val="000000"/>
          <w:sz w:val="21"/>
        </w:rPr>
        <w:t>Record every stock movement and issue an alert when inventory is below its reorder level.</w:t>
      </w:r>
    </w:p>
    <w:p xmlns:wp14="http://schemas.microsoft.com/office/word/2010/wordml" w14:paraId="486D6424" wp14:textId="77777777">
      <w:pPr>
        <w:pStyle w:val="ListBullet"/>
      </w:pPr>
      <w:r>
        <w:rPr>
          <w:rFonts w:ascii="Arial" w:hAnsi="Arial" w:eastAsia="Arial"/>
          <w:color w:val="000000"/>
          <w:sz w:val="21"/>
        </w:rPr>
        <w:t>Provide a clear EER model that can be mapped to a relational design in Phase 2.</w:t>
      </w:r>
    </w:p>
    <w:p xmlns:wp14="http://schemas.microsoft.com/office/word/2010/wordml" w14:paraId="0B6C3C1E" wp14:textId="77777777">
      <w:pPr>
        <w:pStyle w:val="Heading2"/>
      </w:pPr>
      <w:r>
        <w:rPr>
          <w:rFonts w:ascii="Arial" w:hAnsi="Arial" w:eastAsia="Arial"/>
          <w:color w:val="000000"/>
        </w:rPr>
        <w:t>Users and Main Workflow</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951"/>
        <w:gridCol w:w="6983"/>
      </w:tblGrid>
      <w:tr xmlns:wp14="http://schemas.microsoft.com/office/word/2010/wordml" w14:paraId="18E6CBFC" wp14:textId="77777777">
        <w:trPr>
          <w:cantSplit/>
          <w:tblHeader w:val="true"/>
        </w:trPr>
        <w:tc>
          <w:tcPr>
            <w:tcW w:w="2951" w:type="dxa"/>
            <w:tcMar>
              <w:top w:w="90" w:type="dxa"/>
              <w:start w:w="105" w:type="dxa"/>
              <w:bottom w:w="90" w:type="dxa"/>
              <w:end w:w="105" w:type="dxa"/>
            </w:tcMar>
            <w:vAlign w:val="center"/>
            <w:shd w:fill="1F4E78"/>
          </w:tcPr>
          <w:p w14:paraId="377DF8CA" wp14:textId="77777777">
            <w:pPr>
              <w:spacing w:before="0" w:after="30" w:line="240" w:lineRule="auto"/>
              <w:jc w:val="left"/>
            </w:pPr>
            <w:r>
              <w:rPr>
                <w:rFonts w:ascii="Arial" w:hAnsi="Arial" w:eastAsia="Arial"/>
                <w:b/>
                <w:color w:val="FFFFFF"/>
                <w:sz w:val="19"/>
              </w:rPr>
              <w:t>User Role</w:t>
            </w:r>
          </w:p>
        </w:tc>
        <w:tc>
          <w:tcPr>
            <w:tcW w:w="6983" w:type="dxa"/>
            <w:tcMar>
              <w:top w:w="90" w:type="dxa"/>
              <w:start w:w="105" w:type="dxa"/>
              <w:bottom w:w="90" w:type="dxa"/>
              <w:end w:w="105" w:type="dxa"/>
            </w:tcMar>
            <w:vAlign w:val="center"/>
            <w:shd w:fill="1F4E78"/>
          </w:tcPr>
          <w:p w14:paraId="6505FE8E" wp14:textId="77777777">
            <w:pPr>
              <w:spacing w:before="0" w:after="30" w:line="240" w:lineRule="auto"/>
              <w:jc w:val="left"/>
            </w:pPr>
            <w:r>
              <w:rPr>
                <w:rFonts w:ascii="Arial" w:hAnsi="Arial" w:eastAsia="Arial"/>
                <w:b/>
                <w:color w:val="FFFFFF"/>
                <w:sz w:val="19"/>
              </w:rPr>
              <w:t>Main Responsibility</w:t>
            </w:r>
          </w:p>
        </w:tc>
      </w:tr>
      <w:tr xmlns:wp14="http://schemas.microsoft.com/office/word/2010/wordml" w14:paraId="3391D3B5" wp14:textId="77777777">
        <w:trPr>
          <w:cantSplit/>
        </w:trPr>
        <w:tc>
          <w:tcPr>
            <w:tcW w:w="2951" w:type="dxa"/>
            <w:tcMar>
              <w:top w:w="90" w:type="dxa"/>
              <w:start w:w="105" w:type="dxa"/>
              <w:bottom w:w="90" w:type="dxa"/>
              <w:end w:w="105" w:type="dxa"/>
            </w:tcMar>
            <w:vAlign w:val="center"/>
          </w:tcPr>
          <w:p w14:paraId="6810E707" wp14:textId="77777777">
            <w:pPr>
              <w:spacing w:before="0" w:after="30" w:line="240" w:lineRule="auto"/>
              <w:jc w:val="left"/>
            </w:pPr>
            <w:r>
              <w:rPr>
                <w:rFonts w:ascii="Arial" w:hAnsi="Arial" w:eastAsia="Arial"/>
                <w:b w:val="0"/>
                <w:color w:val="000000"/>
                <w:sz w:val="19"/>
              </w:rPr>
              <w:t>Purchasing staff</w:t>
            </w:r>
          </w:p>
        </w:tc>
        <w:tc>
          <w:tcPr>
            <w:tcW w:w="6983" w:type="dxa"/>
            <w:tcMar>
              <w:top w:w="90" w:type="dxa"/>
              <w:start w:w="105" w:type="dxa"/>
              <w:bottom w:w="90" w:type="dxa"/>
              <w:end w:w="105" w:type="dxa"/>
            </w:tcMar>
            <w:vAlign w:val="center"/>
          </w:tcPr>
          <w:p w14:paraId="0D113A82" wp14:textId="77777777">
            <w:pPr>
              <w:spacing w:before="0" w:after="30" w:line="240" w:lineRule="auto"/>
              <w:jc w:val="left"/>
            </w:pPr>
            <w:r>
              <w:rPr>
                <w:rFonts w:ascii="Arial" w:hAnsi="Arial" w:eastAsia="Arial"/>
                <w:b w:val="0"/>
                <w:color w:val="000000"/>
                <w:sz w:val="19"/>
              </w:rPr>
              <w:t>Manage suppliers, supplier prices, and supplier orders.</w:t>
            </w:r>
          </w:p>
        </w:tc>
      </w:tr>
      <w:tr xmlns:wp14="http://schemas.microsoft.com/office/word/2010/wordml" w14:paraId="6E57979D" wp14:textId="77777777">
        <w:trPr>
          <w:cantSplit/>
        </w:trPr>
        <w:tc>
          <w:tcPr>
            <w:tcW w:w="2951" w:type="dxa"/>
            <w:tcMar>
              <w:top w:w="90" w:type="dxa"/>
              <w:start w:w="105" w:type="dxa"/>
              <w:bottom w:w="90" w:type="dxa"/>
              <w:end w:w="105" w:type="dxa"/>
            </w:tcMar>
            <w:vAlign w:val="center"/>
            <w:shd w:fill="F4F8FC"/>
          </w:tcPr>
          <w:p w14:paraId="67587F82" wp14:textId="77777777">
            <w:pPr>
              <w:spacing w:before="0" w:after="30" w:line="240" w:lineRule="auto"/>
              <w:jc w:val="left"/>
            </w:pPr>
            <w:r>
              <w:rPr>
                <w:rFonts w:ascii="Arial" w:hAnsi="Arial" w:eastAsia="Arial"/>
                <w:b w:val="0"/>
                <w:color w:val="000000"/>
                <w:sz w:val="19"/>
              </w:rPr>
              <w:t>Warehouse staff</w:t>
            </w:r>
          </w:p>
        </w:tc>
        <w:tc>
          <w:tcPr>
            <w:tcW w:w="6983" w:type="dxa"/>
            <w:tcMar>
              <w:top w:w="90" w:type="dxa"/>
              <w:start w:w="105" w:type="dxa"/>
              <w:bottom w:w="90" w:type="dxa"/>
              <w:end w:w="105" w:type="dxa"/>
            </w:tcMar>
            <w:vAlign w:val="center"/>
            <w:shd w:fill="F4F8FC"/>
          </w:tcPr>
          <w:p w14:paraId="4AD37D2B" wp14:textId="77777777">
            <w:pPr>
              <w:spacing w:before="0" w:after="30" w:line="240" w:lineRule="auto"/>
              <w:jc w:val="left"/>
            </w:pPr>
            <w:r>
              <w:rPr>
                <w:rFonts w:ascii="Arial" w:hAnsi="Arial" w:eastAsia="Arial"/>
                <w:b w:val="0"/>
                <w:color w:val="000000"/>
                <w:sz w:val="19"/>
              </w:rPr>
              <w:t>Confirm receipts, issues, adjustments, and current quantities.</w:t>
            </w:r>
          </w:p>
        </w:tc>
      </w:tr>
      <w:tr xmlns:wp14="http://schemas.microsoft.com/office/word/2010/wordml" w14:paraId="281C00BE" wp14:textId="77777777">
        <w:trPr>
          <w:cantSplit/>
        </w:trPr>
        <w:tc>
          <w:tcPr>
            <w:tcW w:w="2951" w:type="dxa"/>
            <w:tcMar>
              <w:top w:w="90" w:type="dxa"/>
              <w:start w:w="105" w:type="dxa"/>
              <w:bottom w:w="90" w:type="dxa"/>
              <w:end w:w="105" w:type="dxa"/>
            </w:tcMar>
            <w:vAlign w:val="center"/>
          </w:tcPr>
          <w:p w14:paraId="0B135EC8" wp14:textId="77777777">
            <w:pPr>
              <w:spacing w:before="0" w:after="30" w:line="240" w:lineRule="auto"/>
              <w:jc w:val="left"/>
            </w:pPr>
            <w:r>
              <w:rPr>
                <w:rFonts w:ascii="Arial" w:hAnsi="Arial" w:eastAsia="Arial"/>
                <w:b w:val="0"/>
                <w:color w:val="000000"/>
                <w:sz w:val="19"/>
              </w:rPr>
              <w:t>Logistics staff</w:t>
            </w:r>
          </w:p>
        </w:tc>
        <w:tc>
          <w:tcPr>
            <w:tcW w:w="6983" w:type="dxa"/>
            <w:tcMar>
              <w:top w:w="90" w:type="dxa"/>
              <w:start w:w="105" w:type="dxa"/>
              <w:bottom w:w="90" w:type="dxa"/>
              <w:end w:w="105" w:type="dxa"/>
            </w:tcMar>
            <w:vAlign w:val="center"/>
          </w:tcPr>
          <w:p w14:paraId="09DB5E7A" wp14:textId="77777777">
            <w:pPr>
              <w:spacing w:before="0" w:after="30" w:line="240" w:lineRule="auto"/>
              <w:jc w:val="left"/>
            </w:pPr>
            <w:r>
              <w:rPr>
                <w:rFonts w:ascii="Arial" w:hAnsi="Arial" w:eastAsia="Arial"/>
                <w:b w:val="0"/>
                <w:color w:val="000000"/>
                <w:sz w:val="19"/>
              </w:rPr>
              <w:t>Create shipments and update shipment tracking events.</w:t>
            </w:r>
          </w:p>
        </w:tc>
      </w:tr>
      <w:tr xmlns:wp14="http://schemas.microsoft.com/office/word/2010/wordml" w14:paraId="6FDE02D3" wp14:textId="77777777">
        <w:trPr>
          <w:cantSplit/>
        </w:trPr>
        <w:tc>
          <w:tcPr>
            <w:tcW w:w="2951" w:type="dxa"/>
            <w:tcMar>
              <w:top w:w="90" w:type="dxa"/>
              <w:start w:w="105" w:type="dxa"/>
              <w:bottom w:w="90" w:type="dxa"/>
              <w:end w:w="105" w:type="dxa"/>
            </w:tcMar>
            <w:vAlign w:val="center"/>
            <w:shd w:fill="F4F8FC"/>
          </w:tcPr>
          <w:p w14:paraId="5201D29D" wp14:textId="77777777">
            <w:pPr>
              <w:spacing w:before="0" w:after="30" w:line="240" w:lineRule="auto"/>
              <w:jc w:val="left"/>
            </w:pPr>
            <w:r>
              <w:rPr>
                <w:rFonts w:ascii="Arial" w:hAnsi="Arial" w:eastAsia="Arial"/>
                <w:b w:val="0"/>
                <w:color w:val="000000"/>
                <w:sz w:val="19"/>
              </w:rPr>
              <w:t>Inventory manager</w:t>
            </w:r>
          </w:p>
        </w:tc>
        <w:tc>
          <w:tcPr>
            <w:tcW w:w="6983" w:type="dxa"/>
            <w:tcMar>
              <w:top w:w="90" w:type="dxa"/>
              <w:start w:w="105" w:type="dxa"/>
              <w:bottom w:w="90" w:type="dxa"/>
              <w:end w:w="105" w:type="dxa"/>
            </w:tcMar>
            <w:vAlign w:val="center"/>
            <w:shd w:fill="F4F8FC"/>
          </w:tcPr>
          <w:p w14:paraId="446BD5C0" wp14:textId="77777777">
            <w:pPr>
              <w:spacing w:before="0" w:after="30" w:line="240" w:lineRule="auto"/>
              <w:jc w:val="left"/>
            </w:pPr>
            <w:r>
              <w:rPr>
                <w:rFonts w:ascii="Arial" w:hAnsi="Arial" w:eastAsia="Arial"/>
                <w:b w:val="0"/>
                <w:color w:val="000000"/>
                <w:sz w:val="19"/>
              </w:rPr>
              <w:t>Review reorder levels, low-stock alerts, and replenishment decisions.</w:t>
            </w:r>
          </w:p>
        </w:tc>
      </w:tr>
    </w:tbl>
    <w:p xmlns:wp14="http://schemas.microsoft.com/office/word/2010/wordml" w14:paraId="5DAB6C7B" wp14:textId="77777777">
      <w:pPr>
        <w:spacing w:after="0"/>
      </w:pPr>
    </w:p>
    <w:p xmlns:wp14="http://schemas.microsoft.com/office/word/2010/wordml" w14:paraId="18A52EFE" wp14:textId="77777777">
      <w:pPr/>
      <w:r>
        <w:rPr>
          <w:rFonts w:ascii="Arial" w:hAnsi="Arial" w:eastAsia="Arial"/>
          <w:color w:val="000000"/>
          <w:sz w:val="21"/>
        </w:rPr>
        <w:t>A typical workflow starts when purchasing staff create a supplier order. Logistics staff then create one or more shipments and record tracking events. When warehouse staff confirm receipt, the system records a stock movement, updates the inventory quantity, and evaluates the restock condition within the same transaction.</w:t>
      </w:r>
    </w:p>
    <w:p xmlns:wp14="http://schemas.microsoft.com/office/word/2010/wordml" w14:paraId="124F792B" wp14:textId="77777777">
      <w:pPr>
        <w:pStyle w:val="Heading2"/>
      </w:pPr>
      <w:r>
        <w:rPr>
          <w:rFonts w:ascii="Arial" w:hAnsi="Arial" w:eastAsia="Arial"/>
          <w:color w:val="000000"/>
        </w:rPr>
        <w:t>Scope and Assumptions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520"/>
        <w:gridCol w:w="7416"/>
      </w:tblGrid>
      <w:tr xmlns:wp14="http://schemas.microsoft.com/office/word/2010/wordml" w14:paraId="357FCEAD" wp14:textId="77777777">
        <w:trPr>
          <w:cantSplit/>
          <w:tblHeader w:val="true"/>
        </w:trPr>
        <w:tc>
          <w:tcPr>
            <w:tcW w:w="2520" w:type="dxa"/>
            <w:tcMar>
              <w:top w:w="90" w:type="dxa"/>
              <w:start w:w="105" w:type="dxa"/>
              <w:bottom w:w="90" w:type="dxa"/>
              <w:end w:w="105" w:type="dxa"/>
            </w:tcMar>
            <w:vAlign w:val="center"/>
            <w:shd w:fill="1F4E78"/>
          </w:tcPr>
          <w:p w14:paraId="1E5A74F1" wp14:textId="77777777">
            <w:pPr>
              <w:spacing w:before="0" w:after="30" w:line="240" w:lineRule="auto"/>
              <w:jc w:val="left"/>
            </w:pPr>
            <w:r>
              <w:rPr>
                <w:rFonts w:ascii="Arial" w:hAnsi="Arial" w:eastAsia="Arial"/>
                <w:b/>
                <w:color w:val="FFFFFF"/>
                <w:sz w:val="19"/>
              </w:rPr>
              <w:t>Category</w:t>
            </w:r>
          </w:p>
        </w:tc>
        <w:tc>
          <w:tcPr>
            <w:tcW w:w="7416" w:type="dxa"/>
            <w:tcMar>
              <w:top w:w="90" w:type="dxa"/>
              <w:start w:w="105" w:type="dxa"/>
              <w:bottom w:w="90" w:type="dxa"/>
              <w:end w:w="105" w:type="dxa"/>
            </w:tcMar>
            <w:vAlign w:val="center"/>
            <w:shd w:fill="1F4E78"/>
          </w:tcPr>
          <w:p w14:paraId="437649DC" wp14:textId="77777777">
            <w:pPr>
              <w:spacing w:before="0" w:after="30" w:line="240" w:lineRule="auto"/>
              <w:jc w:val="left"/>
            </w:pPr>
            <w:r>
              <w:rPr>
                <w:rFonts w:ascii="Arial" w:hAnsi="Arial" w:eastAsia="Arial"/>
                <w:b/>
                <w:color w:val="FFFFFF"/>
                <w:sz w:val="19"/>
              </w:rPr>
              <w:t>Details</w:t>
            </w:r>
          </w:p>
        </w:tc>
      </w:tr>
      <w:tr xmlns:wp14="http://schemas.microsoft.com/office/word/2010/wordml" w14:paraId="0EA7C0AD" wp14:textId="77777777">
        <w:trPr>
          <w:cantSplit/>
        </w:trPr>
        <w:tc>
          <w:tcPr>
            <w:tcW w:w="2520" w:type="dxa"/>
            <w:tcMar>
              <w:top w:w="90" w:type="dxa"/>
              <w:start w:w="105" w:type="dxa"/>
              <w:bottom w:w="90" w:type="dxa"/>
              <w:end w:w="105" w:type="dxa"/>
            </w:tcMar>
            <w:vAlign w:val="center"/>
          </w:tcPr>
          <w:p w14:paraId="2FE223AE" wp14:textId="77777777">
            <w:pPr>
              <w:spacing w:before="0" w:after="30" w:line="240" w:lineRule="auto"/>
              <w:jc w:val="left"/>
            </w:pPr>
            <w:r>
              <w:rPr>
                <w:rFonts w:ascii="Arial" w:hAnsi="Arial" w:eastAsia="Arial"/>
                <w:b w:val="0"/>
                <w:color w:val="000000"/>
                <w:sz w:val="19"/>
              </w:rPr>
              <w:t>In scope</w:t>
            </w:r>
          </w:p>
        </w:tc>
        <w:tc>
          <w:tcPr>
            <w:tcW w:w="7416" w:type="dxa"/>
            <w:tcMar>
              <w:top w:w="90" w:type="dxa"/>
              <w:start w:w="105" w:type="dxa"/>
              <w:bottom w:w="90" w:type="dxa"/>
              <w:end w:w="105" w:type="dxa"/>
            </w:tcMar>
            <w:vAlign w:val="center"/>
          </w:tcPr>
          <w:p w14:paraId="40B9FED3" wp14:textId="77777777">
            <w:pPr>
              <w:spacing w:before="0" w:after="30" w:line="240" w:lineRule="auto"/>
              <w:jc w:val="left"/>
            </w:pPr>
            <w:r>
              <w:rPr>
                <w:rFonts w:ascii="Arial" w:hAnsi="Arial" w:eastAsia="Arial"/>
                <w:b w:val="0"/>
                <w:color w:val="000000"/>
                <w:sz w:val="19"/>
              </w:rPr>
              <w:t>Geographical warehouses; products and suppliers; current supplier prices; supplier orders; partial shipments; tracking events; inventory; stock movements; multi-level product structures; restock alerts.</w:t>
            </w:r>
          </w:p>
        </w:tc>
      </w:tr>
      <w:tr xmlns:wp14="http://schemas.microsoft.com/office/word/2010/wordml" w14:paraId="3ABDC231" wp14:textId="77777777">
        <w:trPr>
          <w:cantSplit/>
        </w:trPr>
        <w:tc>
          <w:tcPr>
            <w:tcW w:w="2520" w:type="dxa"/>
            <w:tcMar>
              <w:top w:w="90" w:type="dxa"/>
              <w:start w:w="105" w:type="dxa"/>
              <w:bottom w:w="90" w:type="dxa"/>
              <w:end w:w="105" w:type="dxa"/>
            </w:tcMar>
            <w:vAlign w:val="center"/>
            <w:shd w:fill="F4F8FC"/>
          </w:tcPr>
          <w:p w14:paraId="272DAA40" wp14:textId="77777777">
            <w:pPr>
              <w:spacing w:before="0" w:after="30" w:line="240" w:lineRule="auto"/>
              <w:jc w:val="left"/>
            </w:pPr>
            <w:r>
              <w:rPr>
                <w:rFonts w:ascii="Arial" w:hAnsi="Arial" w:eastAsia="Arial"/>
                <w:b w:val="0"/>
                <w:color w:val="000000"/>
                <w:sz w:val="19"/>
              </w:rPr>
              <w:t>Outside Phase 1</w:t>
            </w:r>
          </w:p>
        </w:tc>
        <w:tc>
          <w:tcPr>
            <w:tcW w:w="7416" w:type="dxa"/>
            <w:tcMar>
              <w:top w:w="90" w:type="dxa"/>
              <w:start w:w="105" w:type="dxa"/>
              <w:bottom w:w="90" w:type="dxa"/>
              <w:end w:w="105" w:type="dxa"/>
            </w:tcMar>
            <w:vAlign w:val="center"/>
            <w:shd w:fill="F4F8FC"/>
          </w:tcPr>
          <w:p w14:paraId="1645C2DE" wp14:textId="77777777">
            <w:pPr>
              <w:spacing w:before="0" w:after="30" w:line="240" w:lineRule="auto"/>
              <w:jc w:val="left"/>
            </w:pPr>
            <w:r>
              <w:rPr>
                <w:rFonts w:ascii="Arial" w:hAnsi="Arial" w:eastAsia="Arial"/>
                <w:b w:val="0"/>
                <w:color w:val="000000"/>
                <w:sz w:val="19"/>
              </w:rPr>
              <w:t>Customer sales; route optimization; production batches; serial numbers; returns; warehouse transfers; unit conversion; BOM version history; payments and accounting.</w:t>
            </w:r>
          </w:p>
        </w:tc>
      </w:tr>
      <w:tr xmlns:wp14="http://schemas.microsoft.com/office/word/2010/wordml" w14:paraId="3D871D1B" wp14:textId="77777777">
        <w:trPr>
          <w:cantSplit/>
        </w:trPr>
        <w:tc>
          <w:tcPr>
            <w:tcW w:w="2520" w:type="dxa"/>
            <w:tcMar>
              <w:top w:w="90" w:type="dxa"/>
              <w:start w:w="105" w:type="dxa"/>
              <w:bottom w:w="90" w:type="dxa"/>
              <w:end w:w="105" w:type="dxa"/>
            </w:tcMar>
            <w:vAlign w:val="center"/>
          </w:tcPr>
          <w:p w14:paraId="0B577246" wp14:textId="77777777">
            <w:pPr>
              <w:spacing w:before="0" w:after="30" w:line="240" w:lineRule="auto"/>
              <w:jc w:val="left"/>
            </w:pPr>
            <w:r>
              <w:rPr>
                <w:rFonts w:ascii="Arial" w:hAnsi="Arial" w:eastAsia="Arial"/>
                <w:b w:val="0"/>
                <w:color w:val="000000"/>
                <w:sz w:val="19"/>
              </w:rPr>
              <w:t>Order assumptions</w:t>
            </w:r>
          </w:p>
        </w:tc>
        <w:tc>
          <w:tcPr>
            <w:tcW w:w="7416" w:type="dxa"/>
            <w:tcMar>
              <w:top w:w="90" w:type="dxa"/>
              <w:start w:w="105" w:type="dxa"/>
              <w:bottom w:w="90" w:type="dxa"/>
              <w:end w:w="105" w:type="dxa"/>
            </w:tcMar>
            <w:vAlign w:val="center"/>
          </w:tcPr>
          <w:p w14:paraId="04AB68B9" wp14:textId="77777777">
            <w:pPr>
              <w:spacing w:before="0" w:after="30" w:line="240" w:lineRule="auto"/>
              <w:jc w:val="left"/>
            </w:pPr>
            <w:r>
              <w:rPr>
                <w:rFonts w:ascii="Arial" w:hAnsi="Arial" w:eastAsia="Arial"/>
                <w:b w:val="0"/>
                <w:color w:val="000000"/>
                <w:sz w:val="19"/>
              </w:rPr>
              <w:t>Each order has one supplier and one destination warehouse. A product appears at most once in the same order.</w:t>
            </w:r>
          </w:p>
        </w:tc>
      </w:tr>
      <w:tr xmlns:wp14="http://schemas.microsoft.com/office/word/2010/wordml" w14:paraId="01FEE424" wp14:textId="77777777">
        <w:trPr>
          <w:cantSplit/>
        </w:trPr>
        <w:tc>
          <w:tcPr>
            <w:tcW w:w="2520" w:type="dxa"/>
            <w:tcMar>
              <w:top w:w="90" w:type="dxa"/>
              <w:start w:w="105" w:type="dxa"/>
              <w:bottom w:w="90" w:type="dxa"/>
              <w:end w:w="105" w:type="dxa"/>
            </w:tcMar>
            <w:vAlign w:val="center"/>
            <w:shd w:fill="F4F8FC"/>
          </w:tcPr>
          <w:p w14:paraId="689691D8" wp14:textId="77777777">
            <w:pPr>
              <w:spacing w:before="0" w:after="30" w:line="240" w:lineRule="auto"/>
              <w:jc w:val="left"/>
            </w:pPr>
            <w:r>
              <w:rPr>
                <w:rFonts w:ascii="Arial" w:hAnsi="Arial" w:eastAsia="Arial"/>
                <w:b w:val="0"/>
                <w:color w:val="000000"/>
                <w:sz w:val="19"/>
              </w:rPr>
              <w:t>Data assumptions</w:t>
            </w:r>
          </w:p>
        </w:tc>
        <w:tc>
          <w:tcPr>
            <w:tcW w:w="7416" w:type="dxa"/>
            <w:tcMar>
              <w:top w:w="90" w:type="dxa"/>
              <w:start w:w="105" w:type="dxa"/>
              <w:bottom w:w="90" w:type="dxa"/>
              <w:end w:w="105" w:type="dxa"/>
            </w:tcMar>
            <w:vAlign w:val="center"/>
            <w:shd w:fill="F4F8FC"/>
          </w:tcPr>
          <w:p w14:paraId="58369AE8" wp14:textId="77777777">
            <w:pPr>
              <w:spacing w:before="0" w:after="30" w:line="240" w:lineRule="auto"/>
              <w:jc w:val="left"/>
            </w:pPr>
            <w:r>
              <w:rPr>
                <w:rFonts w:ascii="Arial" w:hAnsi="Arial" w:eastAsia="Arial"/>
                <w:b w:val="0"/>
                <w:color w:val="000000"/>
                <w:sz w:val="19"/>
              </w:rPr>
              <w:t>Each product uses one base unit; prices use one common currency; event times use the same standard time zone.</w:t>
            </w:r>
          </w:p>
        </w:tc>
      </w:tr>
    </w:tbl>
    <w:p xmlns:wp14="http://schemas.microsoft.com/office/word/2010/wordml" w14:paraId="02EB378F" wp14:textId="77777777">
      <w:pPr>
        <w:spacing w:after="0"/>
      </w:pPr>
    </w:p>
    <w:p xmlns:wp14="http://schemas.microsoft.com/office/word/2010/wordml" w14:paraId="32A17073" wp14:textId="77777777">
      <w:pPr>
        <w:pStyle w:val="Heading1"/>
        <w:pageBreakBefore/>
      </w:pPr>
      <w:r>
        <w:rPr>
          <w:rFonts w:ascii="Arial" w:hAnsi="Arial" w:eastAsia="Arial"/>
          <w:color w:val="000000"/>
        </w:rPr>
        <w:t>2 Functional Requirements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36"/>
        <w:gridCol w:w="2232"/>
        <w:gridCol w:w="6768"/>
      </w:tblGrid>
      <w:tr xmlns:wp14="http://schemas.microsoft.com/office/word/2010/wordml" w14:paraId="24FD50A4" wp14:textId="77777777">
        <w:trPr>
          <w:cantSplit/>
          <w:tblHeader w:val="true"/>
        </w:trPr>
        <w:tc>
          <w:tcPr>
            <w:tcW w:w="936" w:type="dxa"/>
            <w:tcMar>
              <w:top w:w="90" w:type="dxa"/>
              <w:start w:w="105" w:type="dxa"/>
              <w:bottom w:w="90" w:type="dxa"/>
              <w:end w:w="105" w:type="dxa"/>
            </w:tcMar>
            <w:vAlign w:val="center"/>
            <w:shd w:fill="1F4E78"/>
          </w:tcPr>
          <w:p w14:paraId="0A970367" wp14:textId="77777777">
            <w:pPr>
              <w:spacing w:before="0" w:after="30" w:line="240" w:lineRule="auto"/>
              <w:jc w:val="center"/>
            </w:pPr>
            <w:r>
              <w:rPr>
                <w:rFonts w:ascii="Arial" w:hAnsi="Arial" w:eastAsia="Arial"/>
                <w:b/>
                <w:color w:val="FFFFFF"/>
                <w:sz w:val="18"/>
              </w:rPr>
              <w:t>ID</w:t>
            </w:r>
          </w:p>
        </w:tc>
        <w:tc>
          <w:tcPr>
            <w:tcW w:w="2232" w:type="dxa"/>
            <w:tcMar>
              <w:top w:w="90" w:type="dxa"/>
              <w:start w:w="105" w:type="dxa"/>
              <w:bottom w:w="90" w:type="dxa"/>
              <w:end w:w="105" w:type="dxa"/>
            </w:tcMar>
            <w:vAlign w:val="center"/>
            <w:shd w:fill="1F4E78"/>
          </w:tcPr>
          <w:p w14:paraId="66ED67BC" wp14:textId="77777777">
            <w:pPr>
              <w:spacing w:before="0" w:after="30" w:line="240" w:lineRule="auto"/>
              <w:jc w:val="left"/>
            </w:pPr>
            <w:r>
              <w:rPr>
                <w:rFonts w:ascii="Arial" w:hAnsi="Arial" w:eastAsia="Arial"/>
                <w:b/>
                <w:color w:val="FFFFFF"/>
                <w:sz w:val="18"/>
              </w:rPr>
              <w:t>Function</w:t>
            </w:r>
          </w:p>
        </w:tc>
        <w:tc>
          <w:tcPr>
            <w:tcW w:w="6768" w:type="dxa"/>
            <w:tcMar>
              <w:top w:w="90" w:type="dxa"/>
              <w:start w:w="105" w:type="dxa"/>
              <w:bottom w:w="90" w:type="dxa"/>
              <w:end w:w="105" w:type="dxa"/>
            </w:tcMar>
            <w:vAlign w:val="center"/>
            <w:shd w:fill="1F4E78"/>
          </w:tcPr>
          <w:p w14:paraId="7627B49D" wp14:textId="77777777">
            <w:pPr>
              <w:spacing w:before="0" w:after="30" w:line="240" w:lineRule="auto"/>
              <w:jc w:val="left"/>
            </w:pPr>
            <w:r>
              <w:rPr>
                <w:rFonts w:ascii="Arial" w:hAnsi="Arial" w:eastAsia="Arial"/>
                <w:b/>
                <w:color w:val="FFFFFF"/>
                <w:sz w:val="18"/>
              </w:rPr>
              <w:t>Requirement</w:t>
            </w:r>
          </w:p>
        </w:tc>
      </w:tr>
      <w:tr xmlns:wp14="http://schemas.microsoft.com/office/word/2010/wordml" w14:paraId="766D6EC1" wp14:textId="77777777">
        <w:trPr>
          <w:cantSplit/>
        </w:trPr>
        <w:tc>
          <w:tcPr>
            <w:tcW w:w="936" w:type="dxa"/>
            <w:tcMar>
              <w:top w:w="90" w:type="dxa"/>
              <w:start w:w="105" w:type="dxa"/>
              <w:bottom w:w="90" w:type="dxa"/>
              <w:end w:w="105" w:type="dxa"/>
            </w:tcMar>
            <w:vAlign w:val="center"/>
          </w:tcPr>
          <w:p w14:paraId="670FF753" wp14:textId="77777777">
            <w:pPr>
              <w:spacing w:before="0" w:after="30" w:line="240" w:lineRule="auto"/>
              <w:jc w:val="center"/>
            </w:pPr>
            <w:r>
              <w:rPr>
                <w:rFonts w:ascii="Arial" w:hAnsi="Arial" w:eastAsia="Arial"/>
                <w:b w:val="0"/>
                <w:color w:val="000000"/>
                <w:sz w:val="18"/>
              </w:rPr>
              <w:t>FR01</w:t>
            </w:r>
          </w:p>
        </w:tc>
        <w:tc>
          <w:tcPr>
            <w:tcW w:w="2232" w:type="dxa"/>
            <w:tcMar>
              <w:top w:w="90" w:type="dxa"/>
              <w:start w:w="105" w:type="dxa"/>
              <w:bottom w:w="90" w:type="dxa"/>
              <w:end w:w="105" w:type="dxa"/>
            </w:tcMar>
            <w:vAlign w:val="center"/>
          </w:tcPr>
          <w:p w14:paraId="1096F65F" wp14:textId="77777777">
            <w:pPr>
              <w:spacing w:before="0" w:after="30" w:line="240" w:lineRule="auto"/>
              <w:jc w:val="left"/>
            </w:pPr>
            <w:r>
              <w:rPr>
                <w:rFonts w:ascii="Arial" w:hAnsi="Arial" w:eastAsia="Arial"/>
                <w:b w:val="0"/>
                <w:color w:val="000000"/>
                <w:sz w:val="18"/>
              </w:rPr>
              <w:t>Warehouse management</w:t>
            </w:r>
          </w:p>
        </w:tc>
        <w:tc>
          <w:tcPr>
            <w:tcW w:w="6768" w:type="dxa"/>
            <w:tcMar>
              <w:top w:w="90" w:type="dxa"/>
              <w:start w:w="105" w:type="dxa"/>
              <w:bottom w:w="90" w:type="dxa"/>
              <w:end w:w="105" w:type="dxa"/>
            </w:tcMar>
            <w:vAlign w:val="center"/>
          </w:tcPr>
          <w:p w14:paraId="2F42C41A" wp14:textId="77777777">
            <w:pPr>
              <w:spacing w:before="0" w:after="30" w:line="240" w:lineRule="auto"/>
              <w:jc w:val="left"/>
            </w:pPr>
            <w:r>
              <w:rPr>
                <w:rFonts w:ascii="Arial" w:hAnsi="Arial" w:eastAsia="Arial"/>
                <w:b w:val="0"/>
                <w:color w:val="000000"/>
                <w:sz w:val="18"/>
              </w:rPr>
              <w:t>Store the code, name, address, city, country, and capacity of every warehouse.</w:t>
            </w:r>
          </w:p>
        </w:tc>
      </w:tr>
      <w:tr xmlns:wp14="http://schemas.microsoft.com/office/word/2010/wordml" w14:paraId="76BA51E7" wp14:textId="77777777">
        <w:trPr>
          <w:cantSplit/>
        </w:trPr>
        <w:tc>
          <w:tcPr>
            <w:tcW w:w="936" w:type="dxa"/>
            <w:tcMar>
              <w:top w:w="90" w:type="dxa"/>
              <w:start w:w="105" w:type="dxa"/>
              <w:bottom w:w="90" w:type="dxa"/>
              <w:end w:w="105" w:type="dxa"/>
            </w:tcMar>
            <w:vAlign w:val="center"/>
            <w:shd w:fill="F4F8FC"/>
          </w:tcPr>
          <w:p w14:paraId="1BDE6D9B" wp14:textId="77777777">
            <w:pPr>
              <w:spacing w:before="0" w:after="30" w:line="240" w:lineRule="auto"/>
              <w:jc w:val="center"/>
            </w:pPr>
            <w:r>
              <w:rPr>
                <w:rFonts w:ascii="Arial" w:hAnsi="Arial" w:eastAsia="Arial"/>
                <w:b w:val="0"/>
                <w:color w:val="000000"/>
                <w:sz w:val="18"/>
              </w:rPr>
              <w:t>FR02</w:t>
            </w:r>
          </w:p>
        </w:tc>
        <w:tc>
          <w:tcPr>
            <w:tcW w:w="2232" w:type="dxa"/>
            <w:tcMar>
              <w:top w:w="90" w:type="dxa"/>
              <w:start w:w="105" w:type="dxa"/>
              <w:bottom w:w="90" w:type="dxa"/>
              <w:end w:w="105" w:type="dxa"/>
            </w:tcMar>
            <w:vAlign w:val="center"/>
            <w:shd w:fill="F4F8FC"/>
          </w:tcPr>
          <w:p w14:paraId="307B1637" wp14:textId="77777777">
            <w:pPr>
              <w:spacing w:before="0" w:after="30" w:line="240" w:lineRule="auto"/>
              <w:jc w:val="left"/>
            </w:pPr>
            <w:r>
              <w:rPr>
                <w:rFonts w:ascii="Arial" w:hAnsi="Arial" w:eastAsia="Arial"/>
                <w:b w:val="0"/>
                <w:color w:val="000000"/>
                <w:sz w:val="18"/>
              </w:rPr>
              <w:t>Product management</w:t>
            </w:r>
          </w:p>
        </w:tc>
        <w:tc>
          <w:tcPr>
            <w:tcW w:w="6768" w:type="dxa"/>
            <w:tcMar>
              <w:top w:w="90" w:type="dxa"/>
              <w:start w:w="105" w:type="dxa"/>
              <w:bottom w:w="90" w:type="dxa"/>
              <w:end w:w="105" w:type="dxa"/>
            </w:tcMar>
            <w:vAlign w:val="center"/>
            <w:shd w:fill="F4F8FC"/>
          </w:tcPr>
          <w:p w14:paraId="795366D3" wp14:textId="77777777">
            <w:pPr>
              <w:spacing w:before="0" w:after="30" w:line="240" w:lineRule="auto"/>
              <w:jc w:val="left"/>
            </w:pPr>
            <w:r>
              <w:rPr>
                <w:rFonts w:ascii="Arial" w:hAnsi="Arial" w:eastAsia="Arial"/>
                <w:b w:val="0"/>
                <w:color w:val="000000"/>
                <w:sz w:val="18"/>
              </w:rPr>
              <w:t>Store product details, base unit, and product type.</w:t>
            </w:r>
          </w:p>
        </w:tc>
      </w:tr>
      <w:tr xmlns:wp14="http://schemas.microsoft.com/office/word/2010/wordml" w14:paraId="39F16931" wp14:textId="77777777">
        <w:trPr>
          <w:cantSplit/>
        </w:trPr>
        <w:tc>
          <w:tcPr>
            <w:tcW w:w="936" w:type="dxa"/>
            <w:tcMar>
              <w:top w:w="90" w:type="dxa"/>
              <w:start w:w="105" w:type="dxa"/>
              <w:bottom w:w="90" w:type="dxa"/>
              <w:end w:w="105" w:type="dxa"/>
            </w:tcMar>
            <w:vAlign w:val="center"/>
          </w:tcPr>
          <w:p w14:paraId="4B3CA20B" wp14:textId="77777777">
            <w:pPr>
              <w:spacing w:before="0" w:after="30" w:line="240" w:lineRule="auto"/>
              <w:jc w:val="center"/>
            </w:pPr>
            <w:r>
              <w:rPr>
                <w:rFonts w:ascii="Arial" w:hAnsi="Arial" w:eastAsia="Arial"/>
                <w:b w:val="0"/>
                <w:color w:val="000000"/>
                <w:sz w:val="18"/>
              </w:rPr>
              <w:t>FR03</w:t>
            </w:r>
          </w:p>
        </w:tc>
        <w:tc>
          <w:tcPr>
            <w:tcW w:w="2232" w:type="dxa"/>
            <w:tcMar>
              <w:top w:w="90" w:type="dxa"/>
              <w:start w:w="105" w:type="dxa"/>
              <w:bottom w:w="90" w:type="dxa"/>
              <w:end w:w="105" w:type="dxa"/>
            </w:tcMar>
            <w:vAlign w:val="center"/>
          </w:tcPr>
          <w:p w14:paraId="066DD3BA" wp14:textId="77777777">
            <w:pPr>
              <w:spacing w:before="0" w:after="30" w:line="240" w:lineRule="auto"/>
              <w:jc w:val="left"/>
            </w:pPr>
            <w:r>
              <w:rPr>
                <w:rFonts w:ascii="Arial" w:hAnsi="Arial" w:eastAsia="Arial"/>
                <w:b w:val="0"/>
                <w:color w:val="000000"/>
                <w:sz w:val="18"/>
              </w:rPr>
              <w:t>Supplier management</w:t>
            </w:r>
          </w:p>
        </w:tc>
        <w:tc>
          <w:tcPr>
            <w:tcW w:w="6768" w:type="dxa"/>
            <w:tcMar>
              <w:top w:w="90" w:type="dxa"/>
              <w:start w:w="105" w:type="dxa"/>
              <w:bottom w:w="90" w:type="dxa"/>
              <w:end w:w="105" w:type="dxa"/>
            </w:tcMar>
            <w:vAlign w:val="center"/>
          </w:tcPr>
          <w:p w14:paraId="4DD51060" wp14:textId="77777777">
            <w:pPr>
              <w:spacing w:before="0" w:after="30" w:line="240" w:lineRule="auto"/>
              <w:jc w:val="left"/>
            </w:pPr>
            <w:r>
              <w:rPr>
                <w:rFonts w:ascii="Arial" w:hAnsi="Arial" w:eastAsia="Arial"/>
                <w:b w:val="0"/>
                <w:color w:val="000000"/>
                <w:sz w:val="18"/>
              </w:rPr>
              <w:t>Store contact details and the products currently offered by each supplier.</w:t>
            </w:r>
          </w:p>
        </w:tc>
      </w:tr>
      <w:tr xmlns:wp14="http://schemas.microsoft.com/office/word/2010/wordml" w14:paraId="1D6217FB" wp14:textId="77777777">
        <w:trPr>
          <w:cantSplit/>
        </w:trPr>
        <w:tc>
          <w:tcPr>
            <w:tcW w:w="936" w:type="dxa"/>
            <w:tcMar>
              <w:top w:w="90" w:type="dxa"/>
              <w:start w:w="105" w:type="dxa"/>
              <w:bottom w:w="90" w:type="dxa"/>
              <w:end w:w="105" w:type="dxa"/>
            </w:tcMar>
            <w:vAlign w:val="center"/>
            <w:shd w:fill="F4F8FC"/>
          </w:tcPr>
          <w:p w14:paraId="01B7BE21" wp14:textId="77777777">
            <w:pPr>
              <w:spacing w:before="0" w:after="30" w:line="240" w:lineRule="auto"/>
              <w:jc w:val="center"/>
            </w:pPr>
            <w:r>
              <w:rPr>
                <w:rFonts w:ascii="Arial" w:hAnsi="Arial" w:eastAsia="Arial"/>
                <w:b w:val="0"/>
                <w:color w:val="000000"/>
                <w:sz w:val="18"/>
              </w:rPr>
              <w:t>FR04</w:t>
            </w:r>
          </w:p>
        </w:tc>
        <w:tc>
          <w:tcPr>
            <w:tcW w:w="2232" w:type="dxa"/>
            <w:tcMar>
              <w:top w:w="90" w:type="dxa"/>
              <w:start w:w="105" w:type="dxa"/>
              <w:bottom w:w="90" w:type="dxa"/>
              <w:end w:w="105" w:type="dxa"/>
            </w:tcMar>
            <w:vAlign w:val="center"/>
            <w:shd w:fill="F4F8FC"/>
          </w:tcPr>
          <w:p w14:paraId="2BF6AE7F" wp14:textId="77777777">
            <w:pPr>
              <w:spacing w:before="0" w:after="30" w:line="240" w:lineRule="auto"/>
              <w:jc w:val="left"/>
            </w:pPr>
            <w:r>
              <w:rPr>
                <w:rFonts w:ascii="Arial" w:hAnsi="Arial" w:eastAsia="Arial"/>
                <w:b w:val="0"/>
                <w:color w:val="000000"/>
                <w:sz w:val="18"/>
              </w:rPr>
              <w:t>Supplier orders</w:t>
            </w:r>
          </w:p>
        </w:tc>
        <w:tc>
          <w:tcPr>
            <w:tcW w:w="6768" w:type="dxa"/>
            <w:tcMar>
              <w:top w:w="90" w:type="dxa"/>
              <w:start w:w="105" w:type="dxa"/>
              <w:bottom w:w="90" w:type="dxa"/>
              <w:end w:w="105" w:type="dxa"/>
            </w:tcMar>
            <w:vAlign w:val="center"/>
            <w:shd w:fill="F4F8FC"/>
          </w:tcPr>
          <w:p w14:paraId="4F7637CB" wp14:textId="77777777">
            <w:pPr>
              <w:spacing w:before="0" w:after="30" w:line="240" w:lineRule="auto"/>
              <w:jc w:val="left"/>
            </w:pPr>
            <w:r>
              <w:rPr>
                <w:rFonts w:ascii="Arial" w:hAnsi="Arial" w:eastAsia="Arial"/>
                <w:b w:val="0"/>
                <w:color w:val="000000"/>
                <w:sz w:val="18"/>
              </w:rPr>
              <w:t>Create an order for one supplier, one destination warehouse, and several product lines.</w:t>
            </w:r>
          </w:p>
        </w:tc>
      </w:tr>
      <w:tr xmlns:wp14="http://schemas.microsoft.com/office/word/2010/wordml" w14:paraId="0080649E" wp14:textId="77777777">
        <w:trPr>
          <w:cantSplit/>
        </w:trPr>
        <w:tc>
          <w:tcPr>
            <w:tcW w:w="936" w:type="dxa"/>
            <w:tcMar>
              <w:top w:w="90" w:type="dxa"/>
              <w:start w:w="105" w:type="dxa"/>
              <w:bottom w:w="90" w:type="dxa"/>
              <w:end w:w="105" w:type="dxa"/>
            </w:tcMar>
            <w:vAlign w:val="center"/>
          </w:tcPr>
          <w:p w14:paraId="223B1B11" wp14:textId="77777777">
            <w:pPr>
              <w:spacing w:before="0" w:after="30" w:line="240" w:lineRule="auto"/>
              <w:jc w:val="center"/>
            </w:pPr>
            <w:r>
              <w:rPr>
                <w:rFonts w:ascii="Arial" w:hAnsi="Arial" w:eastAsia="Arial"/>
                <w:b w:val="0"/>
                <w:color w:val="000000"/>
                <w:sz w:val="18"/>
              </w:rPr>
              <w:t>FR05</w:t>
            </w:r>
          </w:p>
        </w:tc>
        <w:tc>
          <w:tcPr>
            <w:tcW w:w="2232" w:type="dxa"/>
            <w:tcMar>
              <w:top w:w="90" w:type="dxa"/>
              <w:start w:w="105" w:type="dxa"/>
              <w:bottom w:w="90" w:type="dxa"/>
              <w:end w:w="105" w:type="dxa"/>
            </w:tcMar>
            <w:vAlign w:val="center"/>
          </w:tcPr>
          <w:p w14:paraId="7CD3919F" wp14:textId="77777777">
            <w:pPr>
              <w:spacing w:before="0" w:after="30" w:line="240" w:lineRule="auto"/>
              <w:jc w:val="left"/>
            </w:pPr>
            <w:r>
              <w:rPr>
                <w:rFonts w:ascii="Arial" w:hAnsi="Arial" w:eastAsia="Arial"/>
                <w:b w:val="0"/>
                <w:color w:val="000000"/>
                <w:sz w:val="18"/>
              </w:rPr>
              <w:t>Partial deliveries</w:t>
            </w:r>
          </w:p>
        </w:tc>
        <w:tc>
          <w:tcPr>
            <w:tcW w:w="6768" w:type="dxa"/>
            <w:tcMar>
              <w:top w:w="90" w:type="dxa"/>
              <w:start w:w="105" w:type="dxa"/>
              <w:bottom w:w="90" w:type="dxa"/>
              <w:end w:w="105" w:type="dxa"/>
            </w:tcMar>
            <w:vAlign w:val="center"/>
          </w:tcPr>
          <w:p w14:paraId="59C3AF75" wp14:textId="77777777">
            <w:pPr>
              <w:spacing w:before="0" w:after="30" w:line="240" w:lineRule="auto"/>
              <w:jc w:val="left"/>
            </w:pPr>
            <w:r>
              <w:rPr>
                <w:rFonts w:ascii="Arial" w:hAnsi="Arial" w:eastAsia="Arial"/>
                <w:b w:val="0"/>
                <w:color w:val="000000"/>
                <w:sz w:val="18"/>
              </w:rPr>
              <w:t>Allocate one order item to several shipments without exceeding the ordered quantity.</w:t>
            </w:r>
          </w:p>
        </w:tc>
      </w:tr>
      <w:tr xmlns:wp14="http://schemas.microsoft.com/office/word/2010/wordml" w14:paraId="0C71BFE6" wp14:textId="77777777">
        <w:trPr>
          <w:cantSplit/>
        </w:trPr>
        <w:tc>
          <w:tcPr>
            <w:tcW w:w="936" w:type="dxa"/>
            <w:tcMar>
              <w:top w:w="90" w:type="dxa"/>
              <w:start w:w="105" w:type="dxa"/>
              <w:bottom w:w="90" w:type="dxa"/>
              <w:end w:w="105" w:type="dxa"/>
            </w:tcMar>
            <w:vAlign w:val="center"/>
            <w:shd w:fill="F4F8FC"/>
          </w:tcPr>
          <w:p w14:paraId="48A7B6B2" wp14:textId="77777777">
            <w:pPr>
              <w:spacing w:before="0" w:after="30" w:line="240" w:lineRule="auto"/>
              <w:jc w:val="center"/>
            </w:pPr>
            <w:r>
              <w:rPr>
                <w:rFonts w:ascii="Arial" w:hAnsi="Arial" w:eastAsia="Arial"/>
                <w:b w:val="0"/>
                <w:color w:val="000000"/>
                <w:sz w:val="18"/>
              </w:rPr>
              <w:t>FR06</w:t>
            </w:r>
          </w:p>
        </w:tc>
        <w:tc>
          <w:tcPr>
            <w:tcW w:w="2232" w:type="dxa"/>
            <w:tcMar>
              <w:top w:w="90" w:type="dxa"/>
              <w:start w:w="105" w:type="dxa"/>
              <w:bottom w:w="90" w:type="dxa"/>
              <w:end w:w="105" w:type="dxa"/>
            </w:tcMar>
            <w:vAlign w:val="center"/>
            <w:shd w:fill="F4F8FC"/>
          </w:tcPr>
          <w:p w14:paraId="341BEB5C" wp14:textId="77777777">
            <w:pPr>
              <w:spacing w:before="0" w:after="30" w:line="240" w:lineRule="auto"/>
              <w:jc w:val="left"/>
            </w:pPr>
            <w:r>
              <w:rPr>
                <w:rFonts w:ascii="Arial" w:hAnsi="Arial" w:eastAsia="Arial"/>
                <w:b w:val="0"/>
                <w:color w:val="000000"/>
                <w:sz w:val="18"/>
              </w:rPr>
              <w:t>Shipment tracking</w:t>
            </w:r>
          </w:p>
        </w:tc>
        <w:tc>
          <w:tcPr>
            <w:tcW w:w="6768" w:type="dxa"/>
            <w:tcMar>
              <w:top w:w="90" w:type="dxa"/>
              <w:start w:w="105" w:type="dxa"/>
              <w:bottom w:w="90" w:type="dxa"/>
              <w:end w:w="105" w:type="dxa"/>
            </w:tcMar>
            <w:vAlign w:val="center"/>
            <w:shd w:fill="F4F8FC"/>
          </w:tcPr>
          <w:p w14:paraId="04D83F5C" wp14:textId="77777777">
            <w:pPr>
              <w:spacing w:before="0" w:after="30" w:line="240" w:lineRule="auto"/>
              <w:jc w:val="left"/>
            </w:pPr>
            <w:r>
              <w:rPr>
                <w:rFonts w:ascii="Arial" w:hAnsi="Arial" w:eastAsia="Arial"/>
                <w:b w:val="0"/>
                <w:color w:val="000000"/>
                <w:sz w:val="18"/>
              </w:rPr>
              <w:t>Store a tracking number, dispatch date, expected date, arrival date, status, and chronological events.</w:t>
            </w:r>
          </w:p>
        </w:tc>
      </w:tr>
      <w:tr xmlns:wp14="http://schemas.microsoft.com/office/word/2010/wordml" w14:paraId="22AA663B" wp14:textId="77777777">
        <w:trPr>
          <w:cantSplit/>
        </w:trPr>
        <w:tc>
          <w:tcPr>
            <w:tcW w:w="936" w:type="dxa"/>
            <w:tcMar>
              <w:top w:w="90" w:type="dxa"/>
              <w:start w:w="105" w:type="dxa"/>
              <w:bottom w:w="90" w:type="dxa"/>
              <w:end w:w="105" w:type="dxa"/>
            </w:tcMar>
            <w:vAlign w:val="center"/>
          </w:tcPr>
          <w:p w14:paraId="7BF904AE" wp14:textId="77777777">
            <w:pPr>
              <w:spacing w:before="0" w:after="30" w:line="240" w:lineRule="auto"/>
              <w:jc w:val="center"/>
            </w:pPr>
            <w:r>
              <w:rPr>
                <w:rFonts w:ascii="Arial" w:hAnsi="Arial" w:eastAsia="Arial"/>
                <w:b w:val="0"/>
                <w:color w:val="000000"/>
                <w:sz w:val="18"/>
              </w:rPr>
              <w:t>FR07</w:t>
            </w:r>
          </w:p>
        </w:tc>
        <w:tc>
          <w:tcPr>
            <w:tcW w:w="2232" w:type="dxa"/>
            <w:tcMar>
              <w:top w:w="90" w:type="dxa"/>
              <w:start w:w="105" w:type="dxa"/>
              <w:bottom w:w="90" w:type="dxa"/>
              <w:end w:w="105" w:type="dxa"/>
            </w:tcMar>
            <w:vAlign w:val="center"/>
          </w:tcPr>
          <w:p w14:paraId="27312F6F" wp14:textId="77777777">
            <w:pPr>
              <w:spacing w:before="0" w:after="30" w:line="240" w:lineRule="auto"/>
              <w:jc w:val="left"/>
            </w:pPr>
            <w:r>
              <w:rPr>
                <w:rFonts w:ascii="Arial" w:hAnsi="Arial" w:eastAsia="Arial"/>
                <w:b w:val="0"/>
                <w:color w:val="000000"/>
                <w:sz w:val="18"/>
              </w:rPr>
              <w:t>Inventory management</w:t>
            </w:r>
          </w:p>
        </w:tc>
        <w:tc>
          <w:tcPr>
            <w:tcW w:w="6768" w:type="dxa"/>
            <w:tcMar>
              <w:top w:w="90" w:type="dxa"/>
              <w:start w:w="105" w:type="dxa"/>
              <w:bottom w:w="90" w:type="dxa"/>
              <w:end w:w="105" w:type="dxa"/>
            </w:tcMar>
            <w:vAlign w:val="center"/>
          </w:tcPr>
          <w:p w14:paraId="368D58BA" wp14:textId="77777777">
            <w:pPr>
              <w:spacing w:before="0" w:after="30" w:line="240" w:lineRule="auto"/>
              <w:jc w:val="left"/>
            </w:pPr>
            <w:r>
              <w:rPr>
                <w:rFonts w:ascii="Arial" w:hAnsi="Arial" w:eastAsia="Arial"/>
                <w:b w:val="0"/>
                <w:color w:val="000000"/>
                <w:sz w:val="18"/>
              </w:rPr>
              <w:t>Store the current quantity and reorder level for each warehouse and product pair.</w:t>
            </w:r>
          </w:p>
        </w:tc>
      </w:tr>
      <w:tr xmlns:wp14="http://schemas.microsoft.com/office/word/2010/wordml" w14:paraId="7CA35EF9" wp14:textId="77777777">
        <w:trPr>
          <w:cantSplit/>
        </w:trPr>
        <w:tc>
          <w:tcPr>
            <w:tcW w:w="936" w:type="dxa"/>
            <w:tcMar>
              <w:top w:w="90" w:type="dxa"/>
              <w:start w:w="105" w:type="dxa"/>
              <w:bottom w:w="90" w:type="dxa"/>
              <w:end w:w="105" w:type="dxa"/>
            </w:tcMar>
            <w:vAlign w:val="center"/>
            <w:shd w:fill="F4F8FC"/>
          </w:tcPr>
          <w:p w14:paraId="590FEA59" wp14:textId="77777777">
            <w:pPr>
              <w:spacing w:before="0" w:after="30" w:line="240" w:lineRule="auto"/>
              <w:jc w:val="center"/>
            </w:pPr>
            <w:r>
              <w:rPr>
                <w:rFonts w:ascii="Arial" w:hAnsi="Arial" w:eastAsia="Arial"/>
                <w:b w:val="0"/>
                <w:color w:val="000000"/>
                <w:sz w:val="18"/>
              </w:rPr>
              <w:t>FR08</w:t>
            </w:r>
          </w:p>
        </w:tc>
        <w:tc>
          <w:tcPr>
            <w:tcW w:w="2232" w:type="dxa"/>
            <w:tcMar>
              <w:top w:w="90" w:type="dxa"/>
              <w:start w:w="105" w:type="dxa"/>
              <w:bottom w:w="90" w:type="dxa"/>
              <w:end w:w="105" w:type="dxa"/>
            </w:tcMar>
            <w:vAlign w:val="center"/>
            <w:shd w:fill="F4F8FC"/>
          </w:tcPr>
          <w:p w14:paraId="3B5F7226" wp14:textId="77777777">
            <w:pPr>
              <w:spacing w:before="0" w:after="30" w:line="240" w:lineRule="auto"/>
              <w:jc w:val="left"/>
            </w:pPr>
            <w:r>
              <w:rPr>
                <w:rFonts w:ascii="Arial" w:hAnsi="Arial" w:eastAsia="Arial"/>
                <w:b w:val="0"/>
                <w:color w:val="000000"/>
                <w:sz w:val="18"/>
              </w:rPr>
              <w:t>Stock movements</w:t>
            </w:r>
          </w:p>
        </w:tc>
        <w:tc>
          <w:tcPr>
            <w:tcW w:w="6768" w:type="dxa"/>
            <w:tcMar>
              <w:top w:w="90" w:type="dxa"/>
              <w:start w:w="105" w:type="dxa"/>
              <w:bottom w:w="90" w:type="dxa"/>
              <w:end w:w="105" w:type="dxa"/>
            </w:tcMar>
            <w:vAlign w:val="center"/>
            <w:shd w:fill="F4F8FC"/>
          </w:tcPr>
          <w:p w14:paraId="21C97459" wp14:textId="77777777">
            <w:pPr>
              <w:spacing w:before="0" w:after="30" w:line="240" w:lineRule="auto"/>
              <w:jc w:val="left"/>
            </w:pPr>
            <w:r>
              <w:rPr>
                <w:rFonts w:ascii="Arial" w:hAnsi="Arial" w:eastAsia="Arial"/>
                <w:b w:val="0"/>
                <w:color w:val="000000"/>
                <w:sz w:val="18"/>
              </w:rPr>
              <w:t>Create one StockMovement whenever a balance is opened, received, issued, or adjusted.</w:t>
            </w:r>
          </w:p>
        </w:tc>
      </w:tr>
      <w:tr xmlns:wp14="http://schemas.microsoft.com/office/word/2010/wordml" w14:paraId="4DEF3DBD" wp14:textId="77777777">
        <w:trPr>
          <w:cantSplit/>
        </w:trPr>
        <w:tc>
          <w:tcPr>
            <w:tcW w:w="936" w:type="dxa"/>
            <w:tcMar>
              <w:top w:w="90" w:type="dxa"/>
              <w:start w:w="105" w:type="dxa"/>
              <w:bottom w:w="90" w:type="dxa"/>
              <w:end w:w="105" w:type="dxa"/>
            </w:tcMar>
            <w:vAlign w:val="center"/>
          </w:tcPr>
          <w:p w14:paraId="55F5E495" wp14:textId="77777777">
            <w:pPr>
              <w:spacing w:before="0" w:after="30" w:line="240" w:lineRule="auto"/>
              <w:jc w:val="center"/>
            </w:pPr>
            <w:r>
              <w:rPr>
                <w:rFonts w:ascii="Arial" w:hAnsi="Arial" w:eastAsia="Arial"/>
                <w:b w:val="0"/>
                <w:color w:val="000000"/>
                <w:sz w:val="18"/>
              </w:rPr>
              <w:t>FR09</w:t>
            </w:r>
          </w:p>
        </w:tc>
        <w:tc>
          <w:tcPr>
            <w:tcW w:w="2232" w:type="dxa"/>
            <w:tcMar>
              <w:top w:w="90" w:type="dxa"/>
              <w:start w:w="105" w:type="dxa"/>
              <w:bottom w:w="90" w:type="dxa"/>
              <w:end w:w="105" w:type="dxa"/>
            </w:tcMar>
            <w:vAlign w:val="center"/>
          </w:tcPr>
          <w:p w14:paraId="256265F2" wp14:textId="77777777">
            <w:pPr>
              <w:spacing w:before="0" w:after="30" w:line="240" w:lineRule="auto"/>
              <w:jc w:val="left"/>
            </w:pPr>
            <w:r>
              <w:rPr>
                <w:rFonts w:ascii="Arial" w:hAnsi="Arial" w:eastAsia="Arial"/>
                <w:b w:val="0"/>
                <w:color w:val="000000"/>
                <w:sz w:val="18"/>
              </w:rPr>
              <w:t>Product structure</w:t>
            </w:r>
          </w:p>
        </w:tc>
        <w:tc>
          <w:tcPr>
            <w:tcW w:w="6768" w:type="dxa"/>
            <w:tcMar>
              <w:top w:w="90" w:type="dxa"/>
              <w:start w:w="105" w:type="dxa"/>
              <w:bottom w:w="90" w:type="dxa"/>
              <w:end w:w="105" w:type="dxa"/>
            </w:tcMar>
            <w:vAlign w:val="center"/>
          </w:tcPr>
          <w:p w14:paraId="13AF6D7B" wp14:textId="77777777">
            <w:pPr>
              <w:spacing w:before="0" w:after="30" w:line="240" w:lineRule="auto"/>
              <w:jc w:val="left"/>
            </w:pPr>
            <w:r>
              <w:rPr>
                <w:rFonts w:ascii="Arial" w:hAnsi="Arial" w:eastAsia="Arial"/>
                <w:b w:val="0"/>
                <w:color w:val="000000"/>
                <w:sz w:val="18"/>
              </w:rPr>
              <w:t>Store the parent product, component product, and required quantity at every level.</w:t>
            </w:r>
          </w:p>
        </w:tc>
      </w:tr>
      <w:tr xmlns:wp14="http://schemas.microsoft.com/office/word/2010/wordml" w14:paraId="599A4A82" wp14:textId="77777777">
        <w:trPr>
          <w:cantSplit/>
        </w:trPr>
        <w:tc>
          <w:tcPr>
            <w:tcW w:w="936" w:type="dxa"/>
            <w:tcMar>
              <w:top w:w="90" w:type="dxa"/>
              <w:start w:w="105" w:type="dxa"/>
              <w:bottom w:w="90" w:type="dxa"/>
              <w:end w:w="105" w:type="dxa"/>
            </w:tcMar>
            <w:vAlign w:val="center"/>
            <w:shd w:fill="F4F8FC"/>
          </w:tcPr>
          <w:p w14:paraId="36D55460" wp14:textId="77777777">
            <w:pPr>
              <w:spacing w:before="0" w:after="30" w:line="240" w:lineRule="auto"/>
              <w:jc w:val="center"/>
            </w:pPr>
            <w:r>
              <w:rPr>
                <w:rFonts w:ascii="Arial" w:hAnsi="Arial" w:eastAsia="Arial"/>
                <w:b w:val="0"/>
                <w:color w:val="000000"/>
                <w:sz w:val="18"/>
              </w:rPr>
              <w:t>FR10</w:t>
            </w:r>
          </w:p>
        </w:tc>
        <w:tc>
          <w:tcPr>
            <w:tcW w:w="2232" w:type="dxa"/>
            <w:tcMar>
              <w:top w:w="90" w:type="dxa"/>
              <w:start w:w="105" w:type="dxa"/>
              <w:bottom w:w="90" w:type="dxa"/>
              <w:end w:w="105" w:type="dxa"/>
            </w:tcMar>
            <w:vAlign w:val="center"/>
            <w:shd w:fill="F4F8FC"/>
          </w:tcPr>
          <w:p w14:paraId="205BCBE7" wp14:textId="77777777">
            <w:pPr>
              <w:spacing w:before="0" w:after="30" w:line="240" w:lineRule="auto"/>
              <w:jc w:val="left"/>
            </w:pPr>
            <w:r>
              <w:rPr>
                <w:rFonts w:ascii="Arial" w:hAnsi="Arial" w:eastAsia="Arial"/>
                <w:b w:val="0"/>
                <w:color w:val="000000"/>
                <w:sz w:val="18"/>
              </w:rPr>
              <w:t>BOM cycle prevention</w:t>
            </w:r>
          </w:p>
        </w:tc>
        <w:tc>
          <w:tcPr>
            <w:tcW w:w="6768" w:type="dxa"/>
            <w:tcMar>
              <w:top w:w="90" w:type="dxa"/>
              <w:start w:w="105" w:type="dxa"/>
              <w:bottom w:w="90" w:type="dxa"/>
              <w:end w:w="105" w:type="dxa"/>
            </w:tcMar>
            <w:vAlign w:val="center"/>
            <w:shd w:fill="F4F8FC"/>
          </w:tcPr>
          <w:p w14:paraId="2B7A5F98" wp14:textId="77777777">
            <w:pPr>
              <w:spacing w:before="0" w:after="30" w:line="240" w:lineRule="auto"/>
              <w:jc w:val="left"/>
            </w:pPr>
            <w:r>
              <w:rPr>
                <w:rFonts w:ascii="Arial" w:hAnsi="Arial" w:eastAsia="Arial"/>
                <w:b w:val="0"/>
                <w:color w:val="000000"/>
                <w:sz w:val="18"/>
              </w:rPr>
              <w:t>Prevent a product from containing itself directly or indirectly.</w:t>
            </w:r>
          </w:p>
        </w:tc>
      </w:tr>
      <w:tr xmlns:wp14="http://schemas.microsoft.com/office/word/2010/wordml" w14:paraId="2238A401" wp14:textId="77777777">
        <w:trPr>
          <w:cantSplit/>
        </w:trPr>
        <w:tc>
          <w:tcPr>
            <w:tcW w:w="936" w:type="dxa"/>
            <w:tcMar>
              <w:top w:w="90" w:type="dxa"/>
              <w:start w:w="105" w:type="dxa"/>
              <w:bottom w:w="90" w:type="dxa"/>
              <w:end w:w="105" w:type="dxa"/>
            </w:tcMar>
            <w:vAlign w:val="center"/>
          </w:tcPr>
          <w:p w14:paraId="0D0405C4" wp14:textId="77777777">
            <w:pPr>
              <w:spacing w:before="0" w:after="30" w:line="240" w:lineRule="auto"/>
              <w:jc w:val="center"/>
            </w:pPr>
            <w:r>
              <w:rPr>
                <w:rFonts w:ascii="Arial" w:hAnsi="Arial" w:eastAsia="Arial"/>
                <w:b w:val="0"/>
                <w:color w:val="000000"/>
                <w:sz w:val="18"/>
              </w:rPr>
              <w:t>FR11</w:t>
            </w:r>
          </w:p>
        </w:tc>
        <w:tc>
          <w:tcPr>
            <w:tcW w:w="2232" w:type="dxa"/>
            <w:tcMar>
              <w:top w:w="90" w:type="dxa"/>
              <w:start w:w="105" w:type="dxa"/>
              <w:bottom w:w="90" w:type="dxa"/>
              <w:end w:w="105" w:type="dxa"/>
            </w:tcMar>
            <w:vAlign w:val="center"/>
          </w:tcPr>
          <w:p w14:paraId="02371E90" wp14:textId="77777777">
            <w:pPr>
              <w:spacing w:before="0" w:after="30" w:line="240" w:lineRule="auto"/>
              <w:jc w:val="left"/>
            </w:pPr>
            <w:r>
              <w:rPr>
                <w:rFonts w:ascii="Arial" w:hAnsi="Arial" w:eastAsia="Arial"/>
                <w:b w:val="0"/>
                <w:color w:val="000000"/>
                <w:sz w:val="18"/>
              </w:rPr>
              <w:t>Restock alerts</w:t>
            </w:r>
          </w:p>
        </w:tc>
        <w:tc>
          <w:tcPr>
            <w:tcW w:w="6768" w:type="dxa"/>
            <w:tcMar>
              <w:top w:w="90" w:type="dxa"/>
              <w:start w:w="105" w:type="dxa"/>
              <w:bottom w:w="90" w:type="dxa"/>
              <w:end w:w="105" w:type="dxa"/>
            </w:tcMar>
            <w:vAlign w:val="center"/>
          </w:tcPr>
          <w:p w14:paraId="75CB9A7D" wp14:textId="77777777">
            <w:pPr>
              <w:spacing w:before="0" w:after="30" w:line="240" w:lineRule="auto"/>
              <w:jc w:val="left"/>
            </w:pPr>
            <w:r>
              <w:rPr>
                <w:rFonts w:ascii="Arial" w:hAnsi="Arial" w:eastAsia="Arial"/>
                <w:b w:val="0"/>
                <w:color w:val="000000"/>
                <w:sz w:val="18"/>
              </w:rPr>
              <w:t>Create one open alert when Quantity is below ReorderLevel and close it after stock recovers.</w:t>
            </w:r>
          </w:p>
        </w:tc>
      </w:tr>
    </w:tbl>
    <w:p xmlns:wp14="http://schemas.microsoft.com/office/word/2010/wordml" w14:paraId="6A05A809" wp14:textId="77777777">
      <w:pPr>
        <w:spacing w:after="0"/>
      </w:pPr>
    </w:p>
    <w:p xmlns:wp14="http://schemas.microsoft.com/office/word/2010/wordml" w14:paraId="3D448526" wp14:textId="77777777">
      <w:pPr/>
      <w:r>
        <w:rPr>
          <w:rFonts w:ascii="Arial" w:hAnsi="Arial" w:eastAsia="Arial"/>
          <w:color w:val="000000"/>
          <w:sz w:val="21"/>
        </w:rPr>
        <w:t>FR11 defines the required alert behavior. Automatic purchase order creation is outside the scope because an inventory manager must still select the supplier, order quantity, and date.</w:t>
      </w:r>
    </w:p>
    <w:p xmlns:wp14="http://schemas.microsoft.com/office/word/2010/wordml" w14:paraId="07C8665F" wp14:textId="77777777">
      <w:pPr>
        <w:pStyle w:val="Heading1"/>
        <w:pageBreakBefore/>
      </w:pPr>
      <w:r>
        <w:rPr>
          <w:rFonts w:ascii="Arial" w:hAnsi="Arial" w:eastAsia="Arial"/>
          <w:color w:val="000000"/>
        </w:rPr>
        <w:t>3 Business Rules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080"/>
        <w:gridCol w:w="8856"/>
      </w:tblGrid>
      <w:tr xmlns:wp14="http://schemas.microsoft.com/office/word/2010/wordml" w14:paraId="6A3E5AE1" wp14:textId="77777777">
        <w:trPr>
          <w:cantSplit/>
          <w:tblHeader w:val="true"/>
        </w:trPr>
        <w:tc>
          <w:tcPr>
            <w:tcW w:w="1080" w:type="dxa"/>
            <w:tcMar>
              <w:top w:w="90" w:type="dxa"/>
              <w:start w:w="105" w:type="dxa"/>
              <w:bottom w:w="90" w:type="dxa"/>
              <w:end w:w="105" w:type="dxa"/>
            </w:tcMar>
            <w:vAlign w:val="center"/>
            <w:shd w:fill="1F4E78"/>
          </w:tcPr>
          <w:p w14:paraId="5F31422F" wp14:textId="77777777">
            <w:pPr>
              <w:spacing w:before="0" w:after="30" w:line="240" w:lineRule="auto"/>
              <w:jc w:val="center"/>
            </w:pPr>
            <w:r>
              <w:rPr>
                <w:rFonts w:ascii="Arial" w:hAnsi="Arial" w:eastAsia="Arial"/>
                <w:b/>
                <w:color w:val="FFFFFF"/>
                <w:sz w:val="17"/>
              </w:rPr>
              <w:t>ID</w:t>
            </w:r>
          </w:p>
        </w:tc>
        <w:tc>
          <w:tcPr>
            <w:tcW w:w="8856" w:type="dxa"/>
            <w:tcMar>
              <w:top w:w="90" w:type="dxa"/>
              <w:start w:w="105" w:type="dxa"/>
              <w:bottom w:w="90" w:type="dxa"/>
              <w:end w:w="105" w:type="dxa"/>
            </w:tcMar>
            <w:vAlign w:val="center"/>
            <w:shd w:fill="1F4E78"/>
          </w:tcPr>
          <w:p w14:paraId="05ECFBDA" wp14:textId="77777777">
            <w:pPr>
              <w:spacing w:before="0" w:after="30" w:line="240" w:lineRule="auto"/>
              <w:jc w:val="left"/>
            </w:pPr>
            <w:r>
              <w:rPr>
                <w:rFonts w:ascii="Arial" w:hAnsi="Arial" w:eastAsia="Arial"/>
                <w:b/>
                <w:color w:val="FFFFFF"/>
                <w:sz w:val="17"/>
              </w:rPr>
              <w:t>Business Constraint</w:t>
            </w:r>
          </w:p>
        </w:tc>
      </w:tr>
      <w:tr xmlns:wp14="http://schemas.microsoft.com/office/word/2010/wordml" w14:paraId="26A6D77E" wp14:textId="77777777">
        <w:trPr>
          <w:cantSplit/>
        </w:trPr>
        <w:tc>
          <w:tcPr>
            <w:tcW w:w="1080" w:type="dxa"/>
            <w:tcMar>
              <w:top w:w="90" w:type="dxa"/>
              <w:start w:w="105" w:type="dxa"/>
              <w:bottom w:w="90" w:type="dxa"/>
              <w:end w:w="105" w:type="dxa"/>
            </w:tcMar>
            <w:vAlign w:val="center"/>
          </w:tcPr>
          <w:p w14:paraId="19B70C7F" wp14:textId="77777777">
            <w:pPr>
              <w:spacing w:before="0" w:after="30" w:line="240" w:lineRule="auto"/>
              <w:jc w:val="center"/>
            </w:pPr>
            <w:r>
              <w:rPr>
                <w:rFonts w:ascii="Arial" w:hAnsi="Arial" w:eastAsia="Arial"/>
                <w:b w:val="0"/>
                <w:color w:val="000000"/>
                <w:sz w:val="17"/>
              </w:rPr>
              <w:t>BR01</w:t>
            </w:r>
          </w:p>
        </w:tc>
        <w:tc>
          <w:tcPr>
            <w:tcW w:w="8856" w:type="dxa"/>
            <w:tcMar>
              <w:top w:w="90" w:type="dxa"/>
              <w:start w:w="105" w:type="dxa"/>
              <w:bottom w:w="90" w:type="dxa"/>
              <w:end w:w="105" w:type="dxa"/>
            </w:tcMar>
            <w:vAlign w:val="center"/>
          </w:tcPr>
          <w:p w14:paraId="460E2BAD" wp14:textId="77777777">
            <w:pPr>
              <w:spacing w:before="0" w:after="30" w:line="240" w:lineRule="auto"/>
              <w:jc w:val="left"/>
            </w:pPr>
            <w:r>
              <w:rPr>
                <w:rFonts w:ascii="Arial" w:hAnsi="Arial" w:eastAsia="Arial"/>
                <w:b w:val="0"/>
                <w:color w:val="000000"/>
                <w:sz w:val="17"/>
              </w:rPr>
              <w:t>Each Inventory record belongs to exactly one Warehouse and one Product. A warehouse or product may have zero or many inventory records. WarehouseID and ProductID must be unique as a pair.</w:t>
            </w:r>
          </w:p>
        </w:tc>
      </w:tr>
      <w:tr xmlns:wp14="http://schemas.microsoft.com/office/word/2010/wordml" w14:paraId="048E8075" wp14:textId="77777777">
        <w:trPr>
          <w:cantSplit/>
        </w:trPr>
        <w:tc>
          <w:tcPr>
            <w:tcW w:w="1080" w:type="dxa"/>
            <w:tcMar>
              <w:top w:w="90" w:type="dxa"/>
              <w:start w:w="105" w:type="dxa"/>
              <w:bottom w:w="90" w:type="dxa"/>
              <w:end w:w="105" w:type="dxa"/>
            </w:tcMar>
            <w:vAlign w:val="center"/>
            <w:shd w:fill="F4F8FC"/>
          </w:tcPr>
          <w:p w14:paraId="4DBC12D2" wp14:textId="77777777">
            <w:pPr>
              <w:spacing w:before="0" w:after="30" w:line="240" w:lineRule="auto"/>
              <w:jc w:val="center"/>
            </w:pPr>
            <w:r>
              <w:rPr>
                <w:rFonts w:ascii="Arial" w:hAnsi="Arial" w:eastAsia="Arial"/>
                <w:b w:val="0"/>
                <w:color w:val="000000"/>
                <w:sz w:val="17"/>
              </w:rPr>
              <w:t>BR02</w:t>
            </w:r>
          </w:p>
        </w:tc>
        <w:tc>
          <w:tcPr>
            <w:tcW w:w="8856" w:type="dxa"/>
            <w:tcMar>
              <w:top w:w="90" w:type="dxa"/>
              <w:start w:w="105" w:type="dxa"/>
              <w:bottom w:w="90" w:type="dxa"/>
              <w:end w:w="105" w:type="dxa"/>
            </w:tcMar>
            <w:vAlign w:val="center"/>
            <w:shd w:fill="F4F8FC"/>
          </w:tcPr>
          <w:p w14:paraId="01AAB1D0" wp14:textId="77777777">
            <w:pPr>
              <w:spacing w:before="0" w:after="30" w:line="240" w:lineRule="auto"/>
              <w:jc w:val="left"/>
            </w:pPr>
            <w:r>
              <w:rPr>
                <w:rFonts w:ascii="Arial" w:hAnsi="Arial" w:eastAsia="Arial"/>
                <w:b w:val="0"/>
                <w:color w:val="000000"/>
                <w:sz w:val="17"/>
              </w:rPr>
              <w:t>Supplier and Product have a many-to-many relationship through SupplierProduct. Each supplier product record stores the current UnitPrice and LeadTimeDays.</w:t>
            </w:r>
          </w:p>
        </w:tc>
      </w:tr>
      <w:tr xmlns:wp14="http://schemas.microsoft.com/office/word/2010/wordml" w14:paraId="20FECFA8" wp14:textId="77777777">
        <w:trPr>
          <w:cantSplit/>
        </w:trPr>
        <w:tc>
          <w:tcPr>
            <w:tcW w:w="1080" w:type="dxa"/>
            <w:tcMar>
              <w:top w:w="90" w:type="dxa"/>
              <w:start w:w="105" w:type="dxa"/>
              <w:bottom w:w="90" w:type="dxa"/>
              <w:end w:w="105" w:type="dxa"/>
            </w:tcMar>
            <w:vAlign w:val="center"/>
          </w:tcPr>
          <w:p w14:paraId="27D740A5" wp14:textId="77777777">
            <w:pPr>
              <w:spacing w:before="0" w:after="30" w:line="240" w:lineRule="auto"/>
              <w:jc w:val="center"/>
            </w:pPr>
            <w:r>
              <w:rPr>
                <w:rFonts w:ascii="Arial" w:hAnsi="Arial" w:eastAsia="Arial"/>
                <w:b w:val="0"/>
                <w:color w:val="000000"/>
                <w:sz w:val="17"/>
              </w:rPr>
              <w:t>BR03</w:t>
            </w:r>
          </w:p>
        </w:tc>
        <w:tc>
          <w:tcPr>
            <w:tcW w:w="8856" w:type="dxa"/>
            <w:tcMar>
              <w:top w:w="90" w:type="dxa"/>
              <w:start w:w="105" w:type="dxa"/>
              <w:bottom w:w="90" w:type="dxa"/>
              <w:end w:w="105" w:type="dxa"/>
            </w:tcMar>
            <w:vAlign w:val="center"/>
          </w:tcPr>
          <w:p w14:paraId="40E51BF4" wp14:textId="77777777">
            <w:pPr>
              <w:spacing w:before="0" w:after="30" w:line="240" w:lineRule="auto"/>
              <w:jc w:val="left"/>
            </w:pPr>
            <w:r>
              <w:rPr>
                <w:rFonts w:ascii="Arial" w:hAnsi="Arial" w:eastAsia="Arial"/>
                <w:b w:val="0"/>
                <w:color w:val="000000"/>
                <w:sz w:val="17"/>
              </w:rPr>
              <w:t>Each SupplierOrder refers to exactly one Supplier and one destination Warehouse. A supplier or warehouse may have zero or many orders.</w:t>
            </w:r>
          </w:p>
        </w:tc>
      </w:tr>
      <w:tr xmlns:wp14="http://schemas.microsoft.com/office/word/2010/wordml" w14:paraId="0F507C6B" wp14:textId="77777777">
        <w:trPr>
          <w:cantSplit/>
        </w:trPr>
        <w:tc>
          <w:tcPr>
            <w:tcW w:w="1080" w:type="dxa"/>
            <w:tcMar>
              <w:top w:w="90" w:type="dxa"/>
              <w:start w:w="105" w:type="dxa"/>
              <w:bottom w:w="90" w:type="dxa"/>
              <w:end w:w="105" w:type="dxa"/>
            </w:tcMar>
            <w:vAlign w:val="center"/>
            <w:shd w:fill="F4F8FC"/>
          </w:tcPr>
          <w:p w14:paraId="4F54D07F" wp14:textId="77777777">
            <w:pPr>
              <w:spacing w:before="0" w:after="30" w:line="240" w:lineRule="auto"/>
              <w:jc w:val="center"/>
            </w:pPr>
            <w:r>
              <w:rPr>
                <w:rFonts w:ascii="Arial" w:hAnsi="Arial" w:eastAsia="Arial"/>
                <w:b w:val="0"/>
                <w:color w:val="000000"/>
                <w:sz w:val="17"/>
              </w:rPr>
              <w:t>BR04</w:t>
            </w:r>
          </w:p>
        </w:tc>
        <w:tc>
          <w:tcPr>
            <w:tcW w:w="8856" w:type="dxa"/>
            <w:tcMar>
              <w:top w:w="90" w:type="dxa"/>
              <w:start w:w="105" w:type="dxa"/>
              <w:bottom w:w="90" w:type="dxa"/>
              <w:end w:w="105" w:type="dxa"/>
            </w:tcMar>
            <w:vAlign w:val="center"/>
            <w:shd w:fill="F4F8FC"/>
          </w:tcPr>
          <w:p w14:paraId="3D208A4B" wp14:textId="77777777">
            <w:pPr>
              <w:spacing w:before="0" w:after="30" w:line="240" w:lineRule="auto"/>
              <w:jc w:val="left"/>
            </w:pPr>
            <w:r>
              <w:rPr>
                <w:rFonts w:ascii="Arial" w:hAnsi="Arial" w:eastAsia="Arial"/>
                <w:b w:val="0"/>
                <w:color w:val="000000"/>
                <w:sz w:val="17"/>
              </w:rPr>
              <w:t>A draft order may have no items, but a submitted order must have at least one. Each SupplierOrderItem belongs to exactly one order and one product, and a product cannot repeat in the same order.</w:t>
            </w:r>
          </w:p>
        </w:tc>
      </w:tr>
      <w:tr xmlns:wp14="http://schemas.microsoft.com/office/word/2010/wordml" w14:paraId="631D4A45" wp14:textId="77777777">
        <w:trPr>
          <w:cantSplit/>
        </w:trPr>
        <w:tc>
          <w:tcPr>
            <w:tcW w:w="1080" w:type="dxa"/>
            <w:tcMar>
              <w:top w:w="90" w:type="dxa"/>
              <w:start w:w="105" w:type="dxa"/>
              <w:bottom w:w="90" w:type="dxa"/>
              <w:end w:w="105" w:type="dxa"/>
            </w:tcMar>
            <w:vAlign w:val="center"/>
          </w:tcPr>
          <w:p w14:paraId="1BF408E3" wp14:textId="77777777">
            <w:pPr>
              <w:spacing w:before="0" w:after="30" w:line="240" w:lineRule="auto"/>
              <w:jc w:val="center"/>
            </w:pPr>
            <w:r>
              <w:rPr>
                <w:rFonts w:ascii="Arial" w:hAnsi="Arial" w:eastAsia="Arial"/>
                <w:b w:val="0"/>
                <w:color w:val="000000"/>
                <w:sz w:val="17"/>
              </w:rPr>
              <w:t>BR05</w:t>
            </w:r>
          </w:p>
        </w:tc>
        <w:tc>
          <w:tcPr>
            <w:tcW w:w="8856" w:type="dxa"/>
            <w:tcMar>
              <w:top w:w="90" w:type="dxa"/>
              <w:start w:w="105" w:type="dxa"/>
              <w:bottom w:w="90" w:type="dxa"/>
              <w:end w:w="105" w:type="dxa"/>
            </w:tcMar>
            <w:vAlign w:val="center"/>
          </w:tcPr>
          <w:p w14:paraId="3A3066B0" wp14:textId="77777777">
            <w:pPr>
              <w:spacing w:before="0" w:after="30" w:line="240" w:lineRule="auto"/>
              <w:jc w:val="left"/>
            </w:pPr>
            <w:r>
              <w:rPr>
                <w:rFonts w:ascii="Arial" w:hAnsi="Arial" w:eastAsia="Arial"/>
                <w:b w:val="0"/>
                <w:color w:val="000000"/>
                <w:sz w:val="17"/>
              </w:rPr>
              <w:t>The order supplier must have a SupplierProduct record for every ordered product. UnitPrice on SupplierOrderItem is the agreed historical price and does not change with the current supplier price.</w:t>
            </w:r>
          </w:p>
        </w:tc>
      </w:tr>
      <w:tr xmlns:wp14="http://schemas.microsoft.com/office/word/2010/wordml" w14:paraId="1610C03D" wp14:textId="77777777">
        <w:trPr>
          <w:cantSplit/>
        </w:trPr>
        <w:tc>
          <w:tcPr>
            <w:tcW w:w="1080" w:type="dxa"/>
            <w:tcMar>
              <w:top w:w="90" w:type="dxa"/>
              <w:start w:w="105" w:type="dxa"/>
              <w:bottom w:w="90" w:type="dxa"/>
              <w:end w:w="105" w:type="dxa"/>
            </w:tcMar>
            <w:vAlign w:val="center"/>
            <w:shd w:fill="F4F8FC"/>
          </w:tcPr>
          <w:p w14:paraId="6EC00948" wp14:textId="77777777">
            <w:pPr>
              <w:spacing w:before="0" w:after="30" w:line="240" w:lineRule="auto"/>
              <w:jc w:val="center"/>
            </w:pPr>
            <w:r>
              <w:rPr>
                <w:rFonts w:ascii="Arial" w:hAnsi="Arial" w:eastAsia="Arial"/>
                <w:b w:val="0"/>
                <w:color w:val="000000"/>
                <w:sz w:val="17"/>
              </w:rPr>
              <w:t>BR06</w:t>
            </w:r>
          </w:p>
        </w:tc>
        <w:tc>
          <w:tcPr>
            <w:tcW w:w="8856" w:type="dxa"/>
            <w:tcMar>
              <w:top w:w="90" w:type="dxa"/>
              <w:start w:w="105" w:type="dxa"/>
              <w:bottom w:w="90" w:type="dxa"/>
              <w:end w:w="105" w:type="dxa"/>
            </w:tcMar>
            <w:vAlign w:val="center"/>
            <w:shd w:fill="F4F8FC"/>
          </w:tcPr>
          <w:p w14:paraId="47F68127" wp14:textId="77777777">
            <w:pPr>
              <w:spacing w:before="0" w:after="30" w:line="240" w:lineRule="auto"/>
              <w:jc w:val="left"/>
            </w:pPr>
            <w:r>
              <w:rPr>
                <w:rFonts w:ascii="Arial" w:hAnsi="Arial" w:eastAsia="Arial"/>
                <w:b w:val="0"/>
                <w:color w:val="000000"/>
                <w:sz w:val="17"/>
              </w:rPr>
              <w:t>An order may have zero or many Shipments. Each Shipment belongs to exactly one order and inherits the destination warehouse from that order.</w:t>
            </w:r>
          </w:p>
        </w:tc>
      </w:tr>
      <w:tr xmlns:wp14="http://schemas.microsoft.com/office/word/2010/wordml" w14:paraId="465E4F8E" wp14:textId="77777777">
        <w:trPr>
          <w:cantSplit/>
        </w:trPr>
        <w:tc>
          <w:tcPr>
            <w:tcW w:w="1080" w:type="dxa"/>
            <w:tcMar>
              <w:top w:w="90" w:type="dxa"/>
              <w:start w:w="105" w:type="dxa"/>
              <w:bottom w:w="90" w:type="dxa"/>
              <w:end w:w="105" w:type="dxa"/>
            </w:tcMar>
            <w:vAlign w:val="center"/>
          </w:tcPr>
          <w:p w14:paraId="4A4719BB" wp14:textId="77777777">
            <w:pPr>
              <w:spacing w:before="0" w:after="30" w:line="240" w:lineRule="auto"/>
              <w:jc w:val="center"/>
            </w:pPr>
            <w:r>
              <w:rPr>
                <w:rFonts w:ascii="Arial" w:hAnsi="Arial" w:eastAsia="Arial"/>
                <w:b w:val="0"/>
                <w:color w:val="000000"/>
                <w:sz w:val="17"/>
              </w:rPr>
              <w:t>BR07</w:t>
            </w:r>
          </w:p>
        </w:tc>
        <w:tc>
          <w:tcPr>
            <w:tcW w:w="8856" w:type="dxa"/>
            <w:tcMar>
              <w:top w:w="90" w:type="dxa"/>
              <w:start w:w="105" w:type="dxa"/>
              <w:bottom w:w="90" w:type="dxa"/>
              <w:end w:w="105" w:type="dxa"/>
            </w:tcMar>
            <w:vAlign w:val="center"/>
          </w:tcPr>
          <w:p w14:paraId="37BAB12B" wp14:textId="77777777">
            <w:pPr>
              <w:spacing w:before="0" w:after="30" w:line="240" w:lineRule="auto"/>
              <w:jc w:val="left"/>
            </w:pPr>
            <w:r>
              <w:rPr>
                <w:rFonts w:ascii="Arial" w:hAnsi="Arial" w:eastAsia="Arial"/>
                <w:b w:val="0"/>
                <w:color w:val="000000"/>
                <w:sz w:val="17"/>
              </w:rPr>
              <w:t>A draft shipment may have no items, but a dispatched shipment must have at least one ShipmentItem. Each ShipmentItem refers to a SupplierOrderItem from the same order as the shipment.</w:t>
            </w:r>
          </w:p>
        </w:tc>
      </w:tr>
      <w:tr xmlns:wp14="http://schemas.microsoft.com/office/word/2010/wordml" w14:paraId="04470D0A" wp14:textId="77777777">
        <w:trPr>
          <w:cantSplit/>
        </w:trPr>
        <w:tc>
          <w:tcPr>
            <w:tcW w:w="1080" w:type="dxa"/>
            <w:tcMar>
              <w:top w:w="90" w:type="dxa"/>
              <w:start w:w="105" w:type="dxa"/>
              <w:bottom w:w="90" w:type="dxa"/>
              <w:end w:w="105" w:type="dxa"/>
            </w:tcMar>
            <w:vAlign w:val="center"/>
            <w:shd w:fill="F4F8FC"/>
          </w:tcPr>
          <w:p w14:paraId="2D0EA4A2" wp14:textId="77777777">
            <w:pPr>
              <w:spacing w:before="0" w:after="30" w:line="240" w:lineRule="auto"/>
              <w:jc w:val="center"/>
            </w:pPr>
            <w:r>
              <w:rPr>
                <w:rFonts w:ascii="Arial" w:hAnsi="Arial" w:eastAsia="Arial"/>
                <w:b w:val="0"/>
                <w:color w:val="000000"/>
                <w:sz w:val="17"/>
              </w:rPr>
              <w:t>BR08</w:t>
            </w:r>
          </w:p>
        </w:tc>
        <w:tc>
          <w:tcPr>
            <w:tcW w:w="8856" w:type="dxa"/>
            <w:tcMar>
              <w:top w:w="90" w:type="dxa"/>
              <w:start w:w="105" w:type="dxa"/>
              <w:bottom w:w="90" w:type="dxa"/>
              <w:end w:w="105" w:type="dxa"/>
            </w:tcMar>
            <w:vAlign w:val="center"/>
            <w:shd w:fill="F4F8FC"/>
          </w:tcPr>
          <w:p w14:paraId="09269506" wp14:textId="77777777">
            <w:pPr>
              <w:spacing w:before="0" w:after="30" w:line="240" w:lineRule="auto"/>
              <w:jc w:val="left"/>
            </w:pPr>
            <w:r>
              <w:rPr>
                <w:rFonts w:ascii="Arial" w:hAnsi="Arial" w:eastAsia="Arial"/>
                <w:b w:val="0"/>
                <w:color w:val="000000"/>
                <w:sz w:val="17"/>
              </w:rPr>
              <w:t>A SupplierOrderItem may be divided among several shipments. The total quantity of non-cancelled ShipmentItems must not exceed the ordered quantity.</w:t>
            </w:r>
          </w:p>
        </w:tc>
      </w:tr>
      <w:tr xmlns:wp14="http://schemas.microsoft.com/office/word/2010/wordml" w14:paraId="118C260E" wp14:textId="77777777">
        <w:trPr>
          <w:cantSplit/>
        </w:trPr>
        <w:tc>
          <w:tcPr>
            <w:tcW w:w="1080" w:type="dxa"/>
            <w:tcMar>
              <w:top w:w="90" w:type="dxa"/>
              <w:start w:w="105" w:type="dxa"/>
              <w:bottom w:w="90" w:type="dxa"/>
              <w:end w:w="105" w:type="dxa"/>
            </w:tcMar>
            <w:vAlign w:val="center"/>
          </w:tcPr>
          <w:p w14:paraId="1360F8AD" wp14:textId="77777777">
            <w:pPr>
              <w:spacing w:before="0" w:after="30" w:line="240" w:lineRule="auto"/>
              <w:jc w:val="center"/>
            </w:pPr>
            <w:r>
              <w:rPr>
                <w:rFonts w:ascii="Arial" w:hAnsi="Arial" w:eastAsia="Arial"/>
                <w:b w:val="0"/>
                <w:color w:val="000000"/>
                <w:sz w:val="17"/>
              </w:rPr>
              <w:t>BR09</w:t>
            </w:r>
          </w:p>
        </w:tc>
        <w:tc>
          <w:tcPr>
            <w:tcW w:w="8856" w:type="dxa"/>
            <w:tcMar>
              <w:top w:w="90" w:type="dxa"/>
              <w:start w:w="105" w:type="dxa"/>
              <w:bottom w:w="90" w:type="dxa"/>
              <w:end w:w="105" w:type="dxa"/>
            </w:tcMar>
            <w:vAlign w:val="center"/>
          </w:tcPr>
          <w:p w14:paraId="79FB93D8" wp14:textId="77777777">
            <w:pPr>
              <w:spacing w:before="0" w:after="30" w:line="240" w:lineRule="auto"/>
              <w:jc w:val="left"/>
            </w:pPr>
            <w:r>
              <w:rPr>
                <w:rFonts w:ascii="Arial" w:hAnsi="Arial" w:eastAsia="Arial"/>
                <w:b w:val="0"/>
                <w:color w:val="000000"/>
                <w:sz w:val="17"/>
              </w:rPr>
              <w:t>Each TrackingEvent belongs to exactly one Shipment. A shipment may have zero or many events. TrackingEventID distinguishes events that occur at the same time.</w:t>
            </w:r>
          </w:p>
        </w:tc>
      </w:tr>
      <w:tr xmlns:wp14="http://schemas.microsoft.com/office/word/2010/wordml" w14:paraId="02205971" wp14:textId="77777777">
        <w:trPr>
          <w:cantSplit/>
        </w:trPr>
        <w:tc>
          <w:tcPr>
            <w:tcW w:w="1080" w:type="dxa"/>
            <w:tcMar>
              <w:top w:w="90" w:type="dxa"/>
              <w:start w:w="105" w:type="dxa"/>
              <w:bottom w:w="90" w:type="dxa"/>
              <w:end w:w="105" w:type="dxa"/>
            </w:tcMar>
            <w:vAlign w:val="center"/>
            <w:shd w:fill="F4F8FC"/>
          </w:tcPr>
          <w:p w14:paraId="1BAC4752" wp14:textId="77777777">
            <w:pPr>
              <w:spacing w:before="0" w:after="30" w:line="240" w:lineRule="auto"/>
              <w:jc w:val="center"/>
            </w:pPr>
            <w:r>
              <w:rPr>
                <w:rFonts w:ascii="Arial" w:hAnsi="Arial" w:eastAsia="Arial"/>
                <w:b w:val="0"/>
                <w:color w:val="000000"/>
                <w:sz w:val="17"/>
              </w:rPr>
              <w:t>BR10</w:t>
            </w:r>
          </w:p>
        </w:tc>
        <w:tc>
          <w:tcPr>
            <w:tcW w:w="8856" w:type="dxa"/>
            <w:tcMar>
              <w:top w:w="90" w:type="dxa"/>
              <w:start w:w="105" w:type="dxa"/>
              <w:bottom w:w="90" w:type="dxa"/>
              <w:end w:w="105" w:type="dxa"/>
            </w:tcMar>
            <w:vAlign w:val="center"/>
            <w:shd w:fill="F4F8FC"/>
          </w:tcPr>
          <w:p w14:paraId="26E55678" wp14:textId="77777777">
            <w:pPr>
              <w:spacing w:before="0" w:after="30" w:line="240" w:lineRule="auto"/>
              <w:jc w:val="left"/>
            </w:pPr>
            <w:r>
              <w:rPr>
                <w:rFonts w:ascii="Arial" w:hAnsi="Arial" w:eastAsia="Arial"/>
                <w:b w:val="0"/>
                <w:color w:val="000000"/>
                <w:sz w:val="17"/>
              </w:rPr>
              <w:t>Product contains Product is a recursive many-to-many relationship. ProductComponent stores the parent product, component product, and a QuantityRequired value greater than zero.</w:t>
            </w:r>
          </w:p>
        </w:tc>
      </w:tr>
      <w:tr xmlns:wp14="http://schemas.microsoft.com/office/word/2010/wordml" w14:paraId="6368EA18" wp14:textId="77777777">
        <w:trPr>
          <w:cantSplit/>
        </w:trPr>
        <w:tc>
          <w:tcPr>
            <w:tcW w:w="1080" w:type="dxa"/>
            <w:tcMar>
              <w:top w:w="90" w:type="dxa"/>
              <w:start w:w="105" w:type="dxa"/>
              <w:bottom w:w="90" w:type="dxa"/>
              <w:end w:w="105" w:type="dxa"/>
            </w:tcMar>
            <w:vAlign w:val="center"/>
          </w:tcPr>
          <w:p w14:paraId="1794BE5B" wp14:textId="77777777">
            <w:pPr>
              <w:spacing w:before="0" w:after="30" w:line="240" w:lineRule="auto"/>
              <w:jc w:val="center"/>
            </w:pPr>
            <w:r>
              <w:rPr>
                <w:rFonts w:ascii="Arial" w:hAnsi="Arial" w:eastAsia="Arial"/>
                <w:b w:val="0"/>
                <w:color w:val="000000"/>
                <w:sz w:val="17"/>
              </w:rPr>
              <w:t>BR11</w:t>
            </w:r>
          </w:p>
        </w:tc>
        <w:tc>
          <w:tcPr>
            <w:tcW w:w="8856" w:type="dxa"/>
            <w:tcMar>
              <w:top w:w="90" w:type="dxa"/>
              <w:start w:w="105" w:type="dxa"/>
              <w:bottom w:w="90" w:type="dxa"/>
              <w:end w:w="105" w:type="dxa"/>
            </w:tcMar>
            <w:vAlign w:val="center"/>
          </w:tcPr>
          <w:p w14:paraId="1A752B77" wp14:textId="77777777">
            <w:pPr>
              <w:spacing w:before="0" w:after="30" w:line="240" w:lineRule="auto"/>
              <w:jc w:val="left"/>
            </w:pPr>
            <w:r>
              <w:rPr>
                <w:rFonts w:ascii="Arial" w:hAnsi="Arial" w:eastAsia="Arial"/>
                <w:b w:val="0"/>
                <w:color w:val="000000"/>
                <w:sz w:val="17"/>
              </w:rPr>
              <w:t>A product must not contain itself directly or indirectly. A product without components is a leaf item, while a component may still contain lower-level components.</w:t>
            </w:r>
          </w:p>
        </w:tc>
      </w:tr>
      <w:tr xmlns:wp14="http://schemas.microsoft.com/office/word/2010/wordml" w14:paraId="4E606420" wp14:textId="77777777">
        <w:trPr>
          <w:cantSplit/>
        </w:trPr>
        <w:tc>
          <w:tcPr>
            <w:tcW w:w="1080" w:type="dxa"/>
            <w:tcMar>
              <w:top w:w="90" w:type="dxa"/>
              <w:start w:w="105" w:type="dxa"/>
              <w:bottom w:w="90" w:type="dxa"/>
              <w:end w:w="105" w:type="dxa"/>
            </w:tcMar>
            <w:vAlign w:val="center"/>
            <w:shd w:fill="F4F8FC"/>
          </w:tcPr>
          <w:p w14:paraId="2C8FF905" wp14:textId="77777777">
            <w:pPr>
              <w:spacing w:before="0" w:after="30" w:line="240" w:lineRule="auto"/>
              <w:jc w:val="center"/>
            </w:pPr>
            <w:r>
              <w:rPr>
                <w:rFonts w:ascii="Arial" w:hAnsi="Arial" w:eastAsia="Arial"/>
                <w:b w:val="0"/>
                <w:color w:val="000000"/>
                <w:sz w:val="17"/>
              </w:rPr>
              <w:t>BR12</w:t>
            </w:r>
          </w:p>
        </w:tc>
        <w:tc>
          <w:tcPr>
            <w:tcW w:w="8856" w:type="dxa"/>
            <w:tcMar>
              <w:top w:w="90" w:type="dxa"/>
              <w:start w:w="105" w:type="dxa"/>
              <w:bottom w:w="90" w:type="dxa"/>
              <w:end w:w="105" w:type="dxa"/>
            </w:tcMar>
            <w:vAlign w:val="center"/>
            <w:shd w:fill="F4F8FC"/>
          </w:tcPr>
          <w:p w14:paraId="1422C202" wp14:textId="77777777">
            <w:pPr>
              <w:spacing w:before="0" w:after="30" w:line="240" w:lineRule="auto"/>
              <w:jc w:val="left"/>
            </w:pPr>
            <w:r>
              <w:rPr>
                <w:rFonts w:ascii="Arial" w:hAnsi="Arial" w:eastAsia="Arial"/>
                <w:b w:val="0"/>
                <w:color w:val="000000"/>
                <w:sz w:val="17"/>
              </w:rPr>
              <w:t>Inventory.Quantity and ReorderLevel cannot be negative. A stock issue is rejected if it would make Quantity negative. Each successful change creates exactly one StockMovement.</w:t>
            </w:r>
          </w:p>
        </w:tc>
      </w:tr>
      <w:tr xmlns:wp14="http://schemas.microsoft.com/office/word/2010/wordml" w14:paraId="1FABB617" wp14:textId="77777777">
        <w:trPr>
          <w:cantSplit/>
        </w:trPr>
        <w:tc>
          <w:tcPr>
            <w:tcW w:w="1080" w:type="dxa"/>
            <w:tcMar>
              <w:top w:w="90" w:type="dxa"/>
              <w:start w:w="105" w:type="dxa"/>
              <w:bottom w:w="90" w:type="dxa"/>
              <w:end w:w="105" w:type="dxa"/>
            </w:tcMar>
            <w:vAlign w:val="center"/>
          </w:tcPr>
          <w:p w14:paraId="00E87CAD" wp14:textId="77777777">
            <w:pPr>
              <w:spacing w:before="0" w:after="30" w:line="240" w:lineRule="auto"/>
              <w:jc w:val="center"/>
            </w:pPr>
            <w:r>
              <w:rPr>
                <w:rFonts w:ascii="Arial" w:hAnsi="Arial" w:eastAsia="Arial"/>
                <w:b w:val="0"/>
                <w:color w:val="000000"/>
                <w:sz w:val="17"/>
              </w:rPr>
              <w:t>BR13</w:t>
            </w:r>
          </w:p>
        </w:tc>
        <w:tc>
          <w:tcPr>
            <w:tcW w:w="8856" w:type="dxa"/>
            <w:tcMar>
              <w:top w:w="90" w:type="dxa"/>
              <w:start w:w="105" w:type="dxa"/>
              <w:bottom w:w="90" w:type="dxa"/>
              <w:end w:w="105" w:type="dxa"/>
            </w:tcMar>
            <w:vAlign w:val="center"/>
          </w:tcPr>
          <w:p w14:paraId="1173B229" wp14:textId="77777777">
            <w:pPr>
              <w:spacing w:before="0" w:after="30" w:line="240" w:lineRule="auto"/>
              <w:jc w:val="left"/>
            </w:pPr>
            <w:r>
              <w:rPr>
                <w:rFonts w:ascii="Arial" w:hAnsi="Arial" w:eastAsia="Arial"/>
                <w:b w:val="0"/>
                <w:color w:val="000000"/>
                <w:sz w:val="17"/>
              </w:rPr>
              <w:t>A Receipt movement refers to exactly one ShipmentItem, and each ShipmentItem may be received at most once. Other movement types do not refer to a shipment item.</w:t>
            </w:r>
          </w:p>
        </w:tc>
      </w:tr>
      <w:tr xmlns:wp14="http://schemas.microsoft.com/office/word/2010/wordml" w14:paraId="3227A46A" wp14:textId="77777777">
        <w:trPr>
          <w:cantSplit/>
        </w:trPr>
        <w:tc>
          <w:tcPr>
            <w:tcW w:w="1080" w:type="dxa"/>
            <w:tcMar>
              <w:top w:w="90" w:type="dxa"/>
              <w:start w:w="105" w:type="dxa"/>
              <w:bottom w:w="90" w:type="dxa"/>
              <w:end w:w="105" w:type="dxa"/>
            </w:tcMar>
            <w:vAlign w:val="center"/>
            <w:shd w:fill="F4F8FC"/>
          </w:tcPr>
          <w:p w14:paraId="30599832" wp14:textId="77777777">
            <w:pPr>
              <w:spacing w:before="0" w:after="30" w:line="240" w:lineRule="auto"/>
              <w:jc w:val="center"/>
            </w:pPr>
            <w:r>
              <w:rPr>
                <w:rFonts w:ascii="Arial" w:hAnsi="Arial" w:eastAsia="Arial"/>
                <w:b w:val="0"/>
                <w:color w:val="000000"/>
                <w:sz w:val="17"/>
              </w:rPr>
              <w:t>BR14</w:t>
            </w:r>
          </w:p>
        </w:tc>
        <w:tc>
          <w:tcPr>
            <w:tcW w:w="8856" w:type="dxa"/>
            <w:tcMar>
              <w:top w:w="90" w:type="dxa"/>
              <w:start w:w="105" w:type="dxa"/>
              <w:bottom w:w="90" w:type="dxa"/>
              <w:end w:w="105" w:type="dxa"/>
            </w:tcMar>
            <w:vAlign w:val="center"/>
            <w:shd w:fill="F4F8FC"/>
          </w:tcPr>
          <w:p w14:paraId="50762BFB" wp14:textId="77777777">
            <w:pPr>
              <w:spacing w:before="0" w:after="30" w:line="240" w:lineRule="auto"/>
              <w:jc w:val="left"/>
            </w:pPr>
            <w:r>
              <w:rPr>
                <w:rFonts w:ascii="Arial" w:hAnsi="Arial" w:eastAsia="Arial"/>
                <w:b w:val="0"/>
                <w:color w:val="000000"/>
                <w:sz w:val="17"/>
              </w:rPr>
              <w:t>Low stock occurs when Quantity is less than ReorderLevel. Each Inventory record may have at most one unresolved RestockAlert. Repeated low-stock updates must not create duplicate alerts.</w:t>
            </w:r>
          </w:p>
        </w:tc>
      </w:tr>
      <w:tr xmlns:wp14="http://schemas.microsoft.com/office/word/2010/wordml" w14:paraId="2ED0DC4D" wp14:textId="77777777">
        <w:trPr>
          <w:cantSplit/>
        </w:trPr>
        <w:tc>
          <w:tcPr>
            <w:tcW w:w="1080" w:type="dxa"/>
            <w:tcMar>
              <w:top w:w="90" w:type="dxa"/>
              <w:start w:w="105" w:type="dxa"/>
              <w:bottom w:w="90" w:type="dxa"/>
              <w:end w:w="105" w:type="dxa"/>
            </w:tcMar>
            <w:vAlign w:val="center"/>
          </w:tcPr>
          <w:p w14:paraId="6BE2A595" wp14:textId="77777777">
            <w:pPr>
              <w:spacing w:before="0" w:after="30" w:line="240" w:lineRule="auto"/>
              <w:jc w:val="center"/>
            </w:pPr>
            <w:r>
              <w:rPr>
                <w:rFonts w:ascii="Arial" w:hAnsi="Arial" w:eastAsia="Arial"/>
                <w:b w:val="0"/>
                <w:color w:val="000000"/>
                <w:sz w:val="17"/>
              </w:rPr>
              <w:t>BR15</w:t>
            </w:r>
          </w:p>
        </w:tc>
        <w:tc>
          <w:tcPr>
            <w:tcW w:w="8856" w:type="dxa"/>
            <w:tcMar>
              <w:top w:w="90" w:type="dxa"/>
              <w:start w:w="105" w:type="dxa"/>
              <w:bottom w:w="90" w:type="dxa"/>
              <w:end w:w="105" w:type="dxa"/>
            </w:tcMar>
            <w:vAlign w:val="center"/>
          </w:tcPr>
          <w:p w14:paraId="7C0B8B0F" wp14:textId="77777777">
            <w:pPr>
              <w:spacing w:before="0" w:after="30" w:line="240" w:lineRule="auto"/>
              <w:jc w:val="left"/>
            </w:pPr>
            <w:r>
              <w:rPr>
                <w:rFonts w:ascii="Arial" w:hAnsi="Arial" w:eastAsia="Arial"/>
                <w:b w:val="0"/>
                <w:color w:val="000000"/>
                <w:sz w:val="17"/>
              </w:rPr>
              <w:t>When Quantity is greater than or equal to ReorderLevel, the open alert is resolved. If Quantity later falls below the threshold, a new alert period begins. A change to ReorderLevel must also be evaluated.</w:t>
            </w:r>
          </w:p>
        </w:tc>
      </w:tr>
    </w:tbl>
    <w:p xmlns:wp14="http://schemas.microsoft.com/office/word/2010/wordml" w14:paraId="5A39BBE3" wp14:textId="77777777">
      <w:pPr>
        <w:spacing w:after="0"/>
      </w:pPr>
    </w:p>
    <w:p xmlns:wp14="http://schemas.microsoft.com/office/word/2010/wordml" w14:paraId="3AEC76CE" wp14:textId="77777777">
      <w:pPr>
        <w:pStyle w:val="Heading1"/>
        <w:pageBreakBefore/>
      </w:pPr>
      <w:r>
        <w:rPr>
          <w:rFonts w:ascii="Arial" w:hAnsi="Arial" w:eastAsia="Arial"/>
          <w:color w:val="000000"/>
        </w:rPr>
        <w:t>4 Entities Attributes and Relationships</w:t>
      </w:r>
    </w:p>
    <w:p xmlns:wp14="http://schemas.microsoft.com/office/word/2010/wordml" w14:paraId="71567E91" wp14:textId="77777777">
      <w:pPr>
        <w:pStyle w:val="Heading2"/>
      </w:pPr>
      <w:r>
        <w:rPr>
          <w:rFonts w:ascii="Arial" w:hAnsi="Arial" w:eastAsia="Arial"/>
          <w:color w:val="000000"/>
        </w:rPr>
        <w:t>Entity List</w:t>
      </w:r>
    </w:p>
    <w:p xmlns:wp14="http://schemas.microsoft.com/office/word/2010/wordml" w14:paraId="65896288" wp14:textId="77777777">
      <w:pPr/>
      <w:r>
        <w:rPr>
          <w:rFonts w:ascii="Arial" w:hAnsi="Arial" w:eastAsia="Arial"/>
          <w:color w:val="000000"/>
          <w:sz w:val="21"/>
        </w:rPr>
        <w:t>Technical names are kept in English so they match the Phase 2 relational schema and SQL implementation. Associative entities store facts about many-to-many relationships or allocation relationships.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700"/>
        <w:gridCol w:w="1700"/>
        <w:gridCol w:w="1500"/>
        <w:gridCol w:w="1700"/>
        <w:gridCol w:w="3336"/>
      </w:tblGrid>
      <w:tr xmlns:wp14="http://schemas.microsoft.com/office/word/2010/wordml" w14:paraId="09B26166" wp14:textId="77777777">
        <w:trPr>
          <w:cantSplit/>
          <w:tblHeader w:val="true"/>
        </w:trPr>
        <w:tc>
          <w:tcPr>
            <w:tcW w:w="1700" w:type="dxa"/>
            <w:tcMar>
              <w:top w:w="80" w:type="dxa"/>
              <w:start w:w="100" w:type="dxa"/>
              <w:bottom w:w="80" w:type="dxa"/>
              <w:end w:w="100" w:type="dxa"/>
            </w:tcMar>
            <w:vAlign w:val="center"/>
            <w:shd w:fill="1F4E78"/>
          </w:tcPr>
          <w:p w14:paraId="5EE28ED7" wp14:textId="77777777">
            <w:pPr>
              <w:spacing w:before="0" w:after="20" w:line="240" w:lineRule="auto"/>
              <w:jc w:val="left"/>
            </w:pPr>
            <w:r>
              <w:rPr>
                <w:rFonts w:ascii="Arial" w:hAnsi="Arial" w:eastAsia="Arial"/>
                <w:b/>
                <w:i w:val="0"/>
                <w:color w:val="FFFFFF"/>
                <w:sz w:val="16"/>
              </w:rPr>
              <w:t xml:space="preserve">Technical Name</w:t>
            </w:r>
          </w:p>
        </w:tc>
        <w:tc>
          <w:tcPr>
            <w:tcW w:w="1700" w:type="dxa"/>
            <w:tcMar>
              <w:top w:w="80" w:type="dxa"/>
              <w:start w:w="100" w:type="dxa"/>
              <w:bottom w:w="80" w:type="dxa"/>
              <w:end w:w="100" w:type="dxa"/>
            </w:tcMar>
            <w:vAlign w:val="center"/>
            <w:shd w:fill="1F4E78"/>
          </w:tcPr>
          <w:p w14:paraId="25A3442C" wp14:textId="77777777">
            <w:pPr>
              <w:spacing w:before="0" w:after="20" w:line="240" w:lineRule="auto"/>
              <w:jc w:val="left"/>
            </w:pPr>
            <w:r>
              <w:rPr>
                <w:rFonts w:ascii="Arial" w:hAnsi="Arial" w:eastAsia="Arial"/>
                <w:b/>
                <w:i w:val="0"/>
                <w:color w:val="FFFFFF"/>
                <w:sz w:val="16"/>
              </w:rPr>
              <w:t xml:space="preserve">Entity Type</w:t>
            </w:r>
          </w:p>
        </w:tc>
        <w:tc>
          <w:tcPr>
            <w:tcW w:w="1500" w:type="dxa"/>
            <w:tcMar>
              <w:top w:w="80" w:type="dxa"/>
              <w:start w:w="100" w:type="dxa"/>
              <w:bottom w:w="80" w:type="dxa"/>
              <w:end w:w="100" w:type="dxa"/>
            </w:tcMar>
            <w:vAlign w:val="center"/>
            <w:shd w:fill="1F4E78"/>
          </w:tcPr>
          <w:p w14:paraId="6656CBA9" wp14:textId="77777777">
            <w:pPr>
              <w:spacing w:before="0" w:after="20" w:line="240" w:lineRule="auto"/>
              <w:jc w:val="left"/>
            </w:pPr>
            <w:r>
              <w:rPr>
                <w:rFonts w:ascii="Arial" w:hAnsi="Arial" w:eastAsia="Arial"/>
                <w:b/>
                <w:i w:val="0"/>
                <w:color w:val="FFFFFF"/>
                <w:sz w:val="16"/>
              </w:rPr>
              <w:t xml:space="preserve">Meaning</w:t>
            </w:r>
          </w:p>
        </w:tc>
        <w:tc>
          <w:tcPr>
            <w:tcW w:w="1700" w:type="dxa"/>
            <w:tcMar>
              <w:top w:w="80" w:type="dxa"/>
              <w:start w:w="100" w:type="dxa"/>
              <w:bottom w:w="80" w:type="dxa"/>
              <w:end w:w="100" w:type="dxa"/>
            </w:tcMar>
            <w:vAlign w:val="center"/>
            <w:shd w:fill="1F4E78"/>
          </w:tcPr>
          <w:p w14:paraId="30A1849F" wp14:textId="77777777">
            <w:pPr>
              <w:spacing w:before="0" w:after="20" w:line="240" w:lineRule="auto"/>
              <w:jc w:val="left"/>
            </w:pPr>
            <w:r>
              <w:rPr>
                <w:rFonts w:ascii="Arial" w:hAnsi="Arial" w:eastAsia="Arial"/>
                <w:b/>
                <w:i w:val="0"/>
                <w:color w:val="FFFFFF"/>
                <w:sz w:val="16"/>
              </w:rPr>
              <w:t xml:space="preserve">Identifier</w:t>
            </w:r>
          </w:p>
        </w:tc>
        <w:tc>
          <w:tcPr>
            <w:tcW w:w="3336" w:type="dxa"/>
            <w:tcMar>
              <w:top w:w="80" w:type="dxa"/>
              <w:start w:w="100" w:type="dxa"/>
              <w:bottom w:w="80" w:type="dxa"/>
              <w:end w:w="100" w:type="dxa"/>
            </w:tcMar>
            <w:vAlign w:val="center"/>
            <w:shd w:fill="1F4E78"/>
          </w:tcPr>
          <w:p w14:paraId="2322BFE4" wp14:textId="77777777">
            <w:pPr>
              <w:spacing w:before="0" w:after="20" w:line="240" w:lineRule="auto"/>
              <w:jc w:val="left"/>
            </w:pPr>
            <w:r>
              <w:rPr>
                <w:rFonts w:ascii="Arial" w:hAnsi="Arial" w:eastAsia="Arial"/>
                <w:b/>
                <w:i w:val="0"/>
                <w:color w:val="FFFFFF"/>
                <w:sz w:val="16"/>
              </w:rPr>
              <w:t xml:space="preserve">Conceptual Attributes</w:t>
            </w:r>
          </w:p>
        </w:tc>
      </w:tr>
      <w:tr xmlns:wp14="http://schemas.microsoft.com/office/word/2010/wordml" w14:paraId="65724511" wp14:textId="77777777">
        <w:trPr>
          <w:cantSplit/>
        </w:trPr>
        <w:tc>
          <w:tcPr>
            <w:tcW w:w="1700" w:type="dxa"/>
            <w:tcMar>
              <w:top w:w="80" w:type="dxa"/>
              <w:start w:w="100" w:type="dxa"/>
              <w:bottom w:w="80" w:type="dxa"/>
              <w:end w:w="100" w:type="dxa"/>
            </w:tcMar>
            <w:vAlign w:val="center"/>
          </w:tcPr>
          <w:p w14:paraId="5A016C6F" wp14:textId="77777777">
            <w:pPr>
              <w:spacing w:before="0" w:after="20" w:line="240" w:lineRule="auto"/>
              <w:jc w:val="left"/>
            </w:pPr>
            <w:r>
              <w:rPr>
                <w:rFonts w:ascii="Arial" w:hAnsi="Arial" w:eastAsia="Arial"/>
                <w:b/>
                <w:i w:val="0"/>
                <w:color w:val="000000"/>
                <w:sz w:val="16"/>
              </w:rPr>
              <w:t xml:space="preserve">Warehouse</w:t>
            </w:r>
          </w:p>
        </w:tc>
        <w:tc>
          <w:tcPr>
            <w:tcW w:w="1700" w:type="dxa"/>
            <w:tcMar>
              <w:top w:w="80" w:type="dxa"/>
              <w:start w:w="100" w:type="dxa"/>
              <w:bottom w:w="80" w:type="dxa"/>
              <w:end w:w="100" w:type="dxa"/>
            </w:tcMar>
            <w:vAlign w:val="center"/>
          </w:tcPr>
          <w:p w14:paraId="07FD6D1D" wp14:textId="77777777">
            <w:pPr>
              <w:spacing w:before="0" w:after="20" w:line="240" w:lineRule="auto"/>
              <w:jc w:val="left"/>
            </w:pPr>
            <w:r>
              <w:rPr>
                <w:rFonts w:ascii="Arial" w:hAnsi="Arial" w:eastAsia="Arial"/>
                <w:b w:val="0"/>
                <w:i w:val="0"/>
                <w:color w:val="000000"/>
                <w:sz w:val="16"/>
              </w:rPr>
              <w:t xml:space="preserve">Strong (independent) entity</w:t>
            </w:r>
          </w:p>
        </w:tc>
        <w:tc>
          <w:tcPr>
            <w:tcW w:w="1500" w:type="dxa"/>
            <w:tcMar>
              <w:top w:w="80" w:type="dxa"/>
              <w:start w:w="100" w:type="dxa"/>
              <w:bottom w:w="80" w:type="dxa"/>
              <w:end w:w="100" w:type="dxa"/>
            </w:tcMar>
            <w:vAlign w:val="center"/>
          </w:tcPr>
          <w:p w14:paraId="20E70CFF" wp14:textId="77777777">
            <w:pPr>
              <w:spacing w:before="0" w:after="20" w:line="240" w:lineRule="auto"/>
              <w:jc w:val="left"/>
            </w:pPr>
            <w:r>
              <w:rPr>
                <w:rFonts w:ascii="Arial" w:hAnsi="Arial" w:eastAsia="Arial"/>
                <w:b w:val="0"/>
                <w:i w:val="0"/>
                <w:color w:val="000000"/>
                <w:sz w:val="16"/>
              </w:rPr>
              <w:t xml:space="preserve">Storage location</w:t>
            </w:r>
          </w:p>
        </w:tc>
        <w:tc>
          <w:tcPr>
            <w:tcW w:w="1700" w:type="dxa"/>
            <w:tcMar>
              <w:top w:w="80" w:type="dxa"/>
              <w:start w:w="100" w:type="dxa"/>
              <w:bottom w:w="80" w:type="dxa"/>
              <w:end w:w="100" w:type="dxa"/>
            </w:tcMar>
            <w:vAlign w:val="center"/>
          </w:tcPr>
          <w:p w14:paraId="570751DC" wp14:textId="77777777">
            <w:pPr>
              <w:spacing w:before="0" w:after="20" w:line="240" w:lineRule="auto"/>
              <w:jc w:val="left"/>
            </w:pPr>
            <w:r>
              <w:rPr>
                <w:rFonts w:ascii="Arial" w:hAnsi="Arial" w:eastAsia="Arial"/>
                <w:b w:val="0"/>
                <w:i w:val="0"/>
                <w:color w:val="000000"/>
                <w:sz w:val="16"/>
              </w:rPr>
              <w:t xml:space="preserve">WarehouseID</w:t>
            </w:r>
          </w:p>
        </w:tc>
        <w:tc>
          <w:tcPr>
            <w:tcW w:w="3336" w:type="dxa"/>
            <w:tcMar>
              <w:top w:w="80" w:type="dxa"/>
              <w:start w:w="100" w:type="dxa"/>
              <w:bottom w:w="80" w:type="dxa"/>
              <w:end w:w="100" w:type="dxa"/>
            </w:tcMar>
            <w:vAlign w:val="center"/>
          </w:tcPr>
          <w:p w14:paraId="1DA7DB7E" wp14:textId="77777777">
            <w:pPr>
              <w:spacing w:before="0" w:after="20" w:line="240" w:lineRule="auto"/>
              <w:jc w:val="left"/>
            </w:pPr>
            <w:r>
              <w:rPr>
                <w:rFonts w:ascii="Arial" w:hAnsi="Arial" w:eastAsia="Arial"/>
                <w:b w:val="0"/>
                <w:i w:val="0"/>
                <w:color w:val="000000"/>
                <w:sz w:val="16"/>
              </w:rPr>
              <w:t xml:space="preserve">WarehouseName, Address, City, Country, CapacityM3</w:t>
            </w:r>
          </w:p>
        </w:tc>
      </w:tr>
      <w:tr xmlns:wp14="http://schemas.microsoft.com/office/word/2010/wordml" w14:paraId="71678B33" wp14:textId="77777777">
        <w:trPr>
          <w:cantSplit/>
        </w:trPr>
        <w:tc>
          <w:tcPr>
            <w:tcW w:w="1700" w:type="dxa"/>
            <w:tcMar>
              <w:top w:w="80" w:type="dxa"/>
              <w:start w:w="100" w:type="dxa"/>
              <w:bottom w:w="80" w:type="dxa"/>
              <w:end w:w="100" w:type="dxa"/>
            </w:tcMar>
            <w:vAlign w:val="center"/>
            <w:shd w:fill="F4F8FC"/>
          </w:tcPr>
          <w:p w14:paraId="2BA905A4" wp14:textId="77777777">
            <w:pPr>
              <w:spacing w:before="0" w:after="20" w:line="240" w:lineRule="auto"/>
              <w:jc w:val="left"/>
            </w:pPr>
            <w:r>
              <w:rPr>
                <w:rFonts w:ascii="Arial" w:hAnsi="Arial" w:eastAsia="Arial"/>
                <w:b/>
                <w:i w:val="0"/>
                <w:color w:val="000000"/>
                <w:sz w:val="16"/>
              </w:rPr>
              <w:t xml:space="preserve">Product</w:t>
            </w:r>
          </w:p>
        </w:tc>
        <w:tc>
          <w:tcPr>
            <w:tcW w:w="1700" w:type="dxa"/>
            <w:tcMar>
              <w:top w:w="80" w:type="dxa"/>
              <w:start w:w="100" w:type="dxa"/>
              <w:bottom w:w="80" w:type="dxa"/>
              <w:end w:w="100" w:type="dxa"/>
            </w:tcMar>
            <w:vAlign w:val="center"/>
            <w:shd w:fill="F4F8FC"/>
          </w:tcPr>
          <w:p w14:paraId="07BE54A1" wp14:textId="77777777">
            <w:pPr>
              <w:spacing w:before="0" w:after="20" w:line="240" w:lineRule="auto"/>
              <w:jc w:val="left"/>
            </w:pPr>
            <w:r>
              <w:rPr>
                <w:rFonts w:ascii="Arial" w:hAnsi="Arial" w:eastAsia="Arial"/>
                <w:b w:val="0"/>
                <w:i w:val="0"/>
                <w:color w:val="000000"/>
                <w:sz w:val="16"/>
              </w:rPr>
              <w:t xml:space="preserve">Strong (independent) entity</w:t>
            </w:r>
          </w:p>
        </w:tc>
        <w:tc>
          <w:tcPr>
            <w:tcW w:w="1500" w:type="dxa"/>
            <w:tcMar>
              <w:top w:w="80" w:type="dxa"/>
              <w:start w:w="100" w:type="dxa"/>
              <w:bottom w:w="80" w:type="dxa"/>
              <w:end w:w="100" w:type="dxa"/>
            </w:tcMar>
            <w:vAlign w:val="center"/>
            <w:shd w:fill="F4F8FC"/>
          </w:tcPr>
          <w:p w14:paraId="4B14348B" wp14:textId="77777777">
            <w:pPr>
              <w:spacing w:before="0" w:after="20" w:line="240" w:lineRule="auto"/>
              <w:jc w:val="left"/>
            </w:pPr>
            <w:r>
              <w:rPr>
                <w:rFonts w:ascii="Arial" w:hAnsi="Arial" w:eastAsia="Arial"/>
                <w:b w:val="0"/>
                <w:i w:val="0"/>
                <w:color w:val="000000"/>
                <w:sz w:val="16"/>
              </w:rPr>
              <w:t xml:space="preserve">Stocked or assembled item</w:t>
            </w:r>
          </w:p>
        </w:tc>
        <w:tc>
          <w:tcPr>
            <w:tcW w:w="1700" w:type="dxa"/>
            <w:tcMar>
              <w:top w:w="80" w:type="dxa"/>
              <w:start w:w="100" w:type="dxa"/>
              <w:bottom w:w="80" w:type="dxa"/>
              <w:end w:w="100" w:type="dxa"/>
            </w:tcMar>
            <w:vAlign w:val="center"/>
            <w:shd w:fill="F4F8FC"/>
          </w:tcPr>
          <w:p w14:paraId="2F7EB486" wp14:textId="77777777">
            <w:pPr>
              <w:spacing w:before="0" w:after="20" w:line="240" w:lineRule="auto"/>
              <w:jc w:val="left"/>
            </w:pPr>
            <w:r>
              <w:rPr>
                <w:rFonts w:ascii="Arial" w:hAnsi="Arial" w:eastAsia="Arial"/>
                <w:b w:val="0"/>
                <w:i w:val="0"/>
                <w:color w:val="000000"/>
                <w:sz w:val="16"/>
              </w:rPr>
              <w:t xml:space="preserve">ProductID</w:t>
            </w:r>
          </w:p>
        </w:tc>
        <w:tc>
          <w:tcPr>
            <w:tcW w:w="3336" w:type="dxa"/>
            <w:tcMar>
              <w:top w:w="80" w:type="dxa"/>
              <w:start w:w="100" w:type="dxa"/>
              <w:bottom w:w="80" w:type="dxa"/>
              <w:end w:w="100" w:type="dxa"/>
            </w:tcMar>
            <w:vAlign w:val="center"/>
            <w:shd w:fill="F4F8FC"/>
          </w:tcPr>
          <w:p w14:paraId="7F7F7CD5" wp14:textId="77777777">
            <w:pPr>
              <w:spacing w:before="0" w:after="20" w:line="240" w:lineRule="auto"/>
              <w:jc w:val="left"/>
            </w:pPr>
            <w:r>
              <w:rPr>
                <w:rFonts w:ascii="Arial" w:hAnsi="Arial" w:eastAsia="Arial"/>
                <w:b w:val="0"/>
                <w:i w:val="0"/>
                <w:color w:val="000000"/>
                <w:sz w:val="16"/>
              </w:rPr>
              <w:t xml:space="preserve">ProductName, Description, Unit, ProductType</w:t>
            </w:r>
          </w:p>
        </w:tc>
      </w:tr>
      <w:tr xmlns:wp14="http://schemas.microsoft.com/office/word/2010/wordml" w14:paraId="150A5958" wp14:textId="77777777">
        <w:trPr>
          <w:cantSplit/>
        </w:trPr>
        <w:tc>
          <w:tcPr>
            <w:tcW w:w="1700" w:type="dxa"/>
            <w:tcMar>
              <w:top w:w="80" w:type="dxa"/>
              <w:start w:w="100" w:type="dxa"/>
              <w:bottom w:w="80" w:type="dxa"/>
              <w:end w:w="100" w:type="dxa"/>
            </w:tcMar>
            <w:vAlign w:val="center"/>
          </w:tcPr>
          <w:p w14:paraId="0D0EB6F4" wp14:textId="77777777">
            <w:pPr>
              <w:spacing w:before="0" w:after="20" w:line="240" w:lineRule="auto"/>
              <w:jc w:val="left"/>
            </w:pPr>
            <w:r>
              <w:rPr>
                <w:rFonts w:ascii="Arial" w:hAnsi="Arial" w:eastAsia="Arial"/>
                <w:b/>
                <w:i w:val="0"/>
                <w:color w:val="000000"/>
                <w:sz w:val="16"/>
              </w:rPr>
              <w:t xml:space="preserve">Inventory</w:t>
            </w:r>
          </w:p>
        </w:tc>
        <w:tc>
          <w:tcPr>
            <w:tcW w:w="1700" w:type="dxa"/>
            <w:tcMar>
              <w:top w:w="80" w:type="dxa"/>
              <w:start w:w="100" w:type="dxa"/>
              <w:bottom w:w="80" w:type="dxa"/>
              <w:end w:w="100" w:type="dxa"/>
            </w:tcMar>
            <w:vAlign w:val="center"/>
          </w:tcPr>
          <w:p w14:paraId="1DF81E6D" wp14:textId="77777777">
            <w:pPr>
              <w:spacing w:before="0" w:after="20" w:line="240" w:lineRule="auto"/>
              <w:jc w:val="left"/>
            </w:pPr>
            <w:r>
              <w:rPr>
                <w:rFonts w:ascii="Arial" w:hAnsi="Arial" w:eastAsia="Arial"/>
                <w:b w:val="0"/>
                <w:i w:val="0"/>
                <w:color w:val="000000"/>
                <w:sz w:val="16"/>
              </w:rPr>
              <w:t xml:space="preserve">Associative / weak entity (depends on Warehouse and Product)</w:t>
            </w:r>
          </w:p>
        </w:tc>
        <w:tc>
          <w:tcPr>
            <w:tcW w:w="1500" w:type="dxa"/>
            <w:tcMar>
              <w:top w:w="80" w:type="dxa"/>
              <w:start w:w="100" w:type="dxa"/>
              <w:bottom w:w="80" w:type="dxa"/>
              <w:end w:w="100" w:type="dxa"/>
            </w:tcMar>
            <w:vAlign w:val="center"/>
          </w:tcPr>
          <w:p w14:paraId="237F9E95" wp14:textId="77777777">
            <w:pPr>
              <w:spacing w:before="0" w:after="20" w:line="240" w:lineRule="auto"/>
              <w:jc w:val="left"/>
            </w:pPr>
            <w:r>
              <w:rPr>
                <w:rFonts w:ascii="Arial" w:hAnsi="Arial" w:eastAsia="Arial"/>
                <w:b w:val="0"/>
                <w:i w:val="0"/>
                <w:color w:val="000000"/>
                <w:sz w:val="16"/>
              </w:rPr>
              <w:t xml:space="preserve">Stock by location</w:t>
            </w:r>
          </w:p>
        </w:tc>
        <w:tc>
          <w:tcPr>
            <w:tcW w:w="1700" w:type="dxa"/>
            <w:tcMar>
              <w:top w:w="80" w:type="dxa"/>
              <w:start w:w="100" w:type="dxa"/>
              <w:bottom w:w="80" w:type="dxa"/>
              <w:end w:w="100" w:type="dxa"/>
            </w:tcMar>
            <w:vAlign w:val="center"/>
          </w:tcPr>
          <w:p w14:paraId="6D677D91" wp14:textId="77777777">
            <w:pPr>
              <w:spacing w:before="0" w:after="20" w:line="240" w:lineRule="auto"/>
              <w:jc w:val="left"/>
            </w:pPr>
            <w:r>
              <w:rPr>
                <w:rFonts w:ascii="Arial" w:hAnsi="Arial" w:eastAsia="Arial"/>
                <w:b w:val="0"/>
                <w:i w:val="0"/>
                <w:color w:val="000000"/>
                <w:sz w:val="16"/>
              </w:rPr>
              <w:t xml:space="preserve">InventoryID</w:t>
            </w:r>
          </w:p>
        </w:tc>
        <w:tc>
          <w:tcPr>
            <w:tcW w:w="3336" w:type="dxa"/>
            <w:tcMar>
              <w:top w:w="80" w:type="dxa"/>
              <w:start w:w="100" w:type="dxa"/>
              <w:bottom w:w="80" w:type="dxa"/>
              <w:end w:w="100" w:type="dxa"/>
            </w:tcMar>
            <w:vAlign w:val="center"/>
          </w:tcPr>
          <w:p w14:paraId="37258A55" wp14:textId="77777777">
            <w:pPr>
              <w:spacing w:before="0" w:after="20" w:line="240" w:lineRule="auto"/>
              <w:jc w:val="left"/>
            </w:pPr>
            <w:r>
              <w:rPr>
                <w:rFonts w:ascii="Arial" w:hAnsi="Arial" w:eastAsia="Arial"/>
                <w:b w:val="0"/>
                <w:i w:val="0"/>
                <w:color w:val="000000"/>
                <w:sz w:val="16"/>
              </w:rPr>
              <w:t xml:space="preserve">Quantity, ReorderLevel, LastUpdated; one Warehouse and Product pair</w:t>
            </w:r>
          </w:p>
        </w:tc>
      </w:tr>
      <w:tr xmlns:wp14="http://schemas.microsoft.com/office/word/2010/wordml" w14:paraId="2995931C" wp14:textId="77777777">
        <w:trPr>
          <w:cantSplit/>
        </w:trPr>
        <w:tc>
          <w:tcPr>
            <w:tcW w:w="1700" w:type="dxa"/>
            <w:tcMar>
              <w:top w:w="80" w:type="dxa"/>
              <w:start w:w="100" w:type="dxa"/>
              <w:bottom w:w="80" w:type="dxa"/>
              <w:end w:w="100" w:type="dxa"/>
            </w:tcMar>
            <w:vAlign w:val="center"/>
            <w:shd w:fill="F4F8FC"/>
          </w:tcPr>
          <w:p w14:paraId="37B3C352" wp14:textId="77777777">
            <w:pPr>
              <w:spacing w:before="0" w:after="20" w:line="240" w:lineRule="auto"/>
              <w:jc w:val="left"/>
            </w:pPr>
            <w:r>
              <w:rPr>
                <w:rFonts w:ascii="Arial" w:hAnsi="Arial" w:eastAsia="Arial"/>
                <w:b/>
                <w:i w:val="0"/>
                <w:color w:val="000000"/>
                <w:sz w:val="16"/>
              </w:rPr>
              <w:t xml:space="preserve">Supplier</w:t>
            </w:r>
          </w:p>
        </w:tc>
        <w:tc>
          <w:tcPr>
            <w:tcW w:w="1700" w:type="dxa"/>
            <w:tcMar>
              <w:top w:w="80" w:type="dxa"/>
              <w:start w:w="100" w:type="dxa"/>
              <w:bottom w:w="80" w:type="dxa"/>
              <w:end w:w="100" w:type="dxa"/>
            </w:tcMar>
            <w:vAlign w:val="center"/>
            <w:shd w:fill="F4F8FC"/>
          </w:tcPr>
          <w:p w14:paraId="0DD57F1C" wp14:textId="77777777">
            <w:pPr>
              <w:spacing w:before="0" w:after="20" w:line="240" w:lineRule="auto"/>
              <w:jc w:val="left"/>
            </w:pPr>
            <w:r>
              <w:rPr>
                <w:rFonts w:ascii="Arial" w:hAnsi="Arial" w:eastAsia="Arial"/>
                <w:b w:val="0"/>
                <w:i w:val="0"/>
                <w:color w:val="000000"/>
                <w:sz w:val="16"/>
              </w:rPr>
              <w:t xml:space="preserve">Strong (independent) entity</w:t>
            </w:r>
          </w:p>
        </w:tc>
        <w:tc>
          <w:tcPr>
            <w:tcW w:w="1500" w:type="dxa"/>
            <w:tcMar>
              <w:top w:w="80" w:type="dxa"/>
              <w:start w:w="100" w:type="dxa"/>
              <w:bottom w:w="80" w:type="dxa"/>
              <w:end w:w="100" w:type="dxa"/>
            </w:tcMar>
            <w:vAlign w:val="center"/>
            <w:shd w:fill="F4F8FC"/>
          </w:tcPr>
          <w:p w14:paraId="21F2AD34" wp14:textId="77777777">
            <w:pPr>
              <w:spacing w:before="0" w:after="20" w:line="240" w:lineRule="auto"/>
              <w:jc w:val="left"/>
            </w:pPr>
            <w:r>
              <w:rPr>
                <w:rFonts w:ascii="Arial" w:hAnsi="Arial" w:eastAsia="Arial"/>
                <w:b w:val="0"/>
                <w:i w:val="0"/>
                <w:color w:val="000000"/>
                <w:sz w:val="16"/>
              </w:rPr>
              <w:t xml:space="preserve">Product source</w:t>
            </w:r>
          </w:p>
        </w:tc>
        <w:tc>
          <w:tcPr>
            <w:tcW w:w="1700" w:type="dxa"/>
            <w:tcMar>
              <w:top w:w="80" w:type="dxa"/>
              <w:start w:w="100" w:type="dxa"/>
              <w:bottom w:w="80" w:type="dxa"/>
              <w:end w:w="100" w:type="dxa"/>
            </w:tcMar>
            <w:vAlign w:val="center"/>
            <w:shd w:fill="F4F8FC"/>
          </w:tcPr>
          <w:p w14:paraId="52EEB30E" wp14:textId="77777777">
            <w:pPr>
              <w:spacing w:before="0" w:after="20" w:line="240" w:lineRule="auto"/>
              <w:jc w:val="left"/>
            </w:pPr>
            <w:r>
              <w:rPr>
                <w:rFonts w:ascii="Arial" w:hAnsi="Arial" w:eastAsia="Arial"/>
                <w:b w:val="0"/>
                <w:i w:val="0"/>
                <w:color w:val="000000"/>
                <w:sz w:val="16"/>
              </w:rPr>
              <w:t xml:space="preserve">SupplierID</w:t>
            </w:r>
          </w:p>
        </w:tc>
        <w:tc>
          <w:tcPr>
            <w:tcW w:w="3336" w:type="dxa"/>
            <w:tcMar>
              <w:top w:w="80" w:type="dxa"/>
              <w:start w:w="100" w:type="dxa"/>
              <w:bottom w:w="80" w:type="dxa"/>
              <w:end w:w="100" w:type="dxa"/>
            </w:tcMar>
            <w:vAlign w:val="center"/>
            <w:shd w:fill="F4F8FC"/>
          </w:tcPr>
          <w:p w14:paraId="6691D264" wp14:textId="77777777">
            <w:pPr>
              <w:spacing w:before="0" w:after="20" w:line="240" w:lineRule="auto"/>
              <w:jc w:val="left"/>
            </w:pPr>
            <w:r>
              <w:rPr>
                <w:rFonts w:ascii="Arial" w:hAnsi="Arial" w:eastAsia="Arial"/>
                <w:b w:val="0"/>
                <w:i w:val="0"/>
                <w:color w:val="000000"/>
                <w:sz w:val="16"/>
              </w:rPr>
              <w:t xml:space="preserve">SupplierName, ContactName, Phone, Email, Address</w:t>
            </w:r>
          </w:p>
        </w:tc>
      </w:tr>
      <w:tr xmlns:wp14="http://schemas.microsoft.com/office/word/2010/wordml" w14:paraId="68F03BF1" wp14:textId="77777777">
        <w:trPr>
          <w:cantSplit/>
        </w:trPr>
        <w:tc>
          <w:tcPr>
            <w:tcW w:w="1700" w:type="dxa"/>
            <w:tcMar>
              <w:top w:w="80" w:type="dxa"/>
              <w:start w:w="100" w:type="dxa"/>
              <w:bottom w:w="80" w:type="dxa"/>
              <w:end w:w="100" w:type="dxa"/>
            </w:tcMar>
            <w:vAlign w:val="center"/>
          </w:tcPr>
          <w:p w14:paraId="24B67673" wp14:textId="77777777">
            <w:pPr>
              <w:spacing w:before="0" w:after="20" w:line="240" w:lineRule="auto"/>
              <w:jc w:val="left"/>
            </w:pPr>
            <w:r>
              <w:rPr>
                <w:rFonts w:ascii="Arial" w:hAnsi="Arial" w:eastAsia="Arial"/>
                <w:b/>
                <w:i w:val="0"/>
                <w:color w:val="000000"/>
                <w:sz w:val="16"/>
              </w:rPr>
              <w:t xml:space="preserve">SupplierProduct</w:t>
            </w:r>
          </w:p>
        </w:tc>
        <w:tc>
          <w:tcPr>
            <w:tcW w:w="1700" w:type="dxa"/>
            <w:tcMar>
              <w:top w:w="80" w:type="dxa"/>
              <w:start w:w="100" w:type="dxa"/>
              <w:bottom w:w="80" w:type="dxa"/>
              <w:end w:w="100" w:type="dxa"/>
            </w:tcMar>
            <w:vAlign w:val="center"/>
          </w:tcPr>
          <w:p w14:paraId="3A2261B8" wp14:textId="77777777">
            <w:pPr>
              <w:spacing w:before="0" w:after="20" w:line="240" w:lineRule="auto"/>
              <w:jc w:val="left"/>
            </w:pPr>
            <w:r>
              <w:rPr>
                <w:rFonts w:ascii="Arial" w:hAnsi="Arial" w:eastAsia="Arial"/>
                <w:b w:val="0"/>
                <w:i w:val="0"/>
                <w:color w:val="000000"/>
                <w:sz w:val="16"/>
              </w:rPr>
              <w:t xml:space="preserve">Associative entity (many-to-many: Supplier x Product)</w:t>
            </w:r>
          </w:p>
        </w:tc>
        <w:tc>
          <w:tcPr>
            <w:tcW w:w="1500" w:type="dxa"/>
            <w:tcMar>
              <w:top w:w="80" w:type="dxa"/>
              <w:start w:w="100" w:type="dxa"/>
              <w:bottom w:w="80" w:type="dxa"/>
              <w:end w:w="100" w:type="dxa"/>
            </w:tcMar>
            <w:vAlign w:val="center"/>
          </w:tcPr>
          <w:p w14:paraId="52960125" wp14:textId="77777777">
            <w:pPr>
              <w:spacing w:before="0" w:after="20" w:line="240" w:lineRule="auto"/>
              <w:jc w:val="left"/>
            </w:pPr>
            <w:r>
              <w:rPr>
                <w:rFonts w:ascii="Arial" w:hAnsi="Arial" w:eastAsia="Arial"/>
                <w:b w:val="0"/>
                <w:i w:val="0"/>
                <w:color w:val="000000"/>
                <w:sz w:val="16"/>
              </w:rPr>
              <w:t xml:space="preserve">Supplier offering</w:t>
            </w:r>
          </w:p>
        </w:tc>
        <w:tc>
          <w:tcPr>
            <w:tcW w:w="1700" w:type="dxa"/>
            <w:tcMar>
              <w:top w:w="80" w:type="dxa"/>
              <w:start w:w="100" w:type="dxa"/>
              <w:bottom w:w="80" w:type="dxa"/>
              <w:end w:w="100" w:type="dxa"/>
            </w:tcMar>
            <w:vAlign w:val="center"/>
          </w:tcPr>
          <w:p w14:paraId="3012A601" wp14:textId="77777777">
            <w:pPr>
              <w:spacing w:before="0" w:after="20" w:line="240" w:lineRule="auto"/>
              <w:jc w:val="left"/>
            </w:pPr>
            <w:r>
              <w:rPr>
                <w:rFonts w:ascii="Arial" w:hAnsi="Arial" w:eastAsia="Arial"/>
                <w:b w:val="0"/>
                <w:i w:val="0"/>
                <w:color w:val="000000"/>
                <w:sz w:val="16"/>
              </w:rPr>
              <w:t xml:space="preserve">SupplierID + ProductID</w:t>
            </w:r>
          </w:p>
        </w:tc>
        <w:tc>
          <w:tcPr>
            <w:tcW w:w="3336" w:type="dxa"/>
            <w:tcMar>
              <w:top w:w="80" w:type="dxa"/>
              <w:start w:w="100" w:type="dxa"/>
              <w:bottom w:w="80" w:type="dxa"/>
              <w:end w:w="100" w:type="dxa"/>
            </w:tcMar>
            <w:vAlign w:val="center"/>
          </w:tcPr>
          <w:p w14:paraId="54D86318" wp14:textId="77777777">
            <w:pPr>
              <w:spacing w:before="0" w:after="20" w:line="240" w:lineRule="auto"/>
              <w:jc w:val="left"/>
            </w:pPr>
            <w:r>
              <w:rPr>
                <w:rFonts w:ascii="Arial" w:hAnsi="Arial" w:eastAsia="Arial"/>
                <w:b w:val="0"/>
                <w:i w:val="0"/>
                <w:color w:val="000000"/>
                <w:sz w:val="16"/>
              </w:rPr>
              <w:t xml:space="preserve">UnitPrice, LeadTimeDays</w:t>
            </w:r>
          </w:p>
        </w:tc>
      </w:tr>
      <w:tr xmlns:wp14="http://schemas.microsoft.com/office/word/2010/wordml" w14:paraId="6F8D70B6" wp14:textId="77777777">
        <w:trPr>
          <w:cantSplit/>
        </w:trPr>
        <w:tc>
          <w:tcPr>
            <w:tcW w:w="1700" w:type="dxa"/>
            <w:tcMar>
              <w:top w:w="80" w:type="dxa"/>
              <w:start w:w="100" w:type="dxa"/>
              <w:bottom w:w="80" w:type="dxa"/>
              <w:end w:w="100" w:type="dxa"/>
            </w:tcMar>
            <w:vAlign w:val="center"/>
            <w:shd w:fill="F4F8FC"/>
          </w:tcPr>
          <w:p w14:paraId="3C00DDC2" wp14:textId="77777777">
            <w:pPr>
              <w:spacing w:before="0" w:after="20" w:line="240" w:lineRule="auto"/>
              <w:jc w:val="left"/>
            </w:pPr>
            <w:r>
              <w:rPr>
                <w:rFonts w:ascii="Arial" w:hAnsi="Arial" w:eastAsia="Arial"/>
                <w:b/>
                <w:i w:val="0"/>
                <w:color w:val="000000"/>
                <w:sz w:val="16"/>
              </w:rPr>
              <w:t xml:space="preserve">SupplierOrder</w:t>
            </w:r>
          </w:p>
        </w:tc>
        <w:tc>
          <w:tcPr>
            <w:tcW w:w="1700" w:type="dxa"/>
            <w:tcMar>
              <w:top w:w="80" w:type="dxa"/>
              <w:start w:w="100" w:type="dxa"/>
              <w:bottom w:w="80" w:type="dxa"/>
              <w:end w:w="100" w:type="dxa"/>
            </w:tcMar>
            <w:vAlign w:val="center"/>
            <w:shd w:fill="F4F8FC"/>
          </w:tcPr>
          <w:p w14:paraId="64F31FC5" wp14:textId="77777777">
            <w:pPr>
              <w:spacing w:before="0" w:after="20" w:line="240" w:lineRule="auto"/>
              <w:jc w:val="left"/>
            </w:pPr>
            <w:r>
              <w:rPr>
                <w:rFonts w:ascii="Arial" w:hAnsi="Arial" w:eastAsia="Arial"/>
                <w:b w:val="0"/>
                <w:i w:val="0"/>
                <w:color w:val="000000"/>
                <w:sz w:val="16"/>
              </w:rPr>
              <w:t xml:space="preserve">Strong entity (transaction header)</w:t>
            </w:r>
          </w:p>
        </w:tc>
        <w:tc>
          <w:tcPr>
            <w:tcW w:w="1500" w:type="dxa"/>
            <w:tcMar>
              <w:top w:w="80" w:type="dxa"/>
              <w:start w:w="100" w:type="dxa"/>
              <w:bottom w:w="80" w:type="dxa"/>
              <w:end w:w="100" w:type="dxa"/>
            </w:tcMar>
            <w:vAlign w:val="center"/>
            <w:shd w:fill="F4F8FC"/>
          </w:tcPr>
          <w:p w14:paraId="4B8EDA83" wp14:textId="77777777">
            <w:pPr>
              <w:spacing w:before="0" w:after="20" w:line="240" w:lineRule="auto"/>
              <w:jc w:val="left"/>
            </w:pPr>
            <w:r>
              <w:rPr>
                <w:rFonts w:ascii="Arial" w:hAnsi="Arial" w:eastAsia="Arial"/>
                <w:b w:val="0"/>
                <w:i w:val="0"/>
                <w:color w:val="000000"/>
                <w:sz w:val="16"/>
              </w:rPr>
              <w:t xml:space="preserve">Purchase order</w:t>
            </w:r>
          </w:p>
        </w:tc>
        <w:tc>
          <w:tcPr>
            <w:tcW w:w="1700" w:type="dxa"/>
            <w:tcMar>
              <w:top w:w="80" w:type="dxa"/>
              <w:start w:w="100" w:type="dxa"/>
              <w:bottom w:w="80" w:type="dxa"/>
              <w:end w:w="100" w:type="dxa"/>
            </w:tcMar>
            <w:vAlign w:val="center"/>
            <w:shd w:fill="F4F8FC"/>
          </w:tcPr>
          <w:p w14:paraId="1C485A67" wp14:textId="77777777">
            <w:pPr>
              <w:spacing w:before="0" w:after="20" w:line="240" w:lineRule="auto"/>
              <w:jc w:val="left"/>
            </w:pPr>
            <w:r>
              <w:rPr>
                <w:rFonts w:ascii="Arial" w:hAnsi="Arial" w:eastAsia="Arial"/>
                <w:b w:val="0"/>
                <w:i w:val="0"/>
                <w:color w:val="000000"/>
                <w:sz w:val="16"/>
              </w:rPr>
              <w:t xml:space="preserve">OrderID</w:t>
            </w:r>
          </w:p>
        </w:tc>
        <w:tc>
          <w:tcPr>
            <w:tcW w:w="3336" w:type="dxa"/>
            <w:tcMar>
              <w:top w:w="80" w:type="dxa"/>
              <w:start w:w="100" w:type="dxa"/>
              <w:bottom w:w="80" w:type="dxa"/>
              <w:end w:w="100" w:type="dxa"/>
            </w:tcMar>
            <w:vAlign w:val="center"/>
            <w:shd w:fill="F4F8FC"/>
          </w:tcPr>
          <w:p w14:paraId="6716591D" wp14:textId="77777777">
            <w:pPr>
              <w:spacing w:before="0" w:after="20" w:line="240" w:lineRule="auto"/>
              <w:jc w:val="left"/>
            </w:pPr>
            <w:r>
              <w:rPr>
                <w:rFonts w:ascii="Arial" w:hAnsi="Arial" w:eastAsia="Arial"/>
                <w:b w:val="0"/>
                <w:i w:val="0"/>
                <w:color w:val="000000"/>
                <w:sz w:val="16"/>
              </w:rPr>
              <w:t xml:space="preserve">OrderDate, ExpectedDeliveryDate, Status; Supplier and destination Warehouse</w:t>
            </w:r>
          </w:p>
        </w:tc>
      </w:tr>
      <w:tr xmlns:wp14="http://schemas.microsoft.com/office/word/2010/wordml" w14:paraId="03BF0191" wp14:textId="77777777">
        <w:trPr>
          <w:cantSplit/>
        </w:trPr>
        <w:tc>
          <w:tcPr>
            <w:tcW w:w="1700" w:type="dxa"/>
            <w:tcMar>
              <w:top w:w="80" w:type="dxa"/>
              <w:start w:w="100" w:type="dxa"/>
              <w:bottom w:w="80" w:type="dxa"/>
              <w:end w:w="100" w:type="dxa"/>
            </w:tcMar>
            <w:vAlign w:val="center"/>
          </w:tcPr>
          <w:p w14:paraId="5A8CAECB" wp14:textId="77777777">
            <w:pPr>
              <w:spacing w:before="0" w:after="20" w:line="240" w:lineRule="auto"/>
              <w:jc w:val="left"/>
            </w:pPr>
            <w:r>
              <w:rPr>
                <w:rFonts w:ascii="Arial" w:hAnsi="Arial" w:eastAsia="Arial"/>
                <w:b/>
                <w:i w:val="0"/>
                <w:color w:val="000000"/>
                <w:sz w:val="16"/>
              </w:rPr>
              <w:t xml:space="preserve">SupplierOrderItem</w:t>
            </w:r>
          </w:p>
        </w:tc>
        <w:tc>
          <w:tcPr>
            <w:tcW w:w="1700" w:type="dxa"/>
            <w:tcMar>
              <w:top w:w="80" w:type="dxa"/>
              <w:start w:w="100" w:type="dxa"/>
              <w:bottom w:w="80" w:type="dxa"/>
              <w:end w:w="100" w:type="dxa"/>
            </w:tcMar>
            <w:vAlign w:val="center"/>
          </w:tcPr>
          <w:p w14:paraId="71998EBA" wp14:textId="77777777">
            <w:pPr>
              <w:spacing w:before="0" w:after="20" w:line="240" w:lineRule="auto"/>
              <w:jc w:val="left"/>
            </w:pPr>
            <w:r>
              <w:rPr>
                <w:rFonts w:ascii="Arial" w:hAnsi="Arial" w:eastAsia="Arial"/>
                <w:b w:val="0"/>
                <w:i w:val="0"/>
                <w:color w:val="000000"/>
                <w:sz w:val="16"/>
              </w:rPr>
              <w:t xml:space="preserve">Weak entity (depends on SupplierOrder)</w:t>
            </w:r>
          </w:p>
        </w:tc>
        <w:tc>
          <w:tcPr>
            <w:tcW w:w="1500" w:type="dxa"/>
            <w:tcMar>
              <w:top w:w="80" w:type="dxa"/>
              <w:start w:w="100" w:type="dxa"/>
              <w:bottom w:w="80" w:type="dxa"/>
              <w:end w:w="100" w:type="dxa"/>
            </w:tcMar>
            <w:vAlign w:val="center"/>
          </w:tcPr>
          <w:p w14:paraId="01B21CF7" wp14:textId="77777777">
            <w:pPr>
              <w:spacing w:before="0" w:after="20" w:line="240" w:lineRule="auto"/>
              <w:jc w:val="left"/>
            </w:pPr>
            <w:r>
              <w:rPr>
                <w:rFonts w:ascii="Arial" w:hAnsi="Arial" w:eastAsia="Arial"/>
                <w:b w:val="0"/>
                <w:i w:val="0"/>
                <w:color w:val="000000"/>
                <w:sz w:val="16"/>
              </w:rPr>
              <w:t xml:space="preserve">Purchase order line</w:t>
            </w:r>
          </w:p>
        </w:tc>
        <w:tc>
          <w:tcPr>
            <w:tcW w:w="1700" w:type="dxa"/>
            <w:tcMar>
              <w:top w:w="80" w:type="dxa"/>
              <w:start w:w="100" w:type="dxa"/>
              <w:bottom w:w="80" w:type="dxa"/>
              <w:end w:w="100" w:type="dxa"/>
            </w:tcMar>
            <w:vAlign w:val="center"/>
          </w:tcPr>
          <w:p w14:paraId="6E185503" wp14:textId="77777777">
            <w:pPr>
              <w:spacing w:before="0" w:after="20" w:line="240" w:lineRule="auto"/>
              <w:jc w:val="left"/>
            </w:pPr>
            <w:r>
              <w:rPr>
                <w:rFonts w:ascii="Arial" w:hAnsi="Arial" w:eastAsia="Arial"/>
                <w:b w:val="0"/>
                <w:i w:val="0"/>
                <w:color w:val="000000"/>
                <w:sz w:val="16"/>
              </w:rPr>
              <w:t xml:space="preserve">OrderItemID</w:t>
            </w:r>
          </w:p>
        </w:tc>
        <w:tc>
          <w:tcPr>
            <w:tcW w:w="3336" w:type="dxa"/>
            <w:tcMar>
              <w:top w:w="80" w:type="dxa"/>
              <w:start w:w="100" w:type="dxa"/>
              <w:bottom w:w="80" w:type="dxa"/>
              <w:end w:w="100" w:type="dxa"/>
            </w:tcMar>
            <w:vAlign w:val="center"/>
          </w:tcPr>
          <w:p w14:paraId="602FA004" wp14:textId="77777777">
            <w:pPr>
              <w:spacing w:before="0" w:after="20" w:line="240" w:lineRule="auto"/>
              <w:jc w:val="left"/>
            </w:pPr>
            <w:r>
              <w:rPr>
                <w:rFonts w:ascii="Arial" w:hAnsi="Arial" w:eastAsia="Arial"/>
                <w:b w:val="0"/>
                <w:i w:val="0"/>
                <w:color w:val="000000"/>
                <w:sz w:val="16"/>
              </w:rPr>
              <w:t xml:space="preserve">Product, Quantity, UnitPrice</w:t>
            </w:r>
          </w:p>
        </w:tc>
      </w:tr>
      <w:tr xmlns:wp14="http://schemas.microsoft.com/office/word/2010/wordml" w14:paraId="0B6CA352" wp14:textId="77777777">
        <w:trPr>
          <w:cantSplit/>
        </w:trPr>
        <w:tc>
          <w:tcPr>
            <w:tcW w:w="1700" w:type="dxa"/>
            <w:tcMar>
              <w:top w:w="80" w:type="dxa"/>
              <w:start w:w="100" w:type="dxa"/>
              <w:bottom w:w="80" w:type="dxa"/>
              <w:end w:w="100" w:type="dxa"/>
            </w:tcMar>
            <w:vAlign w:val="center"/>
            <w:shd w:fill="F4F8FC"/>
          </w:tcPr>
          <w:p w14:paraId="0F6EACEE" wp14:textId="77777777">
            <w:pPr>
              <w:spacing w:before="0" w:after="20" w:line="240" w:lineRule="auto"/>
              <w:jc w:val="left"/>
            </w:pPr>
            <w:r>
              <w:rPr>
                <w:rFonts w:ascii="Arial" w:hAnsi="Arial" w:eastAsia="Arial"/>
                <w:b/>
                <w:i w:val="0"/>
                <w:color w:val="000000"/>
                <w:sz w:val="16"/>
              </w:rPr>
              <w:t xml:space="preserve">Shipment</w:t>
            </w:r>
          </w:p>
        </w:tc>
        <w:tc>
          <w:tcPr>
            <w:tcW w:w="1700" w:type="dxa"/>
            <w:tcMar>
              <w:top w:w="80" w:type="dxa"/>
              <w:start w:w="100" w:type="dxa"/>
              <w:bottom w:w="80" w:type="dxa"/>
              <w:end w:w="100" w:type="dxa"/>
            </w:tcMar>
            <w:vAlign w:val="center"/>
            <w:shd w:fill="F4F8FC"/>
          </w:tcPr>
          <w:p w14:paraId="04CAD79A" wp14:textId="77777777">
            <w:pPr>
              <w:spacing w:before="0" w:after="20" w:line="240" w:lineRule="auto"/>
              <w:jc w:val="left"/>
            </w:pPr>
            <w:r>
              <w:rPr>
                <w:rFonts w:ascii="Arial" w:hAnsi="Arial" w:eastAsia="Arial"/>
                <w:b w:val="0"/>
                <w:i w:val="0"/>
                <w:color w:val="000000"/>
                <w:sz w:val="16"/>
              </w:rPr>
              <w:t xml:space="preserve">Strong entity (transaction header, depends on SupplierOrder)</w:t>
            </w:r>
          </w:p>
        </w:tc>
        <w:tc>
          <w:tcPr>
            <w:tcW w:w="1500" w:type="dxa"/>
            <w:tcMar>
              <w:top w:w="80" w:type="dxa"/>
              <w:start w:w="100" w:type="dxa"/>
              <w:bottom w:w="80" w:type="dxa"/>
              <w:end w:w="100" w:type="dxa"/>
            </w:tcMar>
            <w:vAlign w:val="center"/>
            <w:shd w:fill="F4F8FC"/>
          </w:tcPr>
          <w:p w14:paraId="71BAB056" wp14:textId="77777777">
            <w:pPr>
              <w:spacing w:before="0" w:after="20" w:line="240" w:lineRule="auto"/>
              <w:jc w:val="left"/>
            </w:pPr>
            <w:r>
              <w:rPr>
                <w:rFonts w:ascii="Arial" w:hAnsi="Arial" w:eastAsia="Arial"/>
                <w:b w:val="0"/>
                <w:i w:val="0"/>
                <w:color w:val="000000"/>
                <w:sz w:val="16"/>
              </w:rPr>
              <w:t xml:space="preserve">Physical delivery</w:t>
            </w:r>
          </w:p>
        </w:tc>
        <w:tc>
          <w:tcPr>
            <w:tcW w:w="1700" w:type="dxa"/>
            <w:tcMar>
              <w:top w:w="80" w:type="dxa"/>
              <w:start w:w="100" w:type="dxa"/>
              <w:bottom w:w="80" w:type="dxa"/>
              <w:end w:w="100" w:type="dxa"/>
            </w:tcMar>
            <w:vAlign w:val="center"/>
            <w:shd w:fill="F4F8FC"/>
          </w:tcPr>
          <w:p w14:paraId="4CD77616" wp14:textId="77777777">
            <w:pPr>
              <w:spacing w:before="0" w:after="20" w:line="240" w:lineRule="auto"/>
              <w:jc w:val="left"/>
            </w:pPr>
            <w:r>
              <w:rPr>
                <w:rFonts w:ascii="Arial" w:hAnsi="Arial" w:eastAsia="Arial"/>
                <w:b w:val="0"/>
                <w:i w:val="0"/>
                <w:color w:val="000000"/>
                <w:sz w:val="16"/>
              </w:rPr>
              <w:t xml:space="preserve">ShipmentID</w:t>
            </w:r>
          </w:p>
        </w:tc>
        <w:tc>
          <w:tcPr>
            <w:tcW w:w="3336" w:type="dxa"/>
            <w:tcMar>
              <w:top w:w="80" w:type="dxa"/>
              <w:start w:w="100" w:type="dxa"/>
              <w:bottom w:w="80" w:type="dxa"/>
              <w:end w:w="100" w:type="dxa"/>
            </w:tcMar>
            <w:vAlign w:val="center"/>
            <w:shd w:fill="F4F8FC"/>
          </w:tcPr>
          <w:p w14:paraId="1102750D" wp14:textId="77777777">
            <w:pPr>
              <w:spacing w:before="0" w:after="20" w:line="240" w:lineRule="auto"/>
              <w:jc w:val="left"/>
            </w:pPr>
            <w:r>
              <w:rPr>
                <w:rFonts w:ascii="Arial" w:hAnsi="Arial" w:eastAsia="Arial"/>
                <w:b w:val="0"/>
                <w:i w:val="0"/>
                <w:color w:val="000000"/>
                <w:sz w:val="16"/>
              </w:rPr>
              <w:t xml:space="preserve">TrackingNumber, ShipmentDate, EstimatedArrival, ActualArrival, Status</w:t>
            </w:r>
          </w:p>
        </w:tc>
      </w:tr>
      <w:tr xmlns:wp14="http://schemas.microsoft.com/office/word/2010/wordml" w14:paraId="28CCBC69" wp14:textId="77777777">
        <w:trPr>
          <w:cantSplit/>
        </w:trPr>
        <w:tc>
          <w:tcPr>
            <w:tcW w:w="1700" w:type="dxa"/>
            <w:tcMar>
              <w:top w:w="80" w:type="dxa"/>
              <w:start w:w="100" w:type="dxa"/>
              <w:bottom w:w="80" w:type="dxa"/>
              <w:end w:w="100" w:type="dxa"/>
            </w:tcMar>
            <w:vAlign w:val="center"/>
          </w:tcPr>
          <w:p w14:paraId="3AA94AAA" wp14:textId="77777777">
            <w:pPr>
              <w:spacing w:before="0" w:after="20" w:line="240" w:lineRule="auto"/>
              <w:jc w:val="left"/>
            </w:pPr>
            <w:r>
              <w:rPr>
                <w:rFonts w:ascii="Arial" w:hAnsi="Arial" w:eastAsia="Arial"/>
                <w:b/>
                <w:i w:val="0"/>
                <w:color w:val="000000"/>
                <w:sz w:val="16"/>
              </w:rPr>
              <w:t xml:space="preserve">ShipmentItem</w:t>
            </w:r>
          </w:p>
        </w:tc>
        <w:tc>
          <w:tcPr>
            <w:tcW w:w="1700" w:type="dxa"/>
            <w:tcMar>
              <w:top w:w="80" w:type="dxa"/>
              <w:start w:w="100" w:type="dxa"/>
              <w:bottom w:w="80" w:type="dxa"/>
              <w:end w:w="100" w:type="dxa"/>
            </w:tcMar>
            <w:vAlign w:val="center"/>
          </w:tcPr>
          <w:p w14:paraId="37D5EFBC" wp14:textId="77777777">
            <w:pPr>
              <w:spacing w:before="0" w:after="20" w:line="240" w:lineRule="auto"/>
              <w:jc w:val="left"/>
            </w:pPr>
            <w:r>
              <w:rPr>
                <w:rFonts w:ascii="Arial" w:hAnsi="Arial" w:eastAsia="Arial"/>
                <w:b w:val="0"/>
                <w:i w:val="0"/>
                <w:color w:val="000000"/>
                <w:sz w:val="16"/>
              </w:rPr>
              <w:t xml:space="preserve">Weak / associative entity (depends on Shipment and SupplierOrderItem)</w:t>
            </w:r>
          </w:p>
        </w:tc>
        <w:tc>
          <w:tcPr>
            <w:tcW w:w="1500" w:type="dxa"/>
            <w:tcMar>
              <w:top w:w="80" w:type="dxa"/>
              <w:start w:w="100" w:type="dxa"/>
              <w:bottom w:w="80" w:type="dxa"/>
              <w:end w:w="100" w:type="dxa"/>
            </w:tcMar>
            <w:vAlign w:val="center"/>
          </w:tcPr>
          <w:p w14:paraId="1D4F20F0" wp14:textId="77777777">
            <w:pPr>
              <w:spacing w:before="0" w:after="20" w:line="240" w:lineRule="auto"/>
              <w:jc w:val="left"/>
            </w:pPr>
            <w:r>
              <w:rPr>
                <w:rFonts w:ascii="Arial" w:hAnsi="Arial" w:eastAsia="Arial"/>
                <w:b w:val="0"/>
                <w:i w:val="0"/>
                <w:color w:val="000000"/>
                <w:sz w:val="16"/>
              </w:rPr>
              <w:t xml:space="preserve">Shipment allocation</w:t>
            </w:r>
          </w:p>
        </w:tc>
        <w:tc>
          <w:tcPr>
            <w:tcW w:w="1700" w:type="dxa"/>
            <w:tcMar>
              <w:top w:w="80" w:type="dxa"/>
              <w:start w:w="100" w:type="dxa"/>
              <w:bottom w:w="80" w:type="dxa"/>
              <w:end w:w="100" w:type="dxa"/>
            </w:tcMar>
            <w:vAlign w:val="center"/>
          </w:tcPr>
          <w:p w14:paraId="6D4E5C71" wp14:textId="77777777">
            <w:pPr>
              <w:spacing w:before="0" w:after="20" w:line="240" w:lineRule="auto"/>
              <w:jc w:val="left"/>
            </w:pPr>
            <w:r>
              <w:rPr>
                <w:rFonts w:ascii="Arial" w:hAnsi="Arial" w:eastAsia="Arial"/>
                <w:b w:val="0"/>
                <w:i w:val="0"/>
                <w:color w:val="000000"/>
                <w:sz w:val="16"/>
              </w:rPr>
              <w:t xml:space="preserve">ShipmentItemID</w:t>
            </w:r>
          </w:p>
        </w:tc>
        <w:tc>
          <w:tcPr>
            <w:tcW w:w="3336" w:type="dxa"/>
            <w:tcMar>
              <w:top w:w="80" w:type="dxa"/>
              <w:start w:w="100" w:type="dxa"/>
              <w:bottom w:w="80" w:type="dxa"/>
              <w:end w:w="100" w:type="dxa"/>
            </w:tcMar>
            <w:vAlign w:val="center"/>
          </w:tcPr>
          <w:p w14:paraId="082460D7" wp14:textId="77777777">
            <w:pPr>
              <w:spacing w:before="0" w:after="20" w:line="240" w:lineRule="auto"/>
              <w:jc w:val="left"/>
            </w:pPr>
            <w:r>
              <w:rPr>
                <w:rFonts w:ascii="Arial" w:hAnsi="Arial" w:eastAsia="Arial"/>
                <w:b w:val="0"/>
                <w:i w:val="0"/>
                <w:color w:val="000000"/>
                <w:sz w:val="16"/>
              </w:rPr>
              <w:t xml:space="preserve">SupplierOrderItem, Quantity</w:t>
            </w:r>
          </w:p>
        </w:tc>
      </w:tr>
      <w:tr xmlns:wp14="http://schemas.microsoft.com/office/word/2010/wordml" w14:paraId="06D924DA" wp14:textId="77777777">
        <w:trPr>
          <w:cantSplit/>
        </w:trPr>
        <w:tc>
          <w:tcPr>
            <w:tcW w:w="1700" w:type="dxa"/>
            <w:tcMar>
              <w:top w:w="80" w:type="dxa"/>
              <w:start w:w="100" w:type="dxa"/>
              <w:bottom w:w="80" w:type="dxa"/>
              <w:end w:w="100" w:type="dxa"/>
            </w:tcMar>
            <w:vAlign w:val="center"/>
            <w:shd w:fill="F4F8FC"/>
          </w:tcPr>
          <w:p w14:paraId="33739FB7" wp14:textId="77777777">
            <w:pPr>
              <w:spacing w:before="0" w:after="20" w:line="240" w:lineRule="auto"/>
              <w:jc w:val="left"/>
            </w:pPr>
            <w:r>
              <w:rPr>
                <w:rFonts w:ascii="Arial" w:hAnsi="Arial" w:eastAsia="Arial"/>
                <w:b/>
                <w:i w:val="0"/>
                <w:color w:val="000000"/>
                <w:sz w:val="16"/>
              </w:rPr>
              <w:t xml:space="preserve">TrackingEvent</w:t>
            </w:r>
          </w:p>
        </w:tc>
        <w:tc>
          <w:tcPr>
            <w:tcW w:w="1700" w:type="dxa"/>
            <w:tcMar>
              <w:top w:w="80" w:type="dxa"/>
              <w:start w:w="100" w:type="dxa"/>
              <w:bottom w:w="80" w:type="dxa"/>
              <w:end w:w="100" w:type="dxa"/>
            </w:tcMar>
            <w:vAlign w:val="center"/>
            <w:shd w:fill="F4F8FC"/>
          </w:tcPr>
          <w:p w14:paraId="7EDFE25F" wp14:textId="77777777">
            <w:pPr>
              <w:spacing w:before="0" w:after="20" w:line="240" w:lineRule="auto"/>
              <w:jc w:val="left"/>
            </w:pPr>
            <w:r>
              <w:rPr>
                <w:rFonts w:ascii="Arial" w:hAnsi="Arial" w:eastAsia="Arial"/>
                <w:b w:val="0"/>
                <w:i w:val="0"/>
                <w:color w:val="000000"/>
                <w:sz w:val="16"/>
              </w:rPr>
              <w:t xml:space="preserve">Weak entity (depends on Shipment)</w:t>
            </w:r>
          </w:p>
        </w:tc>
        <w:tc>
          <w:tcPr>
            <w:tcW w:w="1500" w:type="dxa"/>
            <w:tcMar>
              <w:top w:w="80" w:type="dxa"/>
              <w:start w:w="100" w:type="dxa"/>
              <w:bottom w:w="80" w:type="dxa"/>
              <w:end w:w="100" w:type="dxa"/>
            </w:tcMar>
            <w:vAlign w:val="center"/>
            <w:shd w:fill="F4F8FC"/>
          </w:tcPr>
          <w:p w14:paraId="5E681368" wp14:textId="77777777">
            <w:pPr>
              <w:spacing w:before="0" w:after="20" w:line="240" w:lineRule="auto"/>
              <w:jc w:val="left"/>
            </w:pPr>
            <w:r>
              <w:rPr>
                <w:rFonts w:ascii="Arial" w:hAnsi="Arial" w:eastAsia="Arial"/>
                <w:b w:val="0"/>
                <w:i w:val="0"/>
                <w:color w:val="000000"/>
                <w:sz w:val="16"/>
              </w:rPr>
              <w:t xml:space="preserve">Shipment status event</w:t>
            </w:r>
          </w:p>
        </w:tc>
        <w:tc>
          <w:tcPr>
            <w:tcW w:w="1700" w:type="dxa"/>
            <w:tcMar>
              <w:top w:w="80" w:type="dxa"/>
              <w:start w:w="100" w:type="dxa"/>
              <w:bottom w:w="80" w:type="dxa"/>
              <w:end w:w="100" w:type="dxa"/>
            </w:tcMar>
            <w:vAlign w:val="center"/>
            <w:shd w:fill="F4F8FC"/>
          </w:tcPr>
          <w:p w14:paraId="1CEDD5AE" wp14:textId="77777777">
            <w:pPr>
              <w:spacing w:before="0" w:after="20" w:line="240" w:lineRule="auto"/>
              <w:jc w:val="left"/>
            </w:pPr>
            <w:r>
              <w:rPr>
                <w:rFonts w:ascii="Arial" w:hAnsi="Arial" w:eastAsia="Arial"/>
                <w:b w:val="0"/>
                <w:i w:val="0"/>
                <w:color w:val="000000"/>
                <w:sz w:val="16"/>
              </w:rPr>
              <w:t xml:space="preserve">TrackingEventID</w:t>
            </w:r>
          </w:p>
        </w:tc>
        <w:tc>
          <w:tcPr>
            <w:tcW w:w="3336" w:type="dxa"/>
            <w:tcMar>
              <w:top w:w="80" w:type="dxa"/>
              <w:start w:w="100" w:type="dxa"/>
              <w:bottom w:w="80" w:type="dxa"/>
              <w:end w:w="100" w:type="dxa"/>
            </w:tcMar>
            <w:vAlign w:val="center"/>
            <w:shd w:fill="F4F8FC"/>
          </w:tcPr>
          <w:p w14:paraId="5EA82687" wp14:textId="77777777">
            <w:pPr>
              <w:spacing w:before="0" w:after="20" w:line="240" w:lineRule="auto"/>
              <w:jc w:val="left"/>
            </w:pPr>
            <w:r>
              <w:rPr>
                <w:rFonts w:ascii="Arial" w:hAnsi="Arial" w:eastAsia="Arial"/>
                <w:b w:val="0"/>
                <w:i w:val="0"/>
                <w:color w:val="000000"/>
                <w:sz w:val="16"/>
              </w:rPr>
              <w:t xml:space="preserve">EventTime, Location, Status, Description</w:t>
            </w:r>
          </w:p>
        </w:tc>
      </w:tr>
      <w:tr xmlns:wp14="http://schemas.microsoft.com/office/word/2010/wordml" w14:paraId="3862FC8C" wp14:textId="77777777">
        <w:trPr>
          <w:cantSplit/>
        </w:trPr>
        <w:tc>
          <w:tcPr>
            <w:tcW w:w="1700" w:type="dxa"/>
            <w:tcMar>
              <w:top w:w="80" w:type="dxa"/>
              <w:start w:w="100" w:type="dxa"/>
              <w:bottom w:w="80" w:type="dxa"/>
              <w:end w:w="100" w:type="dxa"/>
            </w:tcMar>
            <w:vAlign w:val="center"/>
          </w:tcPr>
          <w:p w14:paraId="66544AD8" wp14:textId="77777777">
            <w:pPr>
              <w:spacing w:before="0" w:after="20" w:line="240" w:lineRule="auto"/>
              <w:jc w:val="left"/>
            </w:pPr>
            <w:r>
              <w:rPr>
                <w:rFonts w:ascii="Arial" w:hAnsi="Arial" w:eastAsia="Arial"/>
                <w:b/>
                <w:i w:val="0"/>
                <w:color w:val="000000"/>
                <w:sz w:val="16"/>
              </w:rPr>
              <w:t xml:space="preserve">ProductComponent</w:t>
            </w:r>
          </w:p>
        </w:tc>
        <w:tc>
          <w:tcPr>
            <w:tcW w:w="1700" w:type="dxa"/>
            <w:tcMar>
              <w:top w:w="80" w:type="dxa"/>
              <w:start w:w="100" w:type="dxa"/>
              <w:bottom w:w="80" w:type="dxa"/>
              <w:end w:w="100" w:type="dxa"/>
            </w:tcMar>
            <w:vAlign w:val="center"/>
          </w:tcPr>
          <w:p w14:paraId="74C69402" wp14:textId="77777777">
            <w:pPr>
              <w:spacing w:before="0" w:after="20" w:line="240" w:lineRule="auto"/>
              <w:jc w:val="left"/>
            </w:pPr>
            <w:r>
              <w:rPr>
                <w:rFonts w:ascii="Arial" w:hAnsi="Arial" w:eastAsia="Arial"/>
                <w:b w:val="0"/>
                <w:i w:val="0"/>
                <w:color w:val="000000"/>
                <w:sz w:val="16"/>
              </w:rPr>
              <w:t xml:space="preserve">Recursive associative entity (Product x Product)</w:t>
            </w:r>
          </w:p>
        </w:tc>
        <w:tc>
          <w:tcPr>
            <w:tcW w:w="1500" w:type="dxa"/>
            <w:tcMar>
              <w:top w:w="80" w:type="dxa"/>
              <w:start w:w="100" w:type="dxa"/>
              <w:bottom w:w="80" w:type="dxa"/>
              <w:end w:w="100" w:type="dxa"/>
            </w:tcMar>
            <w:vAlign w:val="center"/>
          </w:tcPr>
          <w:p w14:paraId="0EE323E4" wp14:textId="77777777">
            <w:pPr>
              <w:spacing w:before="0" w:after="20" w:line="240" w:lineRule="auto"/>
              <w:jc w:val="left"/>
            </w:pPr>
            <w:r>
              <w:rPr>
                <w:rFonts w:ascii="Arial" w:hAnsi="Arial" w:eastAsia="Arial"/>
                <w:b w:val="0"/>
                <w:i w:val="0"/>
                <w:color w:val="000000"/>
                <w:sz w:val="16"/>
              </w:rPr>
              <w:t xml:space="preserve">BOM relationship</w:t>
            </w:r>
          </w:p>
        </w:tc>
        <w:tc>
          <w:tcPr>
            <w:tcW w:w="1700" w:type="dxa"/>
            <w:tcMar>
              <w:top w:w="80" w:type="dxa"/>
              <w:start w:w="100" w:type="dxa"/>
              <w:bottom w:w="80" w:type="dxa"/>
              <w:end w:w="100" w:type="dxa"/>
            </w:tcMar>
            <w:vAlign w:val="center"/>
          </w:tcPr>
          <w:p w14:paraId="4A646317" wp14:textId="77777777">
            <w:pPr>
              <w:spacing w:before="0" w:after="20" w:line="240" w:lineRule="auto"/>
              <w:jc w:val="left"/>
            </w:pPr>
            <w:r>
              <w:rPr>
                <w:rFonts w:ascii="Arial" w:hAnsi="Arial" w:eastAsia="Arial"/>
                <w:b w:val="0"/>
                <w:i w:val="0"/>
                <w:color w:val="000000"/>
                <w:sz w:val="16"/>
              </w:rPr>
              <w:t xml:space="preserve">ParentProductID + ComponentProductID</w:t>
            </w:r>
          </w:p>
        </w:tc>
        <w:tc>
          <w:tcPr>
            <w:tcW w:w="3336" w:type="dxa"/>
            <w:tcMar>
              <w:top w:w="80" w:type="dxa"/>
              <w:start w:w="100" w:type="dxa"/>
              <w:bottom w:w="80" w:type="dxa"/>
              <w:end w:w="100" w:type="dxa"/>
            </w:tcMar>
            <w:vAlign w:val="center"/>
          </w:tcPr>
          <w:p w14:paraId="408A7707" wp14:textId="77777777">
            <w:pPr>
              <w:spacing w:before="0" w:after="20" w:line="240" w:lineRule="auto"/>
              <w:jc w:val="left"/>
            </w:pPr>
            <w:r>
              <w:rPr>
                <w:rFonts w:ascii="Arial" w:hAnsi="Arial" w:eastAsia="Arial"/>
                <w:b w:val="0"/>
                <w:i w:val="0"/>
                <w:color w:val="000000"/>
                <w:sz w:val="16"/>
              </w:rPr>
              <w:t xml:space="preserve">QuantityRequired</w:t>
            </w:r>
          </w:p>
        </w:tc>
      </w:tr>
      <w:tr xmlns:wp14="http://schemas.microsoft.com/office/word/2010/wordml" w14:paraId="33361D61" wp14:textId="77777777">
        <w:trPr>
          <w:cantSplit/>
        </w:trPr>
        <w:tc>
          <w:tcPr>
            <w:tcW w:w="1700" w:type="dxa"/>
            <w:tcMar>
              <w:top w:w="80" w:type="dxa"/>
              <w:start w:w="100" w:type="dxa"/>
              <w:bottom w:w="80" w:type="dxa"/>
              <w:end w:w="100" w:type="dxa"/>
            </w:tcMar>
            <w:vAlign w:val="center"/>
            <w:shd w:fill="F4F8FC"/>
          </w:tcPr>
          <w:p w14:paraId="114A4F70" wp14:textId="77777777">
            <w:pPr>
              <w:spacing w:before="0" w:after="20" w:line="240" w:lineRule="auto"/>
              <w:jc w:val="left"/>
            </w:pPr>
            <w:r>
              <w:rPr>
                <w:rFonts w:ascii="Arial" w:hAnsi="Arial" w:eastAsia="Arial"/>
                <w:b/>
                <w:i w:val="0"/>
                <w:color w:val="000000"/>
                <w:sz w:val="16"/>
              </w:rPr>
              <w:t xml:space="preserve">StockMovement</w:t>
            </w:r>
          </w:p>
        </w:tc>
        <w:tc>
          <w:tcPr>
            <w:tcW w:w="1700" w:type="dxa"/>
            <w:tcMar>
              <w:top w:w="80" w:type="dxa"/>
              <w:start w:w="100" w:type="dxa"/>
              <w:bottom w:w="80" w:type="dxa"/>
              <w:end w:w="100" w:type="dxa"/>
            </w:tcMar>
            <w:vAlign w:val="center"/>
            <w:shd w:fill="F4F8FC"/>
          </w:tcPr>
          <w:p w14:paraId="37C02CBA" wp14:textId="77777777">
            <w:pPr>
              <w:spacing w:before="0" w:after="20" w:line="240" w:lineRule="auto"/>
              <w:jc w:val="left"/>
            </w:pPr>
            <w:r>
              <w:rPr>
                <w:rFonts w:ascii="Arial" w:hAnsi="Arial" w:eastAsia="Arial"/>
                <w:b w:val="0"/>
                <w:i w:val="0"/>
                <w:color w:val="000000"/>
                <w:sz w:val="16"/>
              </w:rPr>
              <w:t xml:space="preserve">Weak entity (depends on Inventory; optionally on ShipmentItem)</w:t>
            </w:r>
          </w:p>
        </w:tc>
        <w:tc>
          <w:tcPr>
            <w:tcW w:w="1500" w:type="dxa"/>
            <w:tcMar>
              <w:top w:w="80" w:type="dxa"/>
              <w:start w:w="100" w:type="dxa"/>
              <w:bottom w:w="80" w:type="dxa"/>
              <w:end w:w="100" w:type="dxa"/>
            </w:tcMar>
            <w:vAlign w:val="center"/>
            <w:shd w:fill="F4F8FC"/>
          </w:tcPr>
          <w:p w14:paraId="54054EE9" wp14:textId="77777777">
            <w:pPr>
              <w:spacing w:before="0" w:after="20" w:line="240" w:lineRule="auto"/>
              <w:jc w:val="left"/>
            </w:pPr>
            <w:r>
              <w:rPr>
                <w:rFonts w:ascii="Arial" w:hAnsi="Arial" w:eastAsia="Arial"/>
                <w:b w:val="0"/>
                <w:i w:val="0"/>
                <w:color w:val="000000"/>
                <w:sz w:val="16"/>
              </w:rPr>
              <w:t xml:space="preserve">Inventory transaction</w:t>
            </w:r>
          </w:p>
        </w:tc>
        <w:tc>
          <w:tcPr>
            <w:tcW w:w="1700" w:type="dxa"/>
            <w:tcMar>
              <w:top w:w="80" w:type="dxa"/>
              <w:start w:w="100" w:type="dxa"/>
              <w:bottom w:w="80" w:type="dxa"/>
              <w:end w:w="100" w:type="dxa"/>
            </w:tcMar>
            <w:vAlign w:val="center"/>
            <w:shd w:fill="F4F8FC"/>
          </w:tcPr>
          <w:p w14:paraId="34CCD5B0" wp14:textId="77777777">
            <w:pPr>
              <w:spacing w:before="0" w:after="20" w:line="240" w:lineRule="auto"/>
              <w:jc w:val="left"/>
            </w:pPr>
            <w:r>
              <w:rPr>
                <w:rFonts w:ascii="Arial" w:hAnsi="Arial" w:eastAsia="Arial"/>
                <w:b w:val="0"/>
                <w:i w:val="0"/>
                <w:color w:val="000000"/>
                <w:sz w:val="16"/>
              </w:rPr>
              <w:t xml:space="preserve">MovementID</w:t>
            </w:r>
          </w:p>
        </w:tc>
        <w:tc>
          <w:tcPr>
            <w:tcW w:w="3336" w:type="dxa"/>
            <w:tcMar>
              <w:top w:w="80" w:type="dxa"/>
              <w:start w:w="100" w:type="dxa"/>
              <w:bottom w:w="80" w:type="dxa"/>
              <w:end w:w="100" w:type="dxa"/>
            </w:tcMar>
            <w:vAlign w:val="center"/>
            <w:shd w:fill="F4F8FC"/>
          </w:tcPr>
          <w:p w14:paraId="26F2218D" wp14:textId="77777777">
            <w:pPr>
              <w:spacing w:before="0" w:after="20" w:line="240" w:lineRule="auto"/>
              <w:jc w:val="left"/>
            </w:pPr>
            <w:r>
              <w:rPr>
                <w:rFonts w:ascii="Arial" w:hAnsi="Arial" w:eastAsia="Arial"/>
                <w:b w:val="0"/>
                <w:i w:val="0"/>
                <w:color w:val="000000"/>
                <w:sz w:val="16"/>
              </w:rPr>
              <w:t xml:space="preserve">Inventory, optional ShipmentItem, MovementTime, MovementType, QuantityDelta</w:t>
            </w:r>
          </w:p>
        </w:tc>
      </w:tr>
      <w:tr xmlns:wp14="http://schemas.microsoft.com/office/word/2010/wordml" w14:paraId="4A88A124" wp14:textId="77777777">
        <w:trPr>
          <w:cantSplit/>
        </w:trPr>
        <w:tc>
          <w:tcPr>
            <w:tcW w:w="1700" w:type="dxa"/>
            <w:tcMar>
              <w:top w:w="80" w:type="dxa"/>
              <w:start w:w="100" w:type="dxa"/>
              <w:bottom w:w="80" w:type="dxa"/>
              <w:end w:w="100" w:type="dxa"/>
            </w:tcMar>
            <w:vAlign w:val="center"/>
          </w:tcPr>
          <w:p w14:paraId="5417C94A" wp14:textId="77777777">
            <w:pPr>
              <w:spacing w:before="0" w:after="20" w:line="240" w:lineRule="auto"/>
              <w:jc w:val="left"/>
            </w:pPr>
            <w:r>
              <w:rPr>
                <w:rFonts w:ascii="Arial" w:hAnsi="Arial" w:eastAsia="Arial"/>
                <w:b/>
                <w:i w:val="0"/>
                <w:color w:val="000000"/>
                <w:sz w:val="16"/>
              </w:rPr>
              <w:t xml:space="preserve">RestockAlert</w:t>
            </w:r>
          </w:p>
        </w:tc>
        <w:tc>
          <w:tcPr>
            <w:tcW w:w="1700" w:type="dxa"/>
            <w:tcMar>
              <w:top w:w="80" w:type="dxa"/>
              <w:start w:w="100" w:type="dxa"/>
              <w:bottom w:w="80" w:type="dxa"/>
              <w:end w:w="100" w:type="dxa"/>
            </w:tcMar>
            <w:vAlign w:val="center"/>
          </w:tcPr>
          <w:p w14:paraId="611BC82C" wp14:textId="77777777">
            <w:pPr>
              <w:spacing w:before="0" w:after="20" w:line="240" w:lineRule="auto"/>
              <w:jc w:val="left"/>
            </w:pPr>
            <w:r>
              <w:rPr>
                <w:rFonts w:ascii="Arial" w:hAnsi="Arial" w:eastAsia="Arial"/>
                <w:b w:val="0"/>
                <w:i w:val="0"/>
                <w:color w:val="000000"/>
                <w:sz w:val="16"/>
              </w:rPr>
              <w:t xml:space="preserve">Weak entity (depends on Inventory)</w:t>
            </w:r>
          </w:p>
        </w:tc>
        <w:tc>
          <w:tcPr>
            <w:tcW w:w="1500" w:type="dxa"/>
            <w:tcMar>
              <w:top w:w="80" w:type="dxa"/>
              <w:start w:w="100" w:type="dxa"/>
              <w:bottom w:w="80" w:type="dxa"/>
              <w:end w:w="100" w:type="dxa"/>
            </w:tcMar>
            <w:vAlign w:val="center"/>
          </w:tcPr>
          <w:p w14:paraId="4BBFF158" wp14:textId="77777777">
            <w:pPr>
              <w:spacing w:before="0" w:after="20" w:line="240" w:lineRule="auto"/>
              <w:jc w:val="left"/>
            </w:pPr>
            <w:r>
              <w:rPr>
                <w:rFonts w:ascii="Arial" w:hAnsi="Arial" w:eastAsia="Arial"/>
                <w:b w:val="0"/>
                <w:i w:val="0"/>
                <w:color w:val="000000"/>
                <w:sz w:val="16"/>
              </w:rPr>
              <w:t xml:space="preserve">Low-stock alert period</w:t>
            </w:r>
          </w:p>
        </w:tc>
        <w:tc>
          <w:tcPr>
            <w:tcW w:w="1700" w:type="dxa"/>
            <w:tcMar>
              <w:top w:w="80" w:type="dxa"/>
              <w:start w:w="100" w:type="dxa"/>
              <w:bottom w:w="80" w:type="dxa"/>
              <w:end w:w="100" w:type="dxa"/>
            </w:tcMar>
            <w:vAlign w:val="center"/>
          </w:tcPr>
          <w:p w14:paraId="45C5DE75" wp14:textId="77777777">
            <w:pPr>
              <w:spacing w:before="0" w:after="20" w:line="240" w:lineRule="auto"/>
              <w:jc w:val="left"/>
            </w:pPr>
            <w:r>
              <w:rPr>
                <w:rFonts w:ascii="Arial" w:hAnsi="Arial" w:eastAsia="Arial"/>
                <w:b w:val="0"/>
                <w:i w:val="0"/>
                <w:color w:val="000000"/>
                <w:sz w:val="16"/>
              </w:rPr>
              <w:t xml:space="preserve">AlertID</w:t>
            </w:r>
          </w:p>
        </w:tc>
        <w:tc>
          <w:tcPr>
            <w:tcW w:w="3336" w:type="dxa"/>
            <w:tcMar>
              <w:top w:w="80" w:type="dxa"/>
              <w:start w:w="100" w:type="dxa"/>
              <w:bottom w:w="80" w:type="dxa"/>
              <w:end w:w="100" w:type="dxa"/>
            </w:tcMar>
            <w:vAlign w:val="center"/>
          </w:tcPr>
          <w:p w14:paraId="09102DFA" wp14:textId="77777777">
            <w:pPr>
              <w:spacing w:before="0" w:after="20" w:line="240" w:lineRule="auto"/>
              <w:jc w:val="left"/>
            </w:pPr>
            <w:r>
              <w:rPr>
                <w:rFonts w:ascii="Arial" w:hAnsi="Arial" w:eastAsia="Arial"/>
                <w:b w:val="0"/>
                <w:i w:val="0"/>
                <w:color w:val="000000"/>
                <w:sz w:val="16"/>
              </w:rPr>
              <w:t xml:space="preserve">Inventory, AlertDate, QuantityAtAlert, ReorderLevelAtAlert, ResolvedAt, Message</w:t>
            </w:r>
          </w:p>
        </w:tc>
      </w:tr>
    </w:tbl>
    <w:p xmlns:wp14="http://schemas.microsoft.com/office/word/2010/wordml" w14:paraId="1B1821A8" wp14:textId="77777777">
      <w:pPr>
        <w:keepNext/>
        <w:pageBreakBefore/>
        <w:spacing w:before="140" w:after="120" w:line="252" w:lineRule="auto"/>
      </w:pPr>
      <w:r>
        <w:rPr>
          <w:rFonts w:ascii="Arial" w:hAnsi="Arial" w:eastAsia="Arial"/>
          <w:b/>
          <w:i w:val="0"/>
          <w:color w:val="000000"/>
          <w:sz w:val="30"/>
        </w:rPr>
        <w:t>Attribute Definitions and Data Dictionary</w:t>
      </w:r>
    </w:p>
    <w:p xmlns:wp14="http://schemas.microsoft.com/office/word/2010/wordml" w14:paraId="2140C07A" wp14:textId="77777777">
      <w:pPr>
        <w:keepNext/>
        <w:spacing w:before="0" w:after="140" w:line="252" w:lineRule="auto"/>
      </w:pPr>
      <w:r>
        <w:rPr>
          <w:rFonts w:ascii="Arial" w:hAnsi="Arial" w:eastAsia="Arial"/>
          <w:b w:val="0"/>
          <w:i w:val="0"/>
          <w:color w:val="000000"/>
          <w:sz w:val="20"/>
        </w:rPr>
        <w:t>The following definitions explain the meaning of every conceptual attribute in the model. The Key and Rule column identifies primary keys, foreign keys, optional values, snapshots, and constraints already established by the business rules.</w:t>
      </w:r>
    </w:p>
    <w:p xmlns:wp14="http://schemas.microsoft.com/office/word/2010/wordml" w14:paraId="64AAA62B" wp14:textId="77777777">
      <w:pPr>
        <w:keepNext/>
        <w:spacing w:before="120" w:after="60" w:line="252" w:lineRule="auto"/>
      </w:pPr>
      <w:r>
        <w:rPr>
          <w:rFonts w:ascii="Arial" w:hAnsi="Arial" w:eastAsia="Arial"/>
          <w:b/>
          <w:i w:val="0"/>
          <w:color w:val="000000"/>
          <w:sz w:val="23"/>
        </w:rPr>
        <w:t>Warehouse</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2570F0CA" wp14:textId="77777777">
        <w:trPr>
          <w:cantSplit/>
          <w:tblHeader w:val="true"/>
        </w:trPr>
        <w:tc>
          <w:tcPr>
            <w:tcW w:w="1600" w:type="dxa"/>
            <w:tcMar>
              <w:top w:w="80" w:type="dxa"/>
              <w:start w:w="100" w:type="dxa"/>
              <w:bottom w:w="80" w:type="dxa"/>
              <w:end w:w="100" w:type="dxa"/>
            </w:tcMar>
            <w:vAlign w:val="center"/>
            <w:shd w:fill="1F4E78"/>
          </w:tcPr>
          <w:p w14:paraId="75E5220A"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26A765EC"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0E0EF52D"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1F661B2C"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2DEACDA0" wp14:textId="77777777">
        <w:trPr>
          <w:cantSplit/>
        </w:trPr>
        <w:tc>
          <w:tcPr>
            <w:tcW w:w="1600" w:type="dxa"/>
            <w:tcMar>
              <w:top w:w="80" w:type="dxa"/>
              <w:start w:w="100" w:type="dxa"/>
              <w:bottom w:w="80" w:type="dxa"/>
              <w:end w:w="100" w:type="dxa"/>
            </w:tcMar>
            <w:vAlign w:val="center"/>
          </w:tcPr>
          <w:p w14:paraId="1EA9578E" wp14:textId="77777777">
            <w:pPr>
              <w:spacing w:before="0" w:after="20" w:line="240" w:lineRule="auto"/>
              <w:jc w:val="left"/>
            </w:pPr>
            <w:r>
              <w:rPr>
                <w:rFonts w:ascii="Arial" w:hAnsi="Arial" w:eastAsia="Arial"/>
                <w:b/>
                <w:i w:val="0"/>
                <w:color w:val="000000"/>
                <w:sz w:val="16"/>
              </w:rPr>
              <w:t xml:space="preserve">WarehouseID</w:t>
            </w:r>
          </w:p>
        </w:tc>
        <w:tc>
          <w:tcPr>
            <w:tcW w:w="1600" w:type="dxa"/>
            <w:tcMar>
              <w:top w:w="80" w:type="dxa"/>
              <w:start w:w="100" w:type="dxa"/>
              <w:bottom w:w="80" w:type="dxa"/>
              <w:end w:w="100" w:type="dxa"/>
            </w:tcMar>
            <w:vAlign w:val="center"/>
          </w:tcPr>
          <w:p w14:paraId="4364F4BC"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06189FA5" wp14:textId="77777777">
            <w:pPr>
              <w:spacing w:before="0" w:after="20" w:line="240" w:lineRule="auto"/>
              <w:jc w:val="left"/>
            </w:pPr>
            <w:r>
              <w:rPr>
                <w:rFonts w:ascii="Arial" w:hAnsi="Arial" w:eastAsia="Arial"/>
                <w:b w:val="0"/>
                <w:i w:val="0"/>
                <w:color w:val="000000"/>
                <w:sz w:val="16"/>
              </w:rPr>
              <w:t xml:space="preserve">Unique identifier assigned to a warehouse location.</w:t>
            </w:r>
          </w:p>
        </w:tc>
        <w:tc>
          <w:tcPr>
            <w:tcW w:w="2336" w:type="dxa"/>
            <w:tcMar>
              <w:top w:w="80" w:type="dxa"/>
              <w:start w:w="100" w:type="dxa"/>
              <w:bottom w:w="80" w:type="dxa"/>
              <w:end w:w="100" w:type="dxa"/>
            </w:tcMar>
            <w:vAlign w:val="center"/>
          </w:tcPr>
          <w:p w14:paraId="47524E1D"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7DE7EC5B" wp14:textId="77777777">
        <w:trPr>
          <w:cantSplit/>
        </w:trPr>
        <w:tc>
          <w:tcPr>
            <w:tcW w:w="1600" w:type="dxa"/>
            <w:tcMar>
              <w:top w:w="80" w:type="dxa"/>
              <w:start w:w="100" w:type="dxa"/>
              <w:bottom w:w="80" w:type="dxa"/>
              <w:end w:w="100" w:type="dxa"/>
            </w:tcMar>
            <w:vAlign w:val="center"/>
            <w:shd w:fill="F4F8FC"/>
          </w:tcPr>
          <w:p w14:paraId="55B59FC5" wp14:textId="77777777">
            <w:pPr>
              <w:spacing w:before="0" w:after="20" w:line="240" w:lineRule="auto"/>
              <w:jc w:val="left"/>
            </w:pPr>
            <w:r>
              <w:rPr>
                <w:rFonts w:ascii="Arial" w:hAnsi="Arial" w:eastAsia="Arial"/>
                <w:b/>
                <w:i w:val="0"/>
                <w:color w:val="000000"/>
                <w:sz w:val="16"/>
              </w:rPr>
              <w:t xml:space="preserve">WarehouseName</w:t>
            </w:r>
          </w:p>
        </w:tc>
        <w:tc>
          <w:tcPr>
            <w:tcW w:w="1600" w:type="dxa"/>
            <w:tcMar>
              <w:top w:w="80" w:type="dxa"/>
              <w:start w:w="100" w:type="dxa"/>
              <w:bottom w:w="80" w:type="dxa"/>
              <w:end w:w="100" w:type="dxa"/>
            </w:tcMar>
            <w:vAlign w:val="center"/>
            <w:shd w:fill="F4F8FC"/>
          </w:tcPr>
          <w:p w14:paraId="0BC45FB0" wp14:textId="77777777">
            <w:pPr>
              <w:spacing w:before="0" w:after="20" w:line="240" w:lineRule="auto"/>
              <w:jc w:val="left"/>
            </w:pPr>
            <w:r>
              <w:rPr>
                <w:rFonts w:ascii="Arial" w:hAnsi="Arial" w:eastAsia="Arial"/>
                <w:b w:val="0"/>
                <w:i w:val="0"/>
                <w:color w:val="000000"/>
                <w:sz w:val="16"/>
              </w:rPr>
              <w:t xml:space="preserve">VARCHAR(100)</w:t>
            </w:r>
          </w:p>
        </w:tc>
        <w:tc>
          <w:tcPr>
            <w:tcW w:w="4400" w:type="dxa"/>
            <w:tcMar>
              <w:top w:w="80" w:type="dxa"/>
              <w:start w:w="100" w:type="dxa"/>
              <w:bottom w:w="80" w:type="dxa"/>
              <w:end w:w="100" w:type="dxa"/>
            </w:tcMar>
            <w:vAlign w:val="center"/>
            <w:shd w:fill="F4F8FC"/>
          </w:tcPr>
          <w:p w14:paraId="00EB5C64" wp14:textId="77777777">
            <w:pPr>
              <w:spacing w:before="0" w:after="20" w:line="240" w:lineRule="auto"/>
              <w:jc w:val="left"/>
            </w:pPr>
            <w:r>
              <w:rPr>
                <w:rFonts w:ascii="Arial" w:hAnsi="Arial" w:eastAsia="Arial"/>
                <w:b w:val="0"/>
                <w:i w:val="0"/>
                <w:color w:val="000000"/>
                <w:sz w:val="16"/>
              </w:rPr>
              <w:t xml:space="preserve">Business name used to identify the warehouse.</w:t>
            </w:r>
          </w:p>
        </w:tc>
        <w:tc>
          <w:tcPr>
            <w:tcW w:w="2336" w:type="dxa"/>
            <w:tcMar>
              <w:top w:w="80" w:type="dxa"/>
              <w:start w:w="100" w:type="dxa"/>
              <w:bottom w:w="80" w:type="dxa"/>
              <w:end w:w="100" w:type="dxa"/>
            </w:tcMar>
            <w:vAlign w:val="center"/>
            <w:shd w:fill="F4F8FC"/>
          </w:tcPr>
          <w:p w14:paraId="12CD0771" wp14:textId="77777777">
            <w:pPr>
              <w:spacing w:before="0" w:after="20" w:line="240" w:lineRule="auto"/>
              <w:jc w:val="left"/>
            </w:pPr>
            <w:r>
              <w:rPr>
                <w:rFonts w:ascii="Arial" w:hAnsi="Arial" w:eastAsia="Arial"/>
                <w:b w:val="0"/>
                <w:i w:val="0"/>
                <w:color w:val="000000"/>
                <w:sz w:val="16"/>
              </w:rPr>
              <w:t xml:space="preserve">Required descriptive attribute.</w:t>
            </w:r>
          </w:p>
        </w:tc>
      </w:tr>
      <w:tr xmlns:wp14="http://schemas.microsoft.com/office/word/2010/wordml" w14:paraId="44D456AB" wp14:textId="77777777">
        <w:trPr>
          <w:cantSplit/>
        </w:trPr>
        <w:tc>
          <w:tcPr>
            <w:tcW w:w="1600" w:type="dxa"/>
            <w:tcMar>
              <w:top w:w="80" w:type="dxa"/>
              <w:start w:w="100" w:type="dxa"/>
              <w:bottom w:w="80" w:type="dxa"/>
              <w:end w:w="100" w:type="dxa"/>
            </w:tcMar>
            <w:vAlign w:val="center"/>
          </w:tcPr>
          <w:p w14:paraId="60BB2DEF" wp14:textId="77777777">
            <w:pPr>
              <w:spacing w:before="0" w:after="20" w:line="240" w:lineRule="auto"/>
              <w:jc w:val="left"/>
            </w:pPr>
            <w:r>
              <w:rPr>
                <w:rFonts w:ascii="Arial" w:hAnsi="Arial" w:eastAsia="Arial"/>
                <w:b/>
                <w:i w:val="0"/>
                <w:color w:val="000000"/>
                <w:sz w:val="16"/>
              </w:rPr>
              <w:t xml:space="preserve">Address</w:t>
            </w:r>
          </w:p>
        </w:tc>
        <w:tc>
          <w:tcPr>
            <w:tcW w:w="1600" w:type="dxa"/>
            <w:tcMar>
              <w:top w:w="80" w:type="dxa"/>
              <w:start w:w="100" w:type="dxa"/>
              <w:bottom w:w="80" w:type="dxa"/>
              <w:end w:w="100" w:type="dxa"/>
            </w:tcMar>
            <w:vAlign w:val="center"/>
          </w:tcPr>
          <w:p w14:paraId="01B6BEBF" wp14:textId="77777777">
            <w:pPr>
              <w:spacing w:before="0" w:after="20" w:line="240" w:lineRule="auto"/>
              <w:jc w:val="left"/>
            </w:pPr>
            <w:r>
              <w:rPr>
                <w:rFonts w:ascii="Arial" w:hAnsi="Arial" w:eastAsia="Arial"/>
                <w:b w:val="0"/>
                <w:i w:val="0"/>
                <w:color w:val="000000"/>
                <w:sz w:val="16"/>
              </w:rPr>
              <w:t xml:space="preserve">VARCHAR(200)</w:t>
            </w:r>
          </w:p>
        </w:tc>
        <w:tc>
          <w:tcPr>
            <w:tcW w:w="4400" w:type="dxa"/>
            <w:tcMar>
              <w:top w:w="80" w:type="dxa"/>
              <w:start w:w="100" w:type="dxa"/>
              <w:bottom w:w="80" w:type="dxa"/>
              <w:end w:w="100" w:type="dxa"/>
            </w:tcMar>
            <w:vAlign w:val="center"/>
          </w:tcPr>
          <w:p w14:paraId="37BBB3BB" wp14:textId="77777777">
            <w:pPr>
              <w:spacing w:before="0" w:after="20" w:line="240" w:lineRule="auto"/>
              <w:jc w:val="left"/>
            </w:pPr>
            <w:r>
              <w:rPr>
                <w:rFonts w:ascii="Arial" w:hAnsi="Arial" w:eastAsia="Arial"/>
                <w:b w:val="0"/>
                <w:i w:val="0"/>
                <w:color w:val="000000"/>
                <w:sz w:val="16"/>
              </w:rPr>
              <w:t xml:space="preserve">Street or site address of the warehouse.</w:t>
            </w:r>
          </w:p>
        </w:tc>
        <w:tc>
          <w:tcPr>
            <w:tcW w:w="2336" w:type="dxa"/>
            <w:tcMar>
              <w:top w:w="80" w:type="dxa"/>
              <w:start w:w="100" w:type="dxa"/>
              <w:bottom w:w="80" w:type="dxa"/>
              <w:end w:w="100" w:type="dxa"/>
            </w:tcMar>
            <w:vAlign w:val="center"/>
          </w:tcPr>
          <w:p w14:paraId="08DE49C7" wp14:textId="77777777">
            <w:pPr>
              <w:spacing w:before="0" w:after="20" w:line="240" w:lineRule="auto"/>
              <w:jc w:val="left"/>
            </w:pPr>
            <w:r>
              <w:rPr>
                <w:rFonts w:ascii="Arial" w:hAnsi="Arial" w:eastAsia="Arial"/>
                <w:b w:val="0"/>
                <w:i w:val="0"/>
                <w:color w:val="000000"/>
                <w:sz w:val="16"/>
              </w:rPr>
              <w:t xml:space="preserve">Location attribute.</w:t>
            </w:r>
          </w:p>
        </w:tc>
      </w:tr>
      <w:tr xmlns:wp14="http://schemas.microsoft.com/office/word/2010/wordml" w14:paraId="334D33BA" wp14:textId="77777777">
        <w:trPr>
          <w:cantSplit/>
        </w:trPr>
        <w:tc>
          <w:tcPr>
            <w:tcW w:w="1600" w:type="dxa"/>
            <w:tcMar>
              <w:top w:w="80" w:type="dxa"/>
              <w:start w:w="100" w:type="dxa"/>
              <w:bottom w:w="80" w:type="dxa"/>
              <w:end w:w="100" w:type="dxa"/>
            </w:tcMar>
            <w:vAlign w:val="center"/>
            <w:shd w:fill="F4F8FC"/>
          </w:tcPr>
          <w:p w14:paraId="1A720D85" wp14:textId="77777777">
            <w:pPr>
              <w:spacing w:before="0" w:after="20" w:line="240" w:lineRule="auto"/>
              <w:jc w:val="left"/>
            </w:pPr>
            <w:r>
              <w:rPr>
                <w:rFonts w:ascii="Arial" w:hAnsi="Arial" w:eastAsia="Arial"/>
                <w:b/>
                <w:i w:val="0"/>
                <w:color w:val="000000"/>
                <w:sz w:val="16"/>
              </w:rPr>
              <w:t xml:space="preserve">City</w:t>
            </w:r>
          </w:p>
        </w:tc>
        <w:tc>
          <w:tcPr>
            <w:tcW w:w="1600" w:type="dxa"/>
            <w:tcMar>
              <w:top w:w="80" w:type="dxa"/>
              <w:start w:w="100" w:type="dxa"/>
              <w:bottom w:w="80" w:type="dxa"/>
              <w:end w:w="100" w:type="dxa"/>
            </w:tcMar>
            <w:vAlign w:val="center"/>
            <w:shd w:fill="F4F8FC"/>
          </w:tcPr>
          <w:p w14:paraId="23BEA64F" wp14:textId="77777777">
            <w:pPr>
              <w:spacing w:before="0" w:after="20" w:line="240" w:lineRule="auto"/>
              <w:jc w:val="left"/>
            </w:pPr>
            <w:r>
              <w:rPr>
                <w:rFonts w:ascii="Arial" w:hAnsi="Arial" w:eastAsia="Arial"/>
                <w:b w:val="0"/>
                <w:i w:val="0"/>
                <w:color w:val="000000"/>
                <w:sz w:val="16"/>
              </w:rPr>
              <w:t xml:space="preserve">VARCHAR(100)</w:t>
            </w:r>
          </w:p>
        </w:tc>
        <w:tc>
          <w:tcPr>
            <w:tcW w:w="4400" w:type="dxa"/>
            <w:tcMar>
              <w:top w:w="80" w:type="dxa"/>
              <w:start w:w="100" w:type="dxa"/>
              <w:bottom w:w="80" w:type="dxa"/>
              <w:end w:w="100" w:type="dxa"/>
            </w:tcMar>
            <w:vAlign w:val="center"/>
            <w:shd w:fill="F4F8FC"/>
          </w:tcPr>
          <w:p w14:paraId="791C384E" wp14:textId="77777777">
            <w:pPr>
              <w:spacing w:before="0" w:after="20" w:line="240" w:lineRule="auto"/>
              <w:jc w:val="left"/>
            </w:pPr>
            <w:r>
              <w:rPr>
                <w:rFonts w:ascii="Arial" w:hAnsi="Arial" w:eastAsia="Arial"/>
                <w:b w:val="0"/>
                <w:i w:val="0"/>
                <w:color w:val="000000"/>
                <w:sz w:val="16"/>
              </w:rPr>
              <w:t xml:space="preserve">City in which the warehouse operates.</w:t>
            </w:r>
          </w:p>
        </w:tc>
        <w:tc>
          <w:tcPr>
            <w:tcW w:w="2336" w:type="dxa"/>
            <w:tcMar>
              <w:top w:w="80" w:type="dxa"/>
              <w:start w:w="100" w:type="dxa"/>
              <w:bottom w:w="80" w:type="dxa"/>
              <w:end w:w="100" w:type="dxa"/>
            </w:tcMar>
            <w:vAlign w:val="center"/>
            <w:shd w:fill="F4F8FC"/>
          </w:tcPr>
          <w:p w14:paraId="1F386CFB" wp14:textId="77777777">
            <w:pPr>
              <w:spacing w:before="0" w:after="20" w:line="240" w:lineRule="auto"/>
              <w:jc w:val="left"/>
            </w:pPr>
            <w:r>
              <w:rPr>
                <w:rFonts w:ascii="Arial" w:hAnsi="Arial" w:eastAsia="Arial"/>
                <w:b w:val="0"/>
                <w:i w:val="0"/>
                <w:color w:val="000000"/>
                <w:sz w:val="16"/>
              </w:rPr>
              <w:t xml:space="preserve">Geographical attribute.</w:t>
            </w:r>
          </w:p>
        </w:tc>
      </w:tr>
      <w:tr xmlns:wp14="http://schemas.microsoft.com/office/word/2010/wordml" w14:paraId="0ABD522E" wp14:textId="77777777">
        <w:trPr>
          <w:cantSplit/>
        </w:trPr>
        <w:tc>
          <w:tcPr>
            <w:tcW w:w="1600" w:type="dxa"/>
            <w:tcMar>
              <w:top w:w="80" w:type="dxa"/>
              <w:start w:w="100" w:type="dxa"/>
              <w:bottom w:w="80" w:type="dxa"/>
              <w:end w:w="100" w:type="dxa"/>
            </w:tcMar>
            <w:vAlign w:val="center"/>
          </w:tcPr>
          <w:p w14:paraId="27875B95" wp14:textId="77777777">
            <w:pPr>
              <w:spacing w:before="0" w:after="20" w:line="240" w:lineRule="auto"/>
              <w:jc w:val="left"/>
            </w:pPr>
            <w:r>
              <w:rPr>
                <w:rFonts w:ascii="Arial" w:hAnsi="Arial" w:eastAsia="Arial"/>
                <w:b/>
                <w:i w:val="0"/>
                <w:color w:val="000000"/>
                <w:sz w:val="16"/>
              </w:rPr>
              <w:t xml:space="preserve">Country</w:t>
            </w:r>
          </w:p>
        </w:tc>
        <w:tc>
          <w:tcPr>
            <w:tcW w:w="1600" w:type="dxa"/>
            <w:tcMar>
              <w:top w:w="80" w:type="dxa"/>
              <w:start w:w="100" w:type="dxa"/>
              <w:bottom w:w="80" w:type="dxa"/>
              <w:end w:w="100" w:type="dxa"/>
            </w:tcMar>
            <w:vAlign w:val="center"/>
          </w:tcPr>
          <w:p w14:paraId="36871258" wp14:textId="77777777">
            <w:pPr>
              <w:spacing w:before="0" w:after="20" w:line="240" w:lineRule="auto"/>
              <w:jc w:val="left"/>
            </w:pPr>
            <w:r>
              <w:rPr>
                <w:rFonts w:ascii="Arial" w:hAnsi="Arial" w:eastAsia="Arial"/>
                <w:b w:val="0"/>
                <w:i w:val="0"/>
                <w:color w:val="000000"/>
                <w:sz w:val="16"/>
              </w:rPr>
              <w:t xml:space="preserve">VARCHAR(100)</w:t>
            </w:r>
          </w:p>
        </w:tc>
        <w:tc>
          <w:tcPr>
            <w:tcW w:w="4400" w:type="dxa"/>
            <w:tcMar>
              <w:top w:w="80" w:type="dxa"/>
              <w:start w:w="100" w:type="dxa"/>
              <w:bottom w:w="80" w:type="dxa"/>
              <w:end w:w="100" w:type="dxa"/>
            </w:tcMar>
            <w:vAlign w:val="center"/>
          </w:tcPr>
          <w:p w14:paraId="387F84BF" wp14:textId="77777777">
            <w:pPr>
              <w:spacing w:before="0" w:after="20" w:line="240" w:lineRule="auto"/>
              <w:jc w:val="left"/>
            </w:pPr>
            <w:r>
              <w:rPr>
                <w:rFonts w:ascii="Arial" w:hAnsi="Arial" w:eastAsia="Arial"/>
                <w:b w:val="0"/>
                <w:i w:val="0"/>
                <w:color w:val="000000"/>
                <w:sz w:val="16"/>
              </w:rPr>
              <w:t xml:space="preserve">Country in which the warehouse operates.</w:t>
            </w:r>
          </w:p>
        </w:tc>
        <w:tc>
          <w:tcPr>
            <w:tcW w:w="2336" w:type="dxa"/>
            <w:tcMar>
              <w:top w:w="80" w:type="dxa"/>
              <w:start w:w="100" w:type="dxa"/>
              <w:bottom w:w="80" w:type="dxa"/>
              <w:end w:w="100" w:type="dxa"/>
            </w:tcMar>
            <w:vAlign w:val="center"/>
          </w:tcPr>
          <w:p w14:paraId="44707E8A" wp14:textId="77777777">
            <w:pPr>
              <w:spacing w:before="0" w:after="20" w:line="240" w:lineRule="auto"/>
              <w:jc w:val="left"/>
            </w:pPr>
            <w:r>
              <w:rPr>
                <w:rFonts w:ascii="Arial" w:hAnsi="Arial" w:eastAsia="Arial"/>
                <w:b w:val="0"/>
                <w:i w:val="0"/>
                <w:color w:val="000000"/>
                <w:sz w:val="16"/>
              </w:rPr>
              <w:t xml:space="preserve">Geographical attribute.</w:t>
            </w:r>
          </w:p>
        </w:tc>
      </w:tr>
      <w:tr xmlns:wp14="http://schemas.microsoft.com/office/word/2010/wordml" w14:paraId="2CF06851" wp14:textId="77777777">
        <w:trPr>
          <w:cantSplit/>
        </w:trPr>
        <w:tc>
          <w:tcPr>
            <w:tcW w:w="1600" w:type="dxa"/>
            <w:tcMar>
              <w:top w:w="80" w:type="dxa"/>
              <w:start w:w="100" w:type="dxa"/>
              <w:bottom w:w="80" w:type="dxa"/>
              <w:end w:w="100" w:type="dxa"/>
            </w:tcMar>
            <w:vAlign w:val="center"/>
            <w:shd w:fill="F4F8FC"/>
          </w:tcPr>
          <w:p w14:paraId="189204E3" wp14:textId="77777777">
            <w:pPr>
              <w:spacing w:before="0" w:after="20" w:line="240" w:lineRule="auto"/>
              <w:jc w:val="left"/>
            </w:pPr>
            <w:r>
              <w:rPr>
                <w:rFonts w:ascii="Arial" w:hAnsi="Arial" w:eastAsia="Arial"/>
                <w:b/>
                <w:i w:val="0"/>
                <w:color w:val="000000"/>
                <w:sz w:val="16"/>
              </w:rPr>
              <w:t xml:space="preserve">CapacityM3</w:t>
            </w:r>
          </w:p>
        </w:tc>
        <w:tc>
          <w:tcPr>
            <w:tcW w:w="1600" w:type="dxa"/>
            <w:tcMar>
              <w:top w:w="80" w:type="dxa"/>
              <w:start w:w="100" w:type="dxa"/>
              <w:bottom w:w="80" w:type="dxa"/>
              <w:end w:w="100" w:type="dxa"/>
            </w:tcMar>
            <w:vAlign w:val="center"/>
            <w:shd w:fill="F4F8FC"/>
          </w:tcPr>
          <w:p w14:paraId="3519DF0B" wp14:textId="77777777">
            <w:pPr>
              <w:spacing w:before="0" w:after="20" w:line="240" w:lineRule="auto"/>
              <w:jc w:val="left"/>
            </w:pPr>
            <w:r>
              <w:rPr>
                <w:rFonts w:ascii="Arial" w:hAnsi="Arial" w:eastAsia="Arial"/>
                <w:b w:val="0"/>
                <w:i w:val="0"/>
                <w:color w:val="000000"/>
                <w:sz w:val="16"/>
              </w:rPr>
              <w:t xml:space="preserve">DECIMAL(10,2)</w:t>
            </w:r>
          </w:p>
        </w:tc>
        <w:tc>
          <w:tcPr>
            <w:tcW w:w="4400" w:type="dxa"/>
            <w:tcMar>
              <w:top w:w="80" w:type="dxa"/>
              <w:start w:w="100" w:type="dxa"/>
              <w:bottom w:w="80" w:type="dxa"/>
              <w:end w:w="100" w:type="dxa"/>
            </w:tcMar>
            <w:vAlign w:val="center"/>
            <w:shd w:fill="F4F8FC"/>
          </w:tcPr>
          <w:p w14:paraId="1E1BDE5D" wp14:textId="77777777">
            <w:pPr>
              <w:spacing w:before="0" w:after="20" w:line="240" w:lineRule="auto"/>
              <w:jc w:val="left"/>
            </w:pPr>
            <w:r>
              <w:rPr>
                <w:rFonts w:ascii="Arial" w:hAnsi="Arial" w:eastAsia="Arial"/>
                <w:b w:val="0"/>
                <w:i w:val="0"/>
                <w:color w:val="000000"/>
                <w:sz w:val="16"/>
              </w:rPr>
              <w:t xml:space="preserve">Maximum storage capacity of the warehouse in cubic metres.</w:t>
            </w:r>
          </w:p>
        </w:tc>
        <w:tc>
          <w:tcPr>
            <w:tcW w:w="2336" w:type="dxa"/>
            <w:tcMar>
              <w:top w:w="80" w:type="dxa"/>
              <w:start w:w="100" w:type="dxa"/>
              <w:bottom w:w="80" w:type="dxa"/>
              <w:end w:w="100" w:type="dxa"/>
            </w:tcMar>
            <w:vAlign w:val="center"/>
            <w:shd w:fill="F4F8FC"/>
          </w:tcPr>
          <w:p w14:paraId="56E2ABDB" wp14:textId="77777777">
            <w:pPr>
              <w:spacing w:before="0" w:after="20" w:line="240" w:lineRule="auto"/>
              <w:jc w:val="left"/>
            </w:pPr>
            <w:r>
              <w:rPr>
                <w:rFonts w:ascii="Arial" w:hAnsi="Arial" w:eastAsia="Arial"/>
                <w:b w:val="0"/>
                <w:i w:val="0"/>
                <w:color w:val="000000"/>
                <w:sz w:val="16"/>
              </w:rPr>
              <w:t xml:space="preserve">Non-negative when provided.</w:t>
            </w:r>
          </w:p>
        </w:tc>
      </w:tr>
    </w:tbl>
    <w:p xmlns:wp14="http://schemas.microsoft.com/office/word/2010/wordml" w14:paraId="58A7354C" wp14:textId="77777777">
      <w:pPr>
        <w:keepNext/>
        <w:spacing w:before="120" w:after="60" w:line="252" w:lineRule="auto"/>
      </w:pPr>
      <w:r>
        <w:rPr>
          <w:rFonts w:ascii="Arial" w:hAnsi="Arial" w:eastAsia="Arial"/>
          <w:b/>
          <w:i w:val="0"/>
          <w:color w:val="000000"/>
          <w:sz w:val="23"/>
        </w:rPr>
        <w:t>Product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0C695317" wp14:textId="77777777">
        <w:trPr>
          <w:cantSplit/>
          <w:tblHeader w:val="true"/>
        </w:trPr>
        <w:tc>
          <w:tcPr>
            <w:tcW w:w="1600" w:type="dxa"/>
            <w:tcMar>
              <w:top w:w="80" w:type="dxa"/>
              <w:start w:w="100" w:type="dxa"/>
              <w:bottom w:w="80" w:type="dxa"/>
              <w:end w:w="100" w:type="dxa"/>
            </w:tcMar>
            <w:vAlign w:val="center"/>
            <w:shd w:fill="1F4E78"/>
          </w:tcPr>
          <w:p w14:paraId="59583F10"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2EF8D897"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2AA34C91"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0CFDDB45"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79695DA2" wp14:textId="77777777">
        <w:trPr>
          <w:cantSplit/>
        </w:trPr>
        <w:tc>
          <w:tcPr>
            <w:tcW w:w="1600" w:type="dxa"/>
            <w:tcMar>
              <w:top w:w="80" w:type="dxa"/>
              <w:start w:w="100" w:type="dxa"/>
              <w:bottom w:w="80" w:type="dxa"/>
              <w:end w:w="100" w:type="dxa"/>
            </w:tcMar>
            <w:vAlign w:val="center"/>
          </w:tcPr>
          <w:p w14:paraId="771ACF0A" wp14:textId="77777777">
            <w:pPr>
              <w:spacing w:before="0" w:after="20" w:line="240" w:lineRule="auto"/>
              <w:jc w:val="left"/>
            </w:pPr>
            <w:r>
              <w:rPr>
                <w:rFonts w:ascii="Arial" w:hAnsi="Arial" w:eastAsia="Arial"/>
                <w:b/>
                <w:i w:val="0"/>
                <w:color w:val="000000"/>
                <w:sz w:val="16"/>
              </w:rPr>
              <w:t xml:space="preserve">ProductID</w:t>
            </w:r>
          </w:p>
        </w:tc>
        <w:tc>
          <w:tcPr>
            <w:tcW w:w="1600" w:type="dxa"/>
            <w:tcMar>
              <w:top w:w="80" w:type="dxa"/>
              <w:start w:w="100" w:type="dxa"/>
              <w:bottom w:w="80" w:type="dxa"/>
              <w:end w:w="100" w:type="dxa"/>
            </w:tcMar>
            <w:vAlign w:val="center"/>
          </w:tcPr>
          <w:p w14:paraId="4A325984"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636FA247" wp14:textId="77777777">
            <w:pPr>
              <w:spacing w:before="0" w:after="20" w:line="240" w:lineRule="auto"/>
              <w:jc w:val="left"/>
            </w:pPr>
            <w:r>
              <w:rPr>
                <w:rFonts w:ascii="Arial" w:hAnsi="Arial" w:eastAsia="Arial"/>
                <w:b w:val="0"/>
                <w:i w:val="0"/>
                <w:color w:val="000000"/>
                <w:sz w:val="16"/>
              </w:rPr>
              <w:t xml:space="preserve">Unique identifier assigned to a stocked, purchased, or assembled product.</w:t>
            </w:r>
          </w:p>
        </w:tc>
        <w:tc>
          <w:tcPr>
            <w:tcW w:w="2336" w:type="dxa"/>
            <w:tcMar>
              <w:top w:w="80" w:type="dxa"/>
              <w:start w:w="100" w:type="dxa"/>
              <w:bottom w:w="80" w:type="dxa"/>
              <w:end w:w="100" w:type="dxa"/>
            </w:tcMar>
            <w:vAlign w:val="center"/>
          </w:tcPr>
          <w:p w14:paraId="6AF5B470"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62319CBF" wp14:textId="77777777">
        <w:trPr>
          <w:cantSplit/>
        </w:trPr>
        <w:tc>
          <w:tcPr>
            <w:tcW w:w="1600" w:type="dxa"/>
            <w:tcMar>
              <w:top w:w="80" w:type="dxa"/>
              <w:start w:w="100" w:type="dxa"/>
              <w:bottom w:w="80" w:type="dxa"/>
              <w:end w:w="100" w:type="dxa"/>
            </w:tcMar>
            <w:vAlign w:val="center"/>
            <w:shd w:fill="F4F8FC"/>
          </w:tcPr>
          <w:p w14:paraId="6BE28371" wp14:textId="77777777">
            <w:pPr>
              <w:spacing w:before="0" w:after="20" w:line="240" w:lineRule="auto"/>
              <w:jc w:val="left"/>
            </w:pPr>
            <w:r>
              <w:rPr>
                <w:rFonts w:ascii="Arial" w:hAnsi="Arial" w:eastAsia="Arial"/>
                <w:b/>
                <w:i w:val="0"/>
                <w:color w:val="000000"/>
                <w:sz w:val="16"/>
              </w:rPr>
              <w:t xml:space="preserve">ProductName</w:t>
            </w:r>
          </w:p>
        </w:tc>
        <w:tc>
          <w:tcPr>
            <w:tcW w:w="1600" w:type="dxa"/>
            <w:tcMar>
              <w:top w:w="80" w:type="dxa"/>
              <w:start w:w="100" w:type="dxa"/>
              <w:bottom w:w="80" w:type="dxa"/>
              <w:end w:w="100" w:type="dxa"/>
            </w:tcMar>
            <w:vAlign w:val="center"/>
            <w:shd w:fill="F4F8FC"/>
          </w:tcPr>
          <w:p w14:paraId="33903063" wp14:textId="77777777">
            <w:pPr>
              <w:spacing w:before="0" w:after="20" w:line="240" w:lineRule="auto"/>
              <w:jc w:val="left"/>
            </w:pPr>
            <w:r>
              <w:rPr>
                <w:rFonts w:ascii="Arial" w:hAnsi="Arial" w:eastAsia="Arial"/>
                <w:b w:val="0"/>
                <w:i w:val="0"/>
                <w:color w:val="000000"/>
                <w:sz w:val="16"/>
              </w:rPr>
              <w:t xml:space="preserve">VARCHAR(150)</w:t>
            </w:r>
          </w:p>
        </w:tc>
        <w:tc>
          <w:tcPr>
            <w:tcW w:w="4400" w:type="dxa"/>
            <w:tcMar>
              <w:top w:w="80" w:type="dxa"/>
              <w:start w:w="100" w:type="dxa"/>
              <w:bottom w:w="80" w:type="dxa"/>
              <w:end w:w="100" w:type="dxa"/>
            </w:tcMar>
            <w:vAlign w:val="center"/>
            <w:shd w:fill="F4F8FC"/>
          </w:tcPr>
          <w:p w14:paraId="03D013BF" wp14:textId="77777777">
            <w:pPr>
              <w:spacing w:before="0" w:after="20" w:line="240" w:lineRule="auto"/>
              <w:jc w:val="left"/>
            </w:pPr>
            <w:r>
              <w:rPr>
                <w:rFonts w:ascii="Arial" w:hAnsi="Arial" w:eastAsia="Arial"/>
                <w:b w:val="0"/>
                <w:i w:val="0"/>
                <w:color w:val="000000"/>
                <w:sz w:val="16"/>
              </w:rPr>
              <w:t xml:space="preserve">Name used to identify the product in business operations.</w:t>
            </w:r>
          </w:p>
        </w:tc>
        <w:tc>
          <w:tcPr>
            <w:tcW w:w="2336" w:type="dxa"/>
            <w:tcMar>
              <w:top w:w="80" w:type="dxa"/>
              <w:start w:w="100" w:type="dxa"/>
              <w:bottom w:w="80" w:type="dxa"/>
              <w:end w:w="100" w:type="dxa"/>
            </w:tcMar>
            <w:vAlign w:val="center"/>
            <w:shd w:fill="F4F8FC"/>
          </w:tcPr>
          <w:p w14:paraId="4905DC8A" wp14:textId="77777777">
            <w:pPr>
              <w:spacing w:before="0" w:after="20" w:line="240" w:lineRule="auto"/>
              <w:jc w:val="left"/>
            </w:pPr>
            <w:r>
              <w:rPr>
                <w:rFonts w:ascii="Arial" w:hAnsi="Arial" w:eastAsia="Arial"/>
                <w:b w:val="0"/>
                <w:i w:val="0"/>
                <w:color w:val="000000"/>
                <w:sz w:val="16"/>
              </w:rPr>
              <w:t xml:space="preserve">Required descriptive attribute.</w:t>
            </w:r>
          </w:p>
        </w:tc>
      </w:tr>
      <w:tr xmlns:wp14="http://schemas.microsoft.com/office/word/2010/wordml" w14:paraId="78A273AB" wp14:textId="77777777">
        <w:trPr>
          <w:cantSplit/>
        </w:trPr>
        <w:tc>
          <w:tcPr>
            <w:tcW w:w="1600" w:type="dxa"/>
            <w:tcMar>
              <w:top w:w="80" w:type="dxa"/>
              <w:start w:w="100" w:type="dxa"/>
              <w:bottom w:w="80" w:type="dxa"/>
              <w:end w:w="100" w:type="dxa"/>
            </w:tcMar>
            <w:vAlign w:val="center"/>
          </w:tcPr>
          <w:p w14:paraId="4EAC1232" wp14:textId="77777777">
            <w:pPr>
              <w:spacing w:before="0" w:after="20" w:line="240" w:lineRule="auto"/>
              <w:jc w:val="left"/>
            </w:pPr>
            <w:r>
              <w:rPr>
                <w:rFonts w:ascii="Arial" w:hAnsi="Arial" w:eastAsia="Arial"/>
                <w:b/>
                <w:i w:val="0"/>
                <w:color w:val="000000"/>
                <w:sz w:val="16"/>
              </w:rPr>
              <w:t xml:space="preserve">Description</w:t>
            </w:r>
          </w:p>
        </w:tc>
        <w:tc>
          <w:tcPr>
            <w:tcW w:w="1600" w:type="dxa"/>
            <w:tcMar>
              <w:top w:w="80" w:type="dxa"/>
              <w:start w:w="100" w:type="dxa"/>
              <w:bottom w:w="80" w:type="dxa"/>
              <w:end w:w="100" w:type="dxa"/>
            </w:tcMar>
            <w:vAlign w:val="center"/>
          </w:tcPr>
          <w:p w14:paraId="0C6C7141" wp14:textId="77777777">
            <w:pPr>
              <w:spacing w:before="0" w:after="20" w:line="240" w:lineRule="auto"/>
              <w:jc w:val="left"/>
            </w:pPr>
            <w:r>
              <w:rPr>
                <w:rFonts w:ascii="Arial" w:hAnsi="Arial" w:eastAsia="Arial"/>
                <w:b w:val="0"/>
                <w:i w:val="0"/>
                <w:color w:val="000000"/>
                <w:sz w:val="16"/>
              </w:rPr>
              <w:t xml:space="preserve">TEXT</w:t>
            </w:r>
          </w:p>
        </w:tc>
        <w:tc>
          <w:tcPr>
            <w:tcW w:w="4400" w:type="dxa"/>
            <w:tcMar>
              <w:top w:w="80" w:type="dxa"/>
              <w:start w:w="100" w:type="dxa"/>
              <w:bottom w:w="80" w:type="dxa"/>
              <w:end w:w="100" w:type="dxa"/>
            </w:tcMar>
            <w:vAlign w:val="center"/>
          </w:tcPr>
          <w:p w14:paraId="58D029E6" wp14:textId="77777777">
            <w:pPr>
              <w:spacing w:before="0" w:after="20" w:line="240" w:lineRule="auto"/>
              <w:jc w:val="left"/>
            </w:pPr>
            <w:r>
              <w:rPr>
                <w:rFonts w:ascii="Arial" w:hAnsi="Arial" w:eastAsia="Arial"/>
                <w:b w:val="0"/>
                <w:i w:val="0"/>
                <w:color w:val="000000"/>
                <w:sz w:val="16"/>
              </w:rPr>
              <w:t xml:space="preserve">Additional text describing the product and its purpose.</w:t>
            </w:r>
          </w:p>
        </w:tc>
        <w:tc>
          <w:tcPr>
            <w:tcW w:w="2336" w:type="dxa"/>
            <w:tcMar>
              <w:top w:w="80" w:type="dxa"/>
              <w:start w:w="100" w:type="dxa"/>
              <w:bottom w:w="80" w:type="dxa"/>
              <w:end w:w="100" w:type="dxa"/>
            </w:tcMar>
            <w:vAlign w:val="center"/>
          </w:tcPr>
          <w:p w14:paraId="441262B1" wp14:textId="77777777">
            <w:pPr>
              <w:spacing w:before="0" w:after="20" w:line="240" w:lineRule="auto"/>
              <w:jc w:val="left"/>
            </w:pPr>
            <w:r>
              <w:rPr>
                <w:rFonts w:ascii="Arial" w:hAnsi="Arial" w:eastAsia="Arial"/>
                <w:b w:val="0"/>
                <w:i w:val="0"/>
                <w:color w:val="000000"/>
                <w:sz w:val="16"/>
              </w:rPr>
              <w:t xml:space="preserve">Optional descriptive attribute.</w:t>
            </w:r>
          </w:p>
        </w:tc>
      </w:tr>
      <w:tr xmlns:wp14="http://schemas.microsoft.com/office/word/2010/wordml" w14:paraId="4F8E629A" wp14:textId="77777777">
        <w:trPr>
          <w:cantSplit/>
        </w:trPr>
        <w:tc>
          <w:tcPr>
            <w:tcW w:w="1600" w:type="dxa"/>
            <w:tcMar>
              <w:top w:w="80" w:type="dxa"/>
              <w:start w:w="100" w:type="dxa"/>
              <w:bottom w:w="80" w:type="dxa"/>
              <w:end w:w="100" w:type="dxa"/>
            </w:tcMar>
            <w:vAlign w:val="center"/>
            <w:shd w:fill="F4F8FC"/>
          </w:tcPr>
          <w:p w14:paraId="2D524A3E" wp14:textId="77777777">
            <w:pPr>
              <w:spacing w:before="0" w:after="20" w:line="240" w:lineRule="auto"/>
              <w:jc w:val="left"/>
            </w:pPr>
            <w:r>
              <w:rPr>
                <w:rFonts w:ascii="Arial" w:hAnsi="Arial" w:eastAsia="Arial"/>
                <w:b/>
                <w:i w:val="0"/>
                <w:color w:val="000000"/>
                <w:sz w:val="16"/>
              </w:rPr>
              <w:t xml:space="preserve">Unit</w:t>
            </w:r>
          </w:p>
        </w:tc>
        <w:tc>
          <w:tcPr>
            <w:tcW w:w="1600" w:type="dxa"/>
            <w:tcMar>
              <w:top w:w="80" w:type="dxa"/>
              <w:start w:w="100" w:type="dxa"/>
              <w:bottom w:w="80" w:type="dxa"/>
              <w:end w:w="100" w:type="dxa"/>
            </w:tcMar>
            <w:vAlign w:val="center"/>
            <w:shd w:fill="F4F8FC"/>
          </w:tcPr>
          <w:p w14:paraId="4C0431FC" wp14:textId="77777777">
            <w:pPr>
              <w:spacing w:before="0" w:after="20" w:line="240" w:lineRule="auto"/>
              <w:jc w:val="left"/>
            </w:pPr>
            <w:r>
              <w:rPr>
                <w:rFonts w:ascii="Arial" w:hAnsi="Arial" w:eastAsia="Arial"/>
                <w:b w:val="0"/>
                <w:i w:val="0"/>
                <w:color w:val="000000"/>
                <w:sz w:val="16"/>
              </w:rPr>
              <w:t xml:space="preserve">VARCHAR(20)</w:t>
            </w:r>
          </w:p>
        </w:tc>
        <w:tc>
          <w:tcPr>
            <w:tcW w:w="4400" w:type="dxa"/>
            <w:tcMar>
              <w:top w:w="80" w:type="dxa"/>
              <w:start w:w="100" w:type="dxa"/>
              <w:bottom w:w="80" w:type="dxa"/>
              <w:end w:w="100" w:type="dxa"/>
            </w:tcMar>
            <w:vAlign w:val="center"/>
            <w:shd w:fill="F4F8FC"/>
          </w:tcPr>
          <w:p w14:paraId="48677EAF" wp14:textId="77777777">
            <w:pPr>
              <w:spacing w:before="0" w:after="20" w:line="240" w:lineRule="auto"/>
              <w:jc w:val="left"/>
            </w:pPr>
            <w:r>
              <w:rPr>
                <w:rFonts w:ascii="Arial" w:hAnsi="Arial" w:eastAsia="Arial"/>
                <w:b w:val="0"/>
                <w:i w:val="0"/>
                <w:color w:val="000000"/>
                <w:sz w:val="16"/>
              </w:rPr>
              <w:t xml:space="preserve">Base unit used to measure inventory and order quantities, such as piece or kilogram.</w:t>
            </w:r>
          </w:p>
        </w:tc>
        <w:tc>
          <w:tcPr>
            <w:tcW w:w="2336" w:type="dxa"/>
            <w:tcMar>
              <w:top w:w="80" w:type="dxa"/>
              <w:start w:w="100" w:type="dxa"/>
              <w:bottom w:w="80" w:type="dxa"/>
              <w:end w:w="100" w:type="dxa"/>
            </w:tcMar>
            <w:vAlign w:val="center"/>
            <w:shd w:fill="F4F8FC"/>
          </w:tcPr>
          <w:p w14:paraId="673F1D5E" wp14:textId="77777777">
            <w:pPr>
              <w:spacing w:before="0" w:after="20" w:line="240" w:lineRule="auto"/>
              <w:jc w:val="left"/>
            </w:pPr>
            <w:r>
              <w:rPr>
                <w:rFonts w:ascii="Arial" w:hAnsi="Arial" w:eastAsia="Arial"/>
                <w:b w:val="0"/>
                <w:i w:val="0"/>
                <w:color w:val="000000"/>
                <w:sz w:val="16"/>
              </w:rPr>
              <w:t xml:space="preserve">Required; one base unit per product.</w:t>
            </w:r>
          </w:p>
        </w:tc>
      </w:tr>
      <w:tr xmlns:wp14="http://schemas.microsoft.com/office/word/2010/wordml" w14:paraId="39E3F489" wp14:textId="77777777">
        <w:trPr>
          <w:cantSplit/>
        </w:trPr>
        <w:tc>
          <w:tcPr>
            <w:tcW w:w="1600" w:type="dxa"/>
            <w:tcMar>
              <w:top w:w="80" w:type="dxa"/>
              <w:start w:w="100" w:type="dxa"/>
              <w:bottom w:w="80" w:type="dxa"/>
              <w:end w:w="100" w:type="dxa"/>
            </w:tcMar>
            <w:vAlign w:val="center"/>
          </w:tcPr>
          <w:p w14:paraId="2932B748" wp14:textId="77777777">
            <w:pPr>
              <w:spacing w:before="0" w:after="20" w:line="240" w:lineRule="auto"/>
              <w:jc w:val="left"/>
            </w:pPr>
            <w:r>
              <w:rPr>
                <w:rFonts w:ascii="Arial" w:hAnsi="Arial" w:eastAsia="Arial"/>
                <w:b/>
                <w:i w:val="0"/>
                <w:color w:val="000000"/>
                <w:sz w:val="16"/>
              </w:rPr>
              <w:t xml:space="preserve">ProductType</w:t>
            </w:r>
          </w:p>
        </w:tc>
        <w:tc>
          <w:tcPr>
            <w:tcW w:w="1600" w:type="dxa"/>
            <w:tcMar>
              <w:top w:w="80" w:type="dxa"/>
              <w:start w:w="100" w:type="dxa"/>
              <w:bottom w:w="80" w:type="dxa"/>
              <w:end w:w="100" w:type="dxa"/>
            </w:tcMar>
            <w:vAlign w:val="center"/>
          </w:tcPr>
          <w:p w14:paraId="0BF6FDF4" wp14:textId="77777777">
            <w:pPr>
              <w:spacing w:before="0" w:after="20" w:line="240" w:lineRule="auto"/>
              <w:jc w:val="left"/>
            </w:pPr>
            <w:r>
              <w:rPr>
                <w:rFonts w:ascii="Arial" w:hAnsi="Arial" w:eastAsia="Arial"/>
                <w:b w:val="0"/>
                <w:i w:val="0"/>
                <w:color w:val="000000"/>
                <w:sz w:val="16"/>
              </w:rPr>
              <w:t xml:space="preserve">VARCHAR(30)</w:t>
            </w:r>
          </w:p>
        </w:tc>
        <w:tc>
          <w:tcPr>
            <w:tcW w:w="4400" w:type="dxa"/>
            <w:tcMar>
              <w:top w:w="80" w:type="dxa"/>
              <w:start w:w="100" w:type="dxa"/>
              <w:bottom w:w="80" w:type="dxa"/>
              <w:end w:w="100" w:type="dxa"/>
            </w:tcMar>
            <w:vAlign w:val="center"/>
          </w:tcPr>
          <w:p w14:paraId="79311E8C" wp14:textId="77777777">
            <w:pPr>
              <w:spacing w:before="0" w:after="20" w:line="240" w:lineRule="auto"/>
              <w:jc w:val="left"/>
            </w:pPr>
            <w:r>
              <w:rPr>
                <w:rFonts w:ascii="Arial" w:hAnsi="Arial" w:eastAsia="Arial"/>
                <w:b w:val="0"/>
                <w:i w:val="0"/>
                <w:color w:val="000000"/>
                <w:sz w:val="16"/>
              </w:rPr>
              <w:t xml:space="preserve">Classification that distinguishes finished products, components, and other item types.</w:t>
            </w:r>
          </w:p>
        </w:tc>
        <w:tc>
          <w:tcPr>
            <w:tcW w:w="2336" w:type="dxa"/>
            <w:tcMar>
              <w:top w:w="80" w:type="dxa"/>
              <w:start w:w="100" w:type="dxa"/>
              <w:bottom w:w="80" w:type="dxa"/>
              <w:end w:w="100" w:type="dxa"/>
            </w:tcMar>
            <w:vAlign w:val="center"/>
          </w:tcPr>
          <w:p w14:paraId="5444C2FC" wp14:textId="77777777">
            <w:pPr>
              <w:spacing w:before="0" w:after="20" w:line="240" w:lineRule="auto"/>
              <w:jc w:val="left"/>
            </w:pPr>
            <w:r>
              <w:rPr>
                <w:rFonts w:ascii="Arial" w:hAnsi="Arial" w:eastAsia="Arial"/>
                <w:b w:val="0"/>
                <w:i w:val="0"/>
                <w:color w:val="000000"/>
                <w:sz w:val="16"/>
              </w:rPr>
              <w:t xml:space="preserve">Classification attribute.</w:t>
            </w:r>
          </w:p>
        </w:tc>
      </w:tr>
    </w:tbl>
    <w:p xmlns:wp14="http://schemas.microsoft.com/office/word/2010/wordml" w14:paraId="4BE73FA1" wp14:textId="77777777">
      <w:pPr>
        <w:keepNext/>
        <w:spacing w:before="120" w:after="60" w:line="252" w:lineRule="auto"/>
      </w:pPr>
      <w:r>
        <w:rPr>
          <w:rFonts w:ascii="Arial" w:hAnsi="Arial" w:eastAsia="Arial"/>
          <w:b/>
          <w:i w:val="0"/>
          <w:color w:val="000000"/>
          <w:sz w:val="23"/>
        </w:rPr>
        <w:t>Inventory</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25884F2B" wp14:textId="77777777">
        <w:trPr>
          <w:cantSplit/>
          <w:tblHeader w:val="true"/>
        </w:trPr>
        <w:tc>
          <w:tcPr>
            <w:tcW w:w="1600" w:type="dxa"/>
            <w:tcMar>
              <w:top w:w="80" w:type="dxa"/>
              <w:start w:w="100" w:type="dxa"/>
              <w:bottom w:w="80" w:type="dxa"/>
              <w:end w:w="100" w:type="dxa"/>
            </w:tcMar>
            <w:vAlign w:val="center"/>
            <w:shd w:fill="1F4E78"/>
          </w:tcPr>
          <w:p w14:paraId="50B8F221"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3515F89C"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795D47C5"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0F2477CC"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2869C271" wp14:textId="77777777">
        <w:trPr>
          <w:cantSplit/>
        </w:trPr>
        <w:tc>
          <w:tcPr>
            <w:tcW w:w="1600" w:type="dxa"/>
            <w:tcMar>
              <w:top w:w="80" w:type="dxa"/>
              <w:start w:w="100" w:type="dxa"/>
              <w:bottom w:w="80" w:type="dxa"/>
              <w:end w:w="100" w:type="dxa"/>
            </w:tcMar>
            <w:vAlign w:val="center"/>
          </w:tcPr>
          <w:p w14:paraId="3D01F52A" wp14:textId="77777777">
            <w:pPr>
              <w:spacing w:before="0" w:after="20" w:line="240" w:lineRule="auto"/>
              <w:jc w:val="left"/>
            </w:pPr>
            <w:r>
              <w:rPr>
                <w:rFonts w:ascii="Arial" w:hAnsi="Arial" w:eastAsia="Arial"/>
                <w:b/>
                <w:i w:val="0"/>
                <w:color w:val="000000"/>
                <w:sz w:val="16"/>
              </w:rPr>
              <w:t xml:space="preserve">InventoryID</w:t>
            </w:r>
          </w:p>
        </w:tc>
        <w:tc>
          <w:tcPr>
            <w:tcW w:w="1600" w:type="dxa"/>
            <w:tcMar>
              <w:top w:w="80" w:type="dxa"/>
              <w:start w:w="100" w:type="dxa"/>
              <w:bottom w:w="80" w:type="dxa"/>
              <w:end w:w="100" w:type="dxa"/>
            </w:tcMar>
            <w:vAlign w:val="center"/>
          </w:tcPr>
          <w:p w14:paraId="27FB901E"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2B7CFC8C" wp14:textId="77777777">
            <w:pPr>
              <w:spacing w:before="0" w:after="20" w:line="240" w:lineRule="auto"/>
              <w:jc w:val="left"/>
            </w:pPr>
            <w:r>
              <w:rPr>
                <w:rFonts w:ascii="Arial" w:hAnsi="Arial" w:eastAsia="Arial"/>
                <w:b w:val="0"/>
                <w:i w:val="0"/>
                <w:color w:val="000000"/>
                <w:sz w:val="16"/>
              </w:rPr>
              <w:t xml:space="preserve">Unique identifier for one inventory balance record.</w:t>
            </w:r>
          </w:p>
        </w:tc>
        <w:tc>
          <w:tcPr>
            <w:tcW w:w="2336" w:type="dxa"/>
            <w:tcMar>
              <w:top w:w="80" w:type="dxa"/>
              <w:start w:w="100" w:type="dxa"/>
              <w:bottom w:w="80" w:type="dxa"/>
              <w:end w:w="100" w:type="dxa"/>
            </w:tcMar>
            <w:vAlign w:val="center"/>
          </w:tcPr>
          <w:p w14:paraId="12D3280E"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59B77362" wp14:textId="77777777">
        <w:trPr>
          <w:cantSplit/>
        </w:trPr>
        <w:tc>
          <w:tcPr>
            <w:tcW w:w="1600" w:type="dxa"/>
            <w:tcMar>
              <w:top w:w="80" w:type="dxa"/>
              <w:start w:w="100" w:type="dxa"/>
              <w:bottom w:w="80" w:type="dxa"/>
              <w:end w:w="100" w:type="dxa"/>
            </w:tcMar>
            <w:vAlign w:val="center"/>
            <w:shd w:fill="F4F8FC"/>
          </w:tcPr>
          <w:p w14:paraId="4780DC9A" wp14:textId="77777777">
            <w:pPr>
              <w:spacing w:before="0" w:after="20" w:line="240" w:lineRule="auto"/>
              <w:jc w:val="left"/>
            </w:pPr>
            <w:r>
              <w:rPr>
                <w:rFonts w:ascii="Arial" w:hAnsi="Arial" w:eastAsia="Arial"/>
                <w:b/>
                <w:i w:val="0"/>
                <w:color w:val="000000"/>
                <w:sz w:val="16"/>
              </w:rPr>
              <w:t xml:space="preserve">WarehouseID</w:t>
            </w:r>
          </w:p>
        </w:tc>
        <w:tc>
          <w:tcPr>
            <w:tcW w:w="1600" w:type="dxa"/>
            <w:tcMar>
              <w:top w:w="80" w:type="dxa"/>
              <w:start w:w="100" w:type="dxa"/>
              <w:bottom w:w="80" w:type="dxa"/>
              <w:end w:w="100" w:type="dxa"/>
            </w:tcMar>
            <w:vAlign w:val="center"/>
            <w:shd w:fill="F4F8FC"/>
          </w:tcPr>
          <w:p w14:paraId="2550424C" wp14:textId="77777777">
            <w:pPr>
              <w:spacing w:before="0" w:after="20" w:line="240" w:lineRule="auto"/>
              <w:jc w:val="left"/>
            </w:pPr>
            <w:r>
              <w:rPr>
                <w:rFonts w:ascii="Arial" w:hAnsi="Arial" w:eastAsia="Arial"/>
                <w:b w:val="0"/>
                <w:i w:val="0"/>
                <w:color w:val="000000"/>
                <w:sz w:val="16"/>
              </w:rPr>
              <w:t xml:space="preserve">INT, FK -&gt; Warehouse</w:t>
            </w:r>
          </w:p>
        </w:tc>
        <w:tc>
          <w:tcPr>
            <w:tcW w:w="4400" w:type="dxa"/>
            <w:tcMar>
              <w:top w:w="80" w:type="dxa"/>
              <w:start w:w="100" w:type="dxa"/>
              <w:bottom w:w="80" w:type="dxa"/>
              <w:end w:w="100" w:type="dxa"/>
            </w:tcMar>
            <w:vAlign w:val="center"/>
            <w:shd w:fill="F4F8FC"/>
          </w:tcPr>
          <w:p w14:paraId="42814CD7" wp14:textId="77777777">
            <w:pPr>
              <w:spacing w:before="0" w:after="20" w:line="240" w:lineRule="auto"/>
              <w:jc w:val="left"/>
            </w:pPr>
            <w:r>
              <w:rPr>
                <w:rFonts w:ascii="Arial" w:hAnsi="Arial" w:eastAsia="Arial"/>
                <w:b w:val="0"/>
                <w:i w:val="0"/>
                <w:color w:val="000000"/>
                <w:sz w:val="16"/>
              </w:rPr>
              <w:t xml:space="preserve">Warehouse at which the product quantity is held.</w:t>
            </w:r>
          </w:p>
        </w:tc>
        <w:tc>
          <w:tcPr>
            <w:tcW w:w="2336" w:type="dxa"/>
            <w:tcMar>
              <w:top w:w="80" w:type="dxa"/>
              <w:start w:w="100" w:type="dxa"/>
              <w:bottom w:w="80" w:type="dxa"/>
              <w:end w:w="100" w:type="dxa"/>
            </w:tcMar>
            <w:vAlign w:val="center"/>
            <w:shd w:fill="F4F8FC"/>
          </w:tcPr>
          <w:p w14:paraId="532EDCA8" wp14:textId="77777777">
            <w:pPr>
              <w:spacing w:before="0" w:after="20" w:line="240" w:lineRule="auto"/>
              <w:jc w:val="left"/>
            </w:pPr>
            <w:r>
              <w:rPr>
                <w:rFonts w:ascii="Arial" w:hAnsi="Arial" w:eastAsia="Arial"/>
                <w:b w:val="0"/>
                <w:i w:val="0"/>
                <w:color w:val="000000"/>
                <w:sz w:val="16"/>
              </w:rPr>
              <w:t xml:space="preserve">Foreign key to Warehouse; required.</w:t>
            </w:r>
          </w:p>
        </w:tc>
      </w:tr>
      <w:tr xmlns:wp14="http://schemas.microsoft.com/office/word/2010/wordml" w14:paraId="79D151BB" wp14:textId="77777777">
        <w:trPr>
          <w:cantSplit/>
        </w:trPr>
        <w:tc>
          <w:tcPr>
            <w:tcW w:w="1600" w:type="dxa"/>
            <w:tcMar>
              <w:top w:w="80" w:type="dxa"/>
              <w:start w:w="100" w:type="dxa"/>
              <w:bottom w:w="80" w:type="dxa"/>
              <w:end w:w="100" w:type="dxa"/>
            </w:tcMar>
            <w:vAlign w:val="center"/>
          </w:tcPr>
          <w:p w14:paraId="0D0BC308" wp14:textId="77777777">
            <w:pPr>
              <w:spacing w:before="0" w:after="20" w:line="240" w:lineRule="auto"/>
              <w:jc w:val="left"/>
            </w:pPr>
            <w:r>
              <w:rPr>
                <w:rFonts w:ascii="Arial" w:hAnsi="Arial" w:eastAsia="Arial"/>
                <w:b/>
                <w:i w:val="0"/>
                <w:color w:val="000000"/>
                <w:sz w:val="16"/>
              </w:rPr>
              <w:t xml:space="preserve">ProductID</w:t>
            </w:r>
          </w:p>
        </w:tc>
        <w:tc>
          <w:tcPr>
            <w:tcW w:w="1600" w:type="dxa"/>
            <w:tcMar>
              <w:top w:w="80" w:type="dxa"/>
              <w:start w:w="100" w:type="dxa"/>
              <w:bottom w:w="80" w:type="dxa"/>
              <w:end w:w="100" w:type="dxa"/>
            </w:tcMar>
            <w:vAlign w:val="center"/>
          </w:tcPr>
          <w:p w14:paraId="7B511B75" wp14:textId="77777777">
            <w:pPr>
              <w:spacing w:before="0" w:after="20" w:line="240" w:lineRule="auto"/>
              <w:jc w:val="left"/>
            </w:pPr>
            <w:r>
              <w:rPr>
                <w:rFonts w:ascii="Arial" w:hAnsi="Arial" w:eastAsia="Arial"/>
                <w:b w:val="0"/>
                <w:i w:val="0"/>
                <w:color w:val="000000"/>
                <w:sz w:val="16"/>
              </w:rPr>
              <w:t xml:space="preserve">INT, FK -&gt; Product</w:t>
            </w:r>
          </w:p>
        </w:tc>
        <w:tc>
          <w:tcPr>
            <w:tcW w:w="4400" w:type="dxa"/>
            <w:tcMar>
              <w:top w:w="80" w:type="dxa"/>
              <w:start w:w="100" w:type="dxa"/>
              <w:bottom w:w="80" w:type="dxa"/>
              <w:end w:w="100" w:type="dxa"/>
            </w:tcMar>
            <w:vAlign w:val="center"/>
          </w:tcPr>
          <w:p w14:paraId="21177DE3" wp14:textId="77777777">
            <w:pPr>
              <w:spacing w:before="0" w:after="20" w:line="240" w:lineRule="auto"/>
              <w:jc w:val="left"/>
            </w:pPr>
            <w:r>
              <w:rPr>
                <w:rFonts w:ascii="Arial" w:hAnsi="Arial" w:eastAsia="Arial"/>
                <w:b w:val="0"/>
                <w:i w:val="0"/>
                <w:color w:val="000000"/>
                <w:sz w:val="16"/>
              </w:rPr>
              <w:t xml:space="preserve">Product represented by the inventory balance.</w:t>
            </w:r>
          </w:p>
        </w:tc>
        <w:tc>
          <w:tcPr>
            <w:tcW w:w="2336" w:type="dxa"/>
            <w:tcMar>
              <w:top w:w="80" w:type="dxa"/>
              <w:start w:w="100" w:type="dxa"/>
              <w:bottom w:w="80" w:type="dxa"/>
              <w:end w:w="100" w:type="dxa"/>
            </w:tcMar>
            <w:vAlign w:val="center"/>
          </w:tcPr>
          <w:p w14:paraId="39AEA059" wp14:textId="77777777">
            <w:pPr>
              <w:spacing w:before="0" w:after="20" w:line="240" w:lineRule="auto"/>
              <w:jc w:val="left"/>
            </w:pPr>
            <w:r>
              <w:rPr>
                <w:rFonts w:ascii="Arial" w:hAnsi="Arial" w:eastAsia="Arial"/>
                <w:b w:val="0"/>
                <w:i w:val="0"/>
                <w:color w:val="000000"/>
                <w:sz w:val="16"/>
              </w:rPr>
              <w:t xml:space="preserve">Foreign key to Product; required.</w:t>
            </w:r>
          </w:p>
        </w:tc>
      </w:tr>
      <w:tr xmlns:wp14="http://schemas.microsoft.com/office/word/2010/wordml" w14:paraId="6A90F4E8" wp14:textId="77777777">
        <w:trPr>
          <w:cantSplit/>
        </w:trPr>
        <w:tc>
          <w:tcPr>
            <w:tcW w:w="1600" w:type="dxa"/>
            <w:tcMar>
              <w:top w:w="80" w:type="dxa"/>
              <w:start w:w="100" w:type="dxa"/>
              <w:bottom w:w="80" w:type="dxa"/>
              <w:end w:w="100" w:type="dxa"/>
            </w:tcMar>
            <w:vAlign w:val="center"/>
            <w:shd w:fill="F4F8FC"/>
          </w:tcPr>
          <w:p w14:paraId="48DF2A30" wp14:textId="77777777">
            <w:pPr>
              <w:spacing w:before="0" w:after="20" w:line="240" w:lineRule="auto"/>
              <w:jc w:val="left"/>
            </w:pPr>
            <w:r>
              <w:rPr>
                <w:rFonts w:ascii="Arial" w:hAnsi="Arial" w:eastAsia="Arial"/>
                <w:b/>
                <w:i w:val="0"/>
                <w:color w:val="000000"/>
                <w:sz w:val="16"/>
              </w:rPr>
              <w:t xml:space="preserve">Quantity</w:t>
            </w:r>
          </w:p>
        </w:tc>
        <w:tc>
          <w:tcPr>
            <w:tcW w:w="1600" w:type="dxa"/>
            <w:tcMar>
              <w:top w:w="80" w:type="dxa"/>
              <w:start w:w="100" w:type="dxa"/>
              <w:bottom w:w="80" w:type="dxa"/>
              <w:end w:w="100" w:type="dxa"/>
            </w:tcMar>
            <w:vAlign w:val="center"/>
            <w:shd w:fill="F4F8FC"/>
          </w:tcPr>
          <w:p w14:paraId="15A5ECBA"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shd w:fill="F4F8FC"/>
          </w:tcPr>
          <w:p w14:paraId="1CB8F3D9" wp14:textId="77777777">
            <w:pPr>
              <w:spacing w:before="0" w:after="20" w:line="240" w:lineRule="auto"/>
              <w:jc w:val="left"/>
            </w:pPr>
            <w:r>
              <w:rPr>
                <w:rFonts w:ascii="Arial" w:hAnsi="Arial" w:eastAsia="Arial"/>
                <w:b w:val="0"/>
                <w:i w:val="0"/>
                <w:color w:val="000000"/>
                <w:sz w:val="16"/>
              </w:rPr>
              <w:t xml:space="preserve">Current on-hand quantity of the product at the warehouse.</w:t>
            </w:r>
          </w:p>
        </w:tc>
        <w:tc>
          <w:tcPr>
            <w:tcW w:w="2336" w:type="dxa"/>
            <w:tcMar>
              <w:top w:w="80" w:type="dxa"/>
              <w:start w:w="100" w:type="dxa"/>
              <w:bottom w:w="80" w:type="dxa"/>
              <w:end w:w="100" w:type="dxa"/>
            </w:tcMar>
            <w:vAlign w:val="center"/>
            <w:shd w:fill="F4F8FC"/>
          </w:tcPr>
          <w:p w14:paraId="4D41A825" wp14:textId="77777777">
            <w:pPr>
              <w:spacing w:before="0" w:after="20" w:line="240" w:lineRule="auto"/>
              <w:jc w:val="left"/>
            </w:pPr>
            <w:r>
              <w:rPr>
                <w:rFonts w:ascii="Arial" w:hAnsi="Arial" w:eastAsia="Arial"/>
                <w:b w:val="0"/>
                <w:i w:val="0"/>
                <w:color w:val="000000"/>
                <w:sz w:val="16"/>
              </w:rPr>
              <w:t xml:space="preserve">Non-negative; updated through StockMovement.</w:t>
            </w:r>
          </w:p>
        </w:tc>
      </w:tr>
      <w:tr xmlns:wp14="http://schemas.microsoft.com/office/word/2010/wordml" w14:paraId="4DBC8B71" wp14:textId="77777777">
        <w:trPr>
          <w:cantSplit/>
        </w:trPr>
        <w:tc>
          <w:tcPr>
            <w:tcW w:w="1600" w:type="dxa"/>
            <w:tcMar>
              <w:top w:w="80" w:type="dxa"/>
              <w:start w:w="100" w:type="dxa"/>
              <w:bottom w:w="80" w:type="dxa"/>
              <w:end w:w="100" w:type="dxa"/>
            </w:tcMar>
            <w:vAlign w:val="center"/>
          </w:tcPr>
          <w:p w14:paraId="4E756031" wp14:textId="77777777">
            <w:pPr>
              <w:spacing w:before="0" w:after="20" w:line="240" w:lineRule="auto"/>
              <w:jc w:val="left"/>
            </w:pPr>
            <w:r>
              <w:rPr>
                <w:rFonts w:ascii="Arial" w:hAnsi="Arial" w:eastAsia="Arial"/>
                <w:b/>
                <w:i w:val="0"/>
                <w:color w:val="000000"/>
                <w:sz w:val="16"/>
              </w:rPr>
              <w:t xml:space="preserve">ReorderLevel</w:t>
            </w:r>
          </w:p>
        </w:tc>
        <w:tc>
          <w:tcPr>
            <w:tcW w:w="1600" w:type="dxa"/>
            <w:tcMar>
              <w:top w:w="80" w:type="dxa"/>
              <w:start w:w="100" w:type="dxa"/>
              <w:bottom w:w="80" w:type="dxa"/>
              <w:end w:w="100" w:type="dxa"/>
            </w:tcMar>
            <w:vAlign w:val="center"/>
          </w:tcPr>
          <w:p w14:paraId="2B11D300"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tcPr>
          <w:p w14:paraId="2BD14D6F" wp14:textId="77777777">
            <w:pPr>
              <w:spacing w:before="0" w:after="20" w:line="240" w:lineRule="auto"/>
              <w:jc w:val="left"/>
            </w:pPr>
            <w:r>
              <w:rPr>
                <w:rFonts w:ascii="Arial" w:hAnsi="Arial" w:eastAsia="Arial"/>
                <w:b w:val="0"/>
                <w:i w:val="0"/>
                <w:color w:val="000000"/>
                <w:sz w:val="16"/>
              </w:rPr>
              <w:t xml:space="preserve">Minimum acceptable quantity used to determine whether replenishment is required.</w:t>
            </w:r>
          </w:p>
        </w:tc>
        <w:tc>
          <w:tcPr>
            <w:tcW w:w="2336" w:type="dxa"/>
            <w:tcMar>
              <w:top w:w="80" w:type="dxa"/>
              <w:start w:w="100" w:type="dxa"/>
              <w:bottom w:w="80" w:type="dxa"/>
              <w:end w:w="100" w:type="dxa"/>
            </w:tcMar>
            <w:vAlign w:val="center"/>
          </w:tcPr>
          <w:p w14:paraId="554DC5C0" wp14:textId="77777777">
            <w:pPr>
              <w:spacing w:before="0" w:after="20" w:line="240" w:lineRule="auto"/>
              <w:jc w:val="left"/>
            </w:pPr>
            <w:r>
              <w:rPr>
                <w:rFonts w:ascii="Arial" w:hAnsi="Arial" w:eastAsia="Arial"/>
                <w:b w:val="0"/>
                <w:i w:val="0"/>
                <w:color w:val="000000"/>
                <w:sz w:val="16"/>
              </w:rPr>
              <w:t xml:space="preserve">Non-negative; alert when Quantity is lower.</w:t>
            </w:r>
          </w:p>
        </w:tc>
      </w:tr>
      <w:tr xmlns:wp14="http://schemas.microsoft.com/office/word/2010/wordml" w14:paraId="19D59287" wp14:textId="77777777">
        <w:trPr>
          <w:cantSplit/>
        </w:trPr>
        <w:tc>
          <w:tcPr>
            <w:tcW w:w="1600" w:type="dxa"/>
            <w:tcMar>
              <w:top w:w="80" w:type="dxa"/>
              <w:start w:w="100" w:type="dxa"/>
              <w:bottom w:w="80" w:type="dxa"/>
              <w:end w:w="100" w:type="dxa"/>
            </w:tcMar>
            <w:vAlign w:val="center"/>
            <w:shd w:fill="F4F8FC"/>
          </w:tcPr>
          <w:p w14:paraId="01708ED6" wp14:textId="77777777">
            <w:pPr>
              <w:spacing w:before="0" w:after="20" w:line="240" w:lineRule="auto"/>
              <w:jc w:val="left"/>
            </w:pPr>
            <w:r>
              <w:rPr>
                <w:rFonts w:ascii="Arial" w:hAnsi="Arial" w:eastAsia="Arial"/>
                <w:b/>
                <w:i w:val="0"/>
                <w:color w:val="000000"/>
                <w:sz w:val="16"/>
              </w:rPr>
              <w:t xml:space="preserve">LastUpdated</w:t>
            </w:r>
          </w:p>
        </w:tc>
        <w:tc>
          <w:tcPr>
            <w:tcW w:w="1600" w:type="dxa"/>
            <w:tcMar>
              <w:top w:w="80" w:type="dxa"/>
              <w:start w:w="100" w:type="dxa"/>
              <w:bottom w:w="80" w:type="dxa"/>
              <w:end w:w="100" w:type="dxa"/>
            </w:tcMar>
            <w:vAlign w:val="center"/>
            <w:shd w:fill="F4F8FC"/>
          </w:tcPr>
          <w:p w14:paraId="04D3EB59"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shd w:fill="F4F8FC"/>
          </w:tcPr>
          <w:p w14:paraId="4B97AF7D" wp14:textId="77777777">
            <w:pPr>
              <w:spacing w:before="0" w:after="20" w:line="240" w:lineRule="auto"/>
              <w:jc w:val="left"/>
            </w:pPr>
            <w:r>
              <w:rPr>
                <w:rFonts w:ascii="Arial" w:hAnsi="Arial" w:eastAsia="Arial"/>
                <w:b w:val="0"/>
                <w:i w:val="0"/>
                <w:color w:val="000000"/>
                <w:sz w:val="16"/>
              </w:rPr>
              <w:t xml:space="preserve">Date and time when the inventory balance was last changed.</w:t>
            </w:r>
          </w:p>
        </w:tc>
        <w:tc>
          <w:tcPr>
            <w:tcW w:w="2336" w:type="dxa"/>
            <w:tcMar>
              <w:top w:w="80" w:type="dxa"/>
              <w:start w:w="100" w:type="dxa"/>
              <w:bottom w:w="80" w:type="dxa"/>
              <w:end w:w="100" w:type="dxa"/>
            </w:tcMar>
            <w:vAlign w:val="center"/>
            <w:shd w:fill="F4F8FC"/>
          </w:tcPr>
          <w:p w14:paraId="2C09BF05" wp14:textId="77777777">
            <w:pPr>
              <w:spacing w:before="0" w:after="20" w:line="240" w:lineRule="auto"/>
              <w:jc w:val="left"/>
            </w:pPr>
            <w:r>
              <w:rPr>
                <w:rFonts w:ascii="Arial" w:hAnsi="Arial" w:eastAsia="Arial"/>
                <w:b w:val="0"/>
                <w:i w:val="0"/>
                <w:color w:val="000000"/>
                <w:sz w:val="16"/>
              </w:rPr>
              <w:t xml:space="preserve">Updated after a successful stock transaction.</w:t>
            </w:r>
          </w:p>
        </w:tc>
      </w:tr>
    </w:tbl>
    <w:p xmlns:wp14="http://schemas.microsoft.com/office/word/2010/wordml" w14:paraId="04A0B2A8" wp14:textId="77777777">
      <w:pPr>
        <w:keepNext/>
        <w:spacing w:before="120" w:after="60" w:line="252" w:lineRule="auto"/>
      </w:pPr>
      <w:r>
        <w:rPr>
          <w:rFonts w:ascii="Arial" w:hAnsi="Arial" w:eastAsia="Arial"/>
          <w:b/>
          <w:i w:val="0"/>
          <w:color w:val="000000"/>
          <w:sz w:val="23"/>
        </w:rPr>
        <w:t>Supplier</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34AE38EB" wp14:textId="77777777">
        <w:trPr>
          <w:cantSplit/>
          <w:tblHeader w:val="true"/>
        </w:trPr>
        <w:tc>
          <w:tcPr>
            <w:tcW w:w="1600" w:type="dxa"/>
            <w:tcMar>
              <w:top w:w="80" w:type="dxa"/>
              <w:start w:w="100" w:type="dxa"/>
              <w:bottom w:w="80" w:type="dxa"/>
              <w:end w:w="100" w:type="dxa"/>
            </w:tcMar>
            <w:vAlign w:val="center"/>
            <w:shd w:fill="1F4E78"/>
          </w:tcPr>
          <w:p w14:paraId="4ADE83D8"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744ACD12"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69B44EB4"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6EC3FF42"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44A38B52" wp14:textId="77777777">
        <w:trPr>
          <w:cantSplit/>
        </w:trPr>
        <w:tc>
          <w:tcPr>
            <w:tcW w:w="1600" w:type="dxa"/>
            <w:tcMar>
              <w:top w:w="80" w:type="dxa"/>
              <w:start w:w="100" w:type="dxa"/>
              <w:bottom w:w="80" w:type="dxa"/>
              <w:end w:w="100" w:type="dxa"/>
            </w:tcMar>
            <w:vAlign w:val="center"/>
          </w:tcPr>
          <w:p w14:paraId="7B1A0DEA" wp14:textId="77777777">
            <w:pPr>
              <w:spacing w:before="0" w:after="20" w:line="240" w:lineRule="auto"/>
              <w:jc w:val="left"/>
            </w:pPr>
            <w:r>
              <w:rPr>
                <w:rFonts w:ascii="Arial" w:hAnsi="Arial" w:eastAsia="Arial"/>
                <w:b/>
                <w:i w:val="0"/>
                <w:color w:val="000000"/>
                <w:sz w:val="16"/>
              </w:rPr>
              <w:t xml:space="preserve">SupplierID</w:t>
            </w:r>
          </w:p>
        </w:tc>
        <w:tc>
          <w:tcPr>
            <w:tcW w:w="1600" w:type="dxa"/>
            <w:tcMar>
              <w:top w:w="80" w:type="dxa"/>
              <w:start w:w="100" w:type="dxa"/>
              <w:bottom w:w="80" w:type="dxa"/>
              <w:end w:w="100" w:type="dxa"/>
            </w:tcMar>
            <w:vAlign w:val="center"/>
          </w:tcPr>
          <w:p w14:paraId="6F38EF9A"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43B730D3" wp14:textId="77777777">
            <w:pPr>
              <w:spacing w:before="0" w:after="20" w:line="240" w:lineRule="auto"/>
              <w:jc w:val="left"/>
            </w:pPr>
            <w:r>
              <w:rPr>
                <w:rFonts w:ascii="Arial" w:hAnsi="Arial" w:eastAsia="Arial"/>
                <w:b w:val="0"/>
                <w:i w:val="0"/>
                <w:color w:val="000000"/>
                <w:sz w:val="16"/>
              </w:rPr>
              <w:t xml:space="preserve">Unique identifier assigned to a supplier.</w:t>
            </w:r>
          </w:p>
        </w:tc>
        <w:tc>
          <w:tcPr>
            <w:tcW w:w="2336" w:type="dxa"/>
            <w:tcMar>
              <w:top w:w="80" w:type="dxa"/>
              <w:start w:w="100" w:type="dxa"/>
              <w:bottom w:w="80" w:type="dxa"/>
              <w:end w:w="100" w:type="dxa"/>
            </w:tcMar>
            <w:vAlign w:val="center"/>
          </w:tcPr>
          <w:p w14:paraId="38FD5D40"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7AF00FE5" wp14:textId="77777777">
        <w:trPr>
          <w:cantSplit/>
        </w:trPr>
        <w:tc>
          <w:tcPr>
            <w:tcW w:w="1600" w:type="dxa"/>
            <w:tcMar>
              <w:top w:w="80" w:type="dxa"/>
              <w:start w:w="100" w:type="dxa"/>
              <w:bottom w:w="80" w:type="dxa"/>
              <w:end w:w="100" w:type="dxa"/>
            </w:tcMar>
            <w:vAlign w:val="center"/>
            <w:shd w:fill="F4F8FC"/>
          </w:tcPr>
          <w:p w14:paraId="18C125C8" wp14:textId="77777777">
            <w:pPr>
              <w:spacing w:before="0" w:after="20" w:line="240" w:lineRule="auto"/>
              <w:jc w:val="left"/>
            </w:pPr>
            <w:r>
              <w:rPr>
                <w:rFonts w:ascii="Arial" w:hAnsi="Arial" w:eastAsia="Arial"/>
                <w:b/>
                <w:i w:val="0"/>
                <w:color w:val="000000"/>
                <w:sz w:val="16"/>
              </w:rPr>
              <w:t xml:space="preserve">SupplierName</w:t>
            </w:r>
          </w:p>
        </w:tc>
        <w:tc>
          <w:tcPr>
            <w:tcW w:w="1600" w:type="dxa"/>
            <w:tcMar>
              <w:top w:w="80" w:type="dxa"/>
              <w:start w:w="100" w:type="dxa"/>
              <w:bottom w:w="80" w:type="dxa"/>
              <w:end w:w="100" w:type="dxa"/>
            </w:tcMar>
            <w:vAlign w:val="center"/>
            <w:shd w:fill="F4F8FC"/>
          </w:tcPr>
          <w:p w14:paraId="309E1434" wp14:textId="77777777">
            <w:pPr>
              <w:spacing w:before="0" w:after="20" w:line="240" w:lineRule="auto"/>
              <w:jc w:val="left"/>
            </w:pPr>
            <w:r>
              <w:rPr>
                <w:rFonts w:ascii="Arial" w:hAnsi="Arial" w:eastAsia="Arial"/>
                <w:b w:val="0"/>
                <w:i w:val="0"/>
                <w:color w:val="000000"/>
                <w:sz w:val="16"/>
              </w:rPr>
              <w:t xml:space="preserve">VARCHAR(150)</w:t>
            </w:r>
          </w:p>
        </w:tc>
        <w:tc>
          <w:tcPr>
            <w:tcW w:w="4400" w:type="dxa"/>
            <w:tcMar>
              <w:top w:w="80" w:type="dxa"/>
              <w:start w:w="100" w:type="dxa"/>
              <w:bottom w:w="80" w:type="dxa"/>
              <w:end w:w="100" w:type="dxa"/>
            </w:tcMar>
            <w:vAlign w:val="center"/>
            <w:shd w:fill="F4F8FC"/>
          </w:tcPr>
          <w:p w14:paraId="7BB47294" wp14:textId="77777777">
            <w:pPr>
              <w:spacing w:before="0" w:after="20" w:line="240" w:lineRule="auto"/>
              <w:jc w:val="left"/>
            </w:pPr>
            <w:r>
              <w:rPr>
                <w:rFonts w:ascii="Arial" w:hAnsi="Arial" w:eastAsia="Arial"/>
                <w:b w:val="0"/>
                <w:i w:val="0"/>
                <w:color w:val="000000"/>
                <w:sz w:val="16"/>
              </w:rPr>
              <w:t xml:space="preserve">Registered or trading name of the supplier.</w:t>
            </w:r>
          </w:p>
        </w:tc>
        <w:tc>
          <w:tcPr>
            <w:tcW w:w="2336" w:type="dxa"/>
            <w:tcMar>
              <w:top w:w="80" w:type="dxa"/>
              <w:start w:w="100" w:type="dxa"/>
              <w:bottom w:w="80" w:type="dxa"/>
              <w:end w:w="100" w:type="dxa"/>
            </w:tcMar>
            <w:vAlign w:val="center"/>
            <w:shd w:fill="F4F8FC"/>
          </w:tcPr>
          <w:p w14:paraId="10EC58F2" wp14:textId="77777777">
            <w:pPr>
              <w:spacing w:before="0" w:after="20" w:line="240" w:lineRule="auto"/>
              <w:jc w:val="left"/>
            </w:pPr>
            <w:r>
              <w:rPr>
                <w:rFonts w:ascii="Arial" w:hAnsi="Arial" w:eastAsia="Arial"/>
                <w:b w:val="0"/>
                <w:i w:val="0"/>
                <w:color w:val="000000"/>
                <w:sz w:val="16"/>
              </w:rPr>
              <w:t xml:space="preserve">Required descriptive attribute.</w:t>
            </w:r>
          </w:p>
        </w:tc>
      </w:tr>
      <w:tr xmlns:wp14="http://schemas.microsoft.com/office/word/2010/wordml" w14:paraId="67DBADE2" wp14:textId="77777777">
        <w:trPr>
          <w:cantSplit/>
        </w:trPr>
        <w:tc>
          <w:tcPr>
            <w:tcW w:w="1600" w:type="dxa"/>
            <w:tcMar>
              <w:top w:w="80" w:type="dxa"/>
              <w:start w:w="100" w:type="dxa"/>
              <w:bottom w:w="80" w:type="dxa"/>
              <w:end w:w="100" w:type="dxa"/>
            </w:tcMar>
            <w:vAlign w:val="center"/>
          </w:tcPr>
          <w:p w14:paraId="585BB5E6" wp14:textId="77777777">
            <w:pPr>
              <w:spacing w:before="0" w:after="20" w:line="240" w:lineRule="auto"/>
              <w:jc w:val="left"/>
            </w:pPr>
            <w:r>
              <w:rPr>
                <w:rFonts w:ascii="Arial" w:hAnsi="Arial" w:eastAsia="Arial"/>
                <w:b/>
                <w:i w:val="0"/>
                <w:color w:val="000000"/>
                <w:sz w:val="16"/>
              </w:rPr>
              <w:t xml:space="preserve">ContactName</w:t>
            </w:r>
          </w:p>
        </w:tc>
        <w:tc>
          <w:tcPr>
            <w:tcW w:w="1600" w:type="dxa"/>
            <w:tcMar>
              <w:top w:w="80" w:type="dxa"/>
              <w:start w:w="100" w:type="dxa"/>
              <w:bottom w:w="80" w:type="dxa"/>
              <w:end w:w="100" w:type="dxa"/>
            </w:tcMar>
            <w:vAlign w:val="center"/>
          </w:tcPr>
          <w:p w14:paraId="6529CF0F" wp14:textId="77777777">
            <w:pPr>
              <w:spacing w:before="0" w:after="20" w:line="240" w:lineRule="auto"/>
              <w:jc w:val="left"/>
            </w:pPr>
            <w:r>
              <w:rPr>
                <w:rFonts w:ascii="Arial" w:hAnsi="Arial" w:eastAsia="Arial"/>
                <w:b w:val="0"/>
                <w:i w:val="0"/>
                <w:color w:val="000000"/>
                <w:sz w:val="16"/>
              </w:rPr>
              <w:t xml:space="preserve">VARCHAR(100)</w:t>
            </w:r>
          </w:p>
        </w:tc>
        <w:tc>
          <w:tcPr>
            <w:tcW w:w="4400" w:type="dxa"/>
            <w:tcMar>
              <w:top w:w="80" w:type="dxa"/>
              <w:start w:w="100" w:type="dxa"/>
              <w:bottom w:w="80" w:type="dxa"/>
              <w:end w:w="100" w:type="dxa"/>
            </w:tcMar>
            <w:vAlign w:val="center"/>
          </w:tcPr>
          <w:p w14:paraId="48A4E19E" wp14:textId="77777777">
            <w:pPr>
              <w:spacing w:before="0" w:after="20" w:line="240" w:lineRule="auto"/>
              <w:jc w:val="left"/>
            </w:pPr>
            <w:r>
              <w:rPr>
                <w:rFonts w:ascii="Arial" w:hAnsi="Arial" w:eastAsia="Arial"/>
                <w:b w:val="0"/>
                <w:i w:val="0"/>
                <w:color w:val="000000"/>
                <w:sz w:val="16"/>
              </w:rPr>
              <w:t xml:space="preserve">Name of the main contact person at the supplier.</w:t>
            </w:r>
          </w:p>
        </w:tc>
        <w:tc>
          <w:tcPr>
            <w:tcW w:w="2336" w:type="dxa"/>
            <w:tcMar>
              <w:top w:w="80" w:type="dxa"/>
              <w:start w:w="100" w:type="dxa"/>
              <w:bottom w:w="80" w:type="dxa"/>
              <w:end w:w="100" w:type="dxa"/>
            </w:tcMar>
            <w:vAlign w:val="center"/>
          </w:tcPr>
          <w:p w14:paraId="508DB2A4" wp14:textId="77777777">
            <w:pPr>
              <w:spacing w:before="0" w:after="20" w:line="240" w:lineRule="auto"/>
              <w:jc w:val="left"/>
            </w:pPr>
            <w:r>
              <w:rPr>
                <w:rFonts w:ascii="Arial" w:hAnsi="Arial" w:eastAsia="Arial"/>
                <w:b w:val="0"/>
                <w:i w:val="0"/>
                <w:color w:val="000000"/>
                <w:sz w:val="16"/>
              </w:rPr>
              <w:t xml:space="preserve">Contact attribute.</w:t>
            </w:r>
          </w:p>
        </w:tc>
      </w:tr>
      <w:tr xmlns:wp14="http://schemas.microsoft.com/office/word/2010/wordml" w14:paraId="77644CE9" wp14:textId="77777777">
        <w:trPr>
          <w:cantSplit/>
        </w:trPr>
        <w:tc>
          <w:tcPr>
            <w:tcW w:w="1600" w:type="dxa"/>
            <w:tcMar>
              <w:top w:w="80" w:type="dxa"/>
              <w:start w:w="100" w:type="dxa"/>
              <w:bottom w:w="80" w:type="dxa"/>
              <w:end w:w="100" w:type="dxa"/>
            </w:tcMar>
            <w:vAlign w:val="center"/>
            <w:shd w:fill="F4F8FC"/>
          </w:tcPr>
          <w:p w14:paraId="0203794B" wp14:textId="77777777">
            <w:pPr>
              <w:spacing w:before="0" w:after="20" w:line="240" w:lineRule="auto"/>
              <w:jc w:val="left"/>
            </w:pPr>
            <w:r>
              <w:rPr>
                <w:rFonts w:ascii="Arial" w:hAnsi="Arial" w:eastAsia="Arial"/>
                <w:b/>
                <w:i w:val="0"/>
                <w:color w:val="000000"/>
                <w:sz w:val="16"/>
              </w:rPr>
              <w:t xml:space="preserve">Phone</w:t>
            </w:r>
          </w:p>
        </w:tc>
        <w:tc>
          <w:tcPr>
            <w:tcW w:w="1600" w:type="dxa"/>
            <w:tcMar>
              <w:top w:w="80" w:type="dxa"/>
              <w:start w:w="100" w:type="dxa"/>
              <w:bottom w:w="80" w:type="dxa"/>
              <w:end w:w="100" w:type="dxa"/>
            </w:tcMar>
            <w:vAlign w:val="center"/>
            <w:shd w:fill="F4F8FC"/>
          </w:tcPr>
          <w:p w14:paraId="5A9AA804" wp14:textId="77777777">
            <w:pPr>
              <w:spacing w:before="0" w:after="20" w:line="240" w:lineRule="auto"/>
              <w:jc w:val="left"/>
            </w:pPr>
            <w:r>
              <w:rPr>
                <w:rFonts w:ascii="Arial" w:hAnsi="Arial" w:eastAsia="Arial"/>
                <w:b w:val="0"/>
                <w:i w:val="0"/>
                <w:color w:val="000000"/>
                <w:sz w:val="16"/>
              </w:rPr>
              <w:t xml:space="preserve">VARCHAR(20)</w:t>
            </w:r>
          </w:p>
        </w:tc>
        <w:tc>
          <w:tcPr>
            <w:tcW w:w="4400" w:type="dxa"/>
            <w:tcMar>
              <w:top w:w="80" w:type="dxa"/>
              <w:start w:w="100" w:type="dxa"/>
              <w:bottom w:w="80" w:type="dxa"/>
              <w:end w:w="100" w:type="dxa"/>
            </w:tcMar>
            <w:vAlign w:val="center"/>
            <w:shd w:fill="F4F8FC"/>
          </w:tcPr>
          <w:p w14:paraId="16AF7091" wp14:textId="77777777">
            <w:pPr>
              <w:spacing w:before="0" w:after="20" w:line="240" w:lineRule="auto"/>
              <w:jc w:val="left"/>
            </w:pPr>
            <w:r>
              <w:rPr>
                <w:rFonts w:ascii="Arial" w:hAnsi="Arial" w:eastAsia="Arial"/>
                <w:b w:val="0"/>
                <w:i w:val="0"/>
                <w:color w:val="000000"/>
                <w:sz w:val="16"/>
              </w:rPr>
              <w:t xml:space="preserve">Telephone number used to contact the supplier.</w:t>
            </w:r>
          </w:p>
        </w:tc>
        <w:tc>
          <w:tcPr>
            <w:tcW w:w="2336" w:type="dxa"/>
            <w:tcMar>
              <w:top w:w="80" w:type="dxa"/>
              <w:start w:w="100" w:type="dxa"/>
              <w:bottom w:w="80" w:type="dxa"/>
              <w:end w:w="100" w:type="dxa"/>
            </w:tcMar>
            <w:vAlign w:val="center"/>
            <w:shd w:fill="F4F8FC"/>
          </w:tcPr>
          <w:p w14:paraId="361FD7E1" wp14:textId="77777777">
            <w:pPr>
              <w:spacing w:before="0" w:after="20" w:line="240" w:lineRule="auto"/>
              <w:jc w:val="left"/>
            </w:pPr>
            <w:r>
              <w:rPr>
                <w:rFonts w:ascii="Arial" w:hAnsi="Arial" w:eastAsia="Arial"/>
                <w:b w:val="0"/>
                <w:i w:val="0"/>
                <w:color w:val="000000"/>
                <w:sz w:val="16"/>
              </w:rPr>
              <w:t xml:space="preserve">Contact attribute.</w:t>
            </w:r>
          </w:p>
        </w:tc>
      </w:tr>
      <w:tr xmlns:wp14="http://schemas.microsoft.com/office/word/2010/wordml" w14:paraId="010EDA1B" wp14:textId="77777777">
        <w:trPr>
          <w:cantSplit/>
        </w:trPr>
        <w:tc>
          <w:tcPr>
            <w:tcW w:w="1600" w:type="dxa"/>
            <w:tcMar>
              <w:top w:w="80" w:type="dxa"/>
              <w:start w:w="100" w:type="dxa"/>
              <w:bottom w:w="80" w:type="dxa"/>
              <w:end w:w="100" w:type="dxa"/>
            </w:tcMar>
            <w:vAlign w:val="center"/>
          </w:tcPr>
          <w:p w14:paraId="39F70EC3" wp14:textId="77777777">
            <w:pPr>
              <w:spacing w:before="0" w:after="20" w:line="240" w:lineRule="auto"/>
              <w:jc w:val="left"/>
            </w:pPr>
            <w:r>
              <w:rPr>
                <w:rFonts w:ascii="Arial" w:hAnsi="Arial" w:eastAsia="Arial"/>
                <w:b/>
                <w:i w:val="0"/>
                <w:color w:val="000000"/>
                <w:sz w:val="16"/>
              </w:rPr>
              <w:t xml:space="preserve">Email</w:t>
            </w:r>
          </w:p>
        </w:tc>
        <w:tc>
          <w:tcPr>
            <w:tcW w:w="1600" w:type="dxa"/>
            <w:tcMar>
              <w:top w:w="80" w:type="dxa"/>
              <w:start w:w="100" w:type="dxa"/>
              <w:bottom w:w="80" w:type="dxa"/>
              <w:end w:w="100" w:type="dxa"/>
            </w:tcMar>
            <w:vAlign w:val="center"/>
          </w:tcPr>
          <w:p w14:paraId="53454BE8" wp14:textId="77777777">
            <w:pPr>
              <w:spacing w:before="0" w:after="20" w:line="240" w:lineRule="auto"/>
              <w:jc w:val="left"/>
            </w:pPr>
            <w:r>
              <w:rPr>
                <w:rFonts w:ascii="Arial" w:hAnsi="Arial" w:eastAsia="Arial"/>
                <w:b w:val="0"/>
                <w:i w:val="0"/>
                <w:color w:val="000000"/>
                <w:sz w:val="16"/>
              </w:rPr>
              <w:t xml:space="preserve">VARCHAR(100)</w:t>
            </w:r>
          </w:p>
        </w:tc>
        <w:tc>
          <w:tcPr>
            <w:tcW w:w="4400" w:type="dxa"/>
            <w:tcMar>
              <w:top w:w="80" w:type="dxa"/>
              <w:start w:w="100" w:type="dxa"/>
              <w:bottom w:w="80" w:type="dxa"/>
              <w:end w:w="100" w:type="dxa"/>
            </w:tcMar>
            <w:vAlign w:val="center"/>
          </w:tcPr>
          <w:p w14:paraId="6EBD30AD" wp14:textId="77777777">
            <w:pPr>
              <w:spacing w:before="0" w:after="20" w:line="240" w:lineRule="auto"/>
              <w:jc w:val="left"/>
            </w:pPr>
            <w:r>
              <w:rPr>
                <w:rFonts w:ascii="Arial" w:hAnsi="Arial" w:eastAsia="Arial"/>
                <w:b w:val="0"/>
                <w:i w:val="0"/>
                <w:color w:val="000000"/>
                <w:sz w:val="16"/>
              </w:rPr>
              <w:t xml:space="preserve">Email address used for supplier communication.</w:t>
            </w:r>
          </w:p>
        </w:tc>
        <w:tc>
          <w:tcPr>
            <w:tcW w:w="2336" w:type="dxa"/>
            <w:tcMar>
              <w:top w:w="80" w:type="dxa"/>
              <w:start w:w="100" w:type="dxa"/>
              <w:bottom w:w="80" w:type="dxa"/>
              <w:end w:w="100" w:type="dxa"/>
            </w:tcMar>
            <w:vAlign w:val="center"/>
          </w:tcPr>
          <w:p w14:paraId="77AB4F4B" wp14:textId="77777777">
            <w:pPr>
              <w:spacing w:before="0" w:after="20" w:line="240" w:lineRule="auto"/>
              <w:jc w:val="left"/>
            </w:pPr>
            <w:r>
              <w:rPr>
                <w:rFonts w:ascii="Arial" w:hAnsi="Arial" w:eastAsia="Arial"/>
                <w:b w:val="0"/>
                <w:i w:val="0"/>
                <w:color w:val="000000"/>
                <w:sz w:val="16"/>
              </w:rPr>
              <w:t xml:space="preserve">Contact attribute.</w:t>
            </w:r>
          </w:p>
        </w:tc>
      </w:tr>
      <w:tr xmlns:wp14="http://schemas.microsoft.com/office/word/2010/wordml" w14:paraId="6DD7FE6F" wp14:textId="77777777">
        <w:trPr>
          <w:cantSplit/>
        </w:trPr>
        <w:tc>
          <w:tcPr>
            <w:tcW w:w="1600" w:type="dxa"/>
            <w:tcMar>
              <w:top w:w="80" w:type="dxa"/>
              <w:start w:w="100" w:type="dxa"/>
              <w:bottom w:w="80" w:type="dxa"/>
              <w:end w:w="100" w:type="dxa"/>
            </w:tcMar>
            <w:vAlign w:val="center"/>
            <w:shd w:fill="F4F8FC"/>
          </w:tcPr>
          <w:p w14:paraId="6BDCEDB8" wp14:textId="77777777">
            <w:pPr>
              <w:spacing w:before="0" w:after="20" w:line="240" w:lineRule="auto"/>
              <w:jc w:val="left"/>
            </w:pPr>
            <w:r>
              <w:rPr>
                <w:rFonts w:ascii="Arial" w:hAnsi="Arial" w:eastAsia="Arial"/>
                <w:b/>
                <w:i w:val="0"/>
                <w:color w:val="000000"/>
                <w:sz w:val="16"/>
              </w:rPr>
              <w:t xml:space="preserve">Address</w:t>
            </w:r>
          </w:p>
        </w:tc>
        <w:tc>
          <w:tcPr>
            <w:tcW w:w="1600" w:type="dxa"/>
            <w:tcMar>
              <w:top w:w="80" w:type="dxa"/>
              <w:start w:w="100" w:type="dxa"/>
              <w:bottom w:w="80" w:type="dxa"/>
              <w:end w:w="100" w:type="dxa"/>
            </w:tcMar>
            <w:vAlign w:val="center"/>
            <w:shd w:fill="F4F8FC"/>
          </w:tcPr>
          <w:p w14:paraId="52D2D5DF" wp14:textId="77777777">
            <w:pPr>
              <w:spacing w:before="0" w:after="20" w:line="240" w:lineRule="auto"/>
              <w:jc w:val="left"/>
            </w:pPr>
            <w:r>
              <w:rPr>
                <w:rFonts w:ascii="Arial" w:hAnsi="Arial" w:eastAsia="Arial"/>
                <w:b w:val="0"/>
                <w:i w:val="0"/>
                <w:color w:val="000000"/>
                <w:sz w:val="16"/>
              </w:rPr>
              <w:t xml:space="preserve">VARCHAR(200)</w:t>
            </w:r>
          </w:p>
        </w:tc>
        <w:tc>
          <w:tcPr>
            <w:tcW w:w="4400" w:type="dxa"/>
            <w:tcMar>
              <w:top w:w="80" w:type="dxa"/>
              <w:start w:w="100" w:type="dxa"/>
              <w:bottom w:w="80" w:type="dxa"/>
              <w:end w:w="100" w:type="dxa"/>
            </w:tcMar>
            <w:vAlign w:val="center"/>
            <w:shd w:fill="F4F8FC"/>
          </w:tcPr>
          <w:p w14:paraId="4EF4525D" wp14:textId="77777777">
            <w:pPr>
              <w:spacing w:before="0" w:after="20" w:line="240" w:lineRule="auto"/>
              <w:jc w:val="left"/>
            </w:pPr>
            <w:r>
              <w:rPr>
                <w:rFonts w:ascii="Arial" w:hAnsi="Arial" w:eastAsia="Arial"/>
                <w:b w:val="0"/>
                <w:i w:val="0"/>
                <w:color w:val="000000"/>
                <w:sz w:val="16"/>
              </w:rPr>
              <w:t xml:space="preserve">Business or mailing address of the supplier.</w:t>
            </w:r>
          </w:p>
        </w:tc>
        <w:tc>
          <w:tcPr>
            <w:tcW w:w="2336" w:type="dxa"/>
            <w:tcMar>
              <w:top w:w="80" w:type="dxa"/>
              <w:start w:w="100" w:type="dxa"/>
              <w:bottom w:w="80" w:type="dxa"/>
              <w:end w:w="100" w:type="dxa"/>
            </w:tcMar>
            <w:vAlign w:val="center"/>
            <w:shd w:fill="F4F8FC"/>
          </w:tcPr>
          <w:p w14:paraId="568EC587" wp14:textId="77777777">
            <w:pPr>
              <w:spacing w:before="0" w:after="20" w:line="240" w:lineRule="auto"/>
              <w:jc w:val="left"/>
            </w:pPr>
            <w:r>
              <w:rPr>
                <w:rFonts w:ascii="Arial" w:hAnsi="Arial" w:eastAsia="Arial"/>
                <w:b w:val="0"/>
                <w:i w:val="0"/>
                <w:color w:val="000000"/>
                <w:sz w:val="16"/>
              </w:rPr>
              <w:t xml:space="preserve">Location attribute.</w:t>
            </w:r>
          </w:p>
        </w:tc>
      </w:tr>
    </w:tbl>
    <w:p xmlns:wp14="http://schemas.microsoft.com/office/word/2010/wordml" w14:paraId="421E091E" wp14:textId="77777777">
      <w:pPr>
        <w:keepNext/>
        <w:spacing w:before="120" w:after="60" w:line="252" w:lineRule="auto"/>
      </w:pPr>
      <w:r>
        <w:rPr>
          <w:rFonts w:ascii="Arial" w:hAnsi="Arial" w:eastAsia="Arial"/>
          <w:b/>
          <w:i w:val="0"/>
          <w:color w:val="000000"/>
          <w:sz w:val="23"/>
        </w:rPr>
        <w:t>SupplierProduct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7EA0A73B" wp14:textId="77777777">
        <w:trPr>
          <w:cantSplit/>
          <w:tblHeader w:val="true"/>
        </w:trPr>
        <w:tc>
          <w:tcPr>
            <w:tcW w:w="1600" w:type="dxa"/>
            <w:tcMar>
              <w:top w:w="80" w:type="dxa"/>
              <w:start w:w="100" w:type="dxa"/>
              <w:bottom w:w="80" w:type="dxa"/>
              <w:end w:w="100" w:type="dxa"/>
            </w:tcMar>
            <w:vAlign w:val="center"/>
            <w:shd w:fill="1F4E78"/>
          </w:tcPr>
          <w:p w14:paraId="6978ABBF"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79019771"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19C9DF3B"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67F1FBFB"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4FA29743" wp14:textId="77777777">
        <w:trPr>
          <w:cantSplit/>
        </w:trPr>
        <w:tc>
          <w:tcPr>
            <w:tcW w:w="1600" w:type="dxa"/>
            <w:tcMar>
              <w:top w:w="80" w:type="dxa"/>
              <w:start w:w="100" w:type="dxa"/>
              <w:bottom w:w="80" w:type="dxa"/>
              <w:end w:w="100" w:type="dxa"/>
            </w:tcMar>
            <w:vAlign w:val="center"/>
          </w:tcPr>
          <w:p w14:paraId="31DC3AE3" wp14:textId="77777777">
            <w:pPr>
              <w:spacing w:before="0" w:after="20" w:line="240" w:lineRule="auto"/>
              <w:jc w:val="left"/>
            </w:pPr>
            <w:r>
              <w:rPr>
                <w:rFonts w:ascii="Arial" w:hAnsi="Arial" w:eastAsia="Arial"/>
                <w:b/>
                <w:i w:val="0"/>
                <w:color w:val="000000"/>
                <w:sz w:val="16"/>
              </w:rPr>
              <w:t xml:space="preserve">SupplierID</w:t>
            </w:r>
          </w:p>
        </w:tc>
        <w:tc>
          <w:tcPr>
            <w:tcW w:w="1600" w:type="dxa"/>
            <w:tcMar>
              <w:top w:w="80" w:type="dxa"/>
              <w:start w:w="100" w:type="dxa"/>
              <w:bottom w:w="80" w:type="dxa"/>
              <w:end w:w="100" w:type="dxa"/>
            </w:tcMar>
            <w:vAlign w:val="center"/>
          </w:tcPr>
          <w:p w14:paraId="74A48047" wp14:textId="77777777">
            <w:pPr>
              <w:spacing w:before="0" w:after="20" w:line="240" w:lineRule="auto"/>
              <w:jc w:val="left"/>
            </w:pPr>
            <w:r>
              <w:rPr>
                <w:rFonts w:ascii="Arial" w:hAnsi="Arial" w:eastAsia="Arial"/>
                <w:b w:val="0"/>
                <w:i w:val="0"/>
                <w:color w:val="000000"/>
                <w:sz w:val="16"/>
              </w:rPr>
              <w:t xml:space="preserve">INT, FK -&gt; Supplier</w:t>
            </w:r>
          </w:p>
        </w:tc>
        <w:tc>
          <w:tcPr>
            <w:tcW w:w="4400" w:type="dxa"/>
            <w:tcMar>
              <w:top w:w="80" w:type="dxa"/>
              <w:start w:w="100" w:type="dxa"/>
              <w:bottom w:w="80" w:type="dxa"/>
              <w:end w:w="100" w:type="dxa"/>
            </w:tcMar>
            <w:vAlign w:val="center"/>
          </w:tcPr>
          <w:p w14:paraId="69BDAA15" wp14:textId="77777777">
            <w:pPr>
              <w:spacing w:before="0" w:after="20" w:line="240" w:lineRule="auto"/>
              <w:jc w:val="left"/>
            </w:pPr>
            <w:r>
              <w:rPr>
                <w:rFonts w:ascii="Arial" w:hAnsi="Arial" w:eastAsia="Arial"/>
                <w:b w:val="0"/>
                <w:i w:val="0"/>
                <w:color w:val="000000"/>
                <w:sz w:val="16"/>
              </w:rPr>
              <w:t xml:space="preserve">Supplier that offers the product.</w:t>
            </w:r>
          </w:p>
        </w:tc>
        <w:tc>
          <w:tcPr>
            <w:tcW w:w="2336" w:type="dxa"/>
            <w:tcMar>
              <w:top w:w="80" w:type="dxa"/>
              <w:start w:w="100" w:type="dxa"/>
              <w:bottom w:w="80" w:type="dxa"/>
              <w:end w:w="100" w:type="dxa"/>
            </w:tcMar>
            <w:vAlign w:val="center"/>
          </w:tcPr>
          <w:p w14:paraId="7E3EE237" wp14:textId="77777777">
            <w:pPr>
              <w:spacing w:before="0" w:after="20" w:line="240" w:lineRule="auto"/>
              <w:jc w:val="left"/>
            </w:pPr>
            <w:r>
              <w:rPr>
                <w:rFonts w:ascii="Arial" w:hAnsi="Arial" w:eastAsia="Arial"/>
                <w:b w:val="0"/>
                <w:i w:val="0"/>
                <w:color w:val="000000"/>
                <w:sz w:val="16"/>
              </w:rPr>
              <w:t xml:space="preserve">Foreign key to Supplier; part of the composite primary key.</w:t>
            </w:r>
          </w:p>
        </w:tc>
      </w:tr>
      <w:tr xmlns:wp14="http://schemas.microsoft.com/office/word/2010/wordml" w14:paraId="27E7B455" wp14:textId="77777777">
        <w:trPr>
          <w:cantSplit/>
        </w:trPr>
        <w:tc>
          <w:tcPr>
            <w:tcW w:w="1600" w:type="dxa"/>
            <w:tcMar>
              <w:top w:w="80" w:type="dxa"/>
              <w:start w:w="100" w:type="dxa"/>
              <w:bottom w:w="80" w:type="dxa"/>
              <w:end w:w="100" w:type="dxa"/>
            </w:tcMar>
            <w:vAlign w:val="center"/>
            <w:shd w:fill="F4F8FC"/>
          </w:tcPr>
          <w:p w14:paraId="41D17889" wp14:textId="77777777">
            <w:pPr>
              <w:spacing w:before="0" w:after="20" w:line="240" w:lineRule="auto"/>
              <w:jc w:val="left"/>
            </w:pPr>
            <w:r>
              <w:rPr>
                <w:rFonts w:ascii="Arial" w:hAnsi="Arial" w:eastAsia="Arial"/>
                <w:b/>
                <w:i w:val="0"/>
                <w:color w:val="000000"/>
                <w:sz w:val="16"/>
              </w:rPr>
              <w:t xml:space="preserve">ProductID</w:t>
            </w:r>
          </w:p>
        </w:tc>
        <w:tc>
          <w:tcPr>
            <w:tcW w:w="1600" w:type="dxa"/>
            <w:tcMar>
              <w:top w:w="80" w:type="dxa"/>
              <w:start w:w="100" w:type="dxa"/>
              <w:bottom w:w="80" w:type="dxa"/>
              <w:end w:w="100" w:type="dxa"/>
            </w:tcMar>
            <w:vAlign w:val="center"/>
            <w:shd w:fill="F4F8FC"/>
          </w:tcPr>
          <w:p w14:paraId="32E9E31F" wp14:textId="77777777">
            <w:pPr>
              <w:spacing w:before="0" w:after="20" w:line="240" w:lineRule="auto"/>
              <w:jc w:val="left"/>
            </w:pPr>
            <w:r>
              <w:rPr>
                <w:rFonts w:ascii="Arial" w:hAnsi="Arial" w:eastAsia="Arial"/>
                <w:b w:val="0"/>
                <w:i w:val="0"/>
                <w:color w:val="000000"/>
                <w:sz w:val="16"/>
              </w:rPr>
              <w:t xml:space="preserve">INT, FK -&gt; Product</w:t>
            </w:r>
          </w:p>
        </w:tc>
        <w:tc>
          <w:tcPr>
            <w:tcW w:w="4400" w:type="dxa"/>
            <w:tcMar>
              <w:top w:w="80" w:type="dxa"/>
              <w:start w:w="100" w:type="dxa"/>
              <w:bottom w:w="80" w:type="dxa"/>
              <w:end w:w="100" w:type="dxa"/>
            </w:tcMar>
            <w:vAlign w:val="center"/>
            <w:shd w:fill="F4F8FC"/>
          </w:tcPr>
          <w:p w14:paraId="6A242204" wp14:textId="77777777">
            <w:pPr>
              <w:spacing w:before="0" w:after="20" w:line="240" w:lineRule="auto"/>
              <w:jc w:val="left"/>
            </w:pPr>
            <w:r>
              <w:rPr>
                <w:rFonts w:ascii="Arial" w:hAnsi="Arial" w:eastAsia="Arial"/>
                <w:b w:val="0"/>
                <w:i w:val="0"/>
                <w:color w:val="000000"/>
                <w:sz w:val="16"/>
              </w:rPr>
              <w:t xml:space="preserve">Product offered by the supplier.</w:t>
            </w:r>
          </w:p>
        </w:tc>
        <w:tc>
          <w:tcPr>
            <w:tcW w:w="2336" w:type="dxa"/>
            <w:tcMar>
              <w:top w:w="80" w:type="dxa"/>
              <w:start w:w="100" w:type="dxa"/>
              <w:bottom w:w="80" w:type="dxa"/>
              <w:end w:w="100" w:type="dxa"/>
            </w:tcMar>
            <w:vAlign w:val="center"/>
            <w:shd w:fill="F4F8FC"/>
          </w:tcPr>
          <w:p w14:paraId="547215E9" wp14:textId="77777777">
            <w:pPr>
              <w:spacing w:before="0" w:after="20" w:line="240" w:lineRule="auto"/>
              <w:jc w:val="left"/>
            </w:pPr>
            <w:r>
              <w:rPr>
                <w:rFonts w:ascii="Arial" w:hAnsi="Arial" w:eastAsia="Arial"/>
                <w:b w:val="0"/>
                <w:i w:val="0"/>
                <w:color w:val="000000"/>
                <w:sz w:val="16"/>
              </w:rPr>
              <w:t xml:space="preserve">Foreign key to Product; part of the composite primary key.</w:t>
            </w:r>
          </w:p>
        </w:tc>
      </w:tr>
      <w:tr xmlns:wp14="http://schemas.microsoft.com/office/word/2010/wordml" w14:paraId="5D5F453E" wp14:textId="77777777">
        <w:trPr>
          <w:cantSplit/>
        </w:trPr>
        <w:tc>
          <w:tcPr>
            <w:tcW w:w="1600" w:type="dxa"/>
            <w:tcMar>
              <w:top w:w="80" w:type="dxa"/>
              <w:start w:w="100" w:type="dxa"/>
              <w:bottom w:w="80" w:type="dxa"/>
              <w:end w:w="100" w:type="dxa"/>
            </w:tcMar>
            <w:vAlign w:val="center"/>
          </w:tcPr>
          <w:p w14:paraId="18FE4457" wp14:textId="77777777">
            <w:pPr>
              <w:spacing w:before="0" w:after="20" w:line="240" w:lineRule="auto"/>
              <w:jc w:val="left"/>
            </w:pPr>
            <w:r>
              <w:rPr>
                <w:rFonts w:ascii="Arial" w:hAnsi="Arial" w:eastAsia="Arial"/>
                <w:b/>
                <w:i w:val="0"/>
                <w:color w:val="000000"/>
                <w:sz w:val="16"/>
              </w:rPr>
              <w:t xml:space="preserve">UnitPrice</w:t>
            </w:r>
          </w:p>
        </w:tc>
        <w:tc>
          <w:tcPr>
            <w:tcW w:w="1600" w:type="dxa"/>
            <w:tcMar>
              <w:top w:w="80" w:type="dxa"/>
              <w:start w:w="100" w:type="dxa"/>
              <w:bottom w:w="80" w:type="dxa"/>
              <w:end w:w="100" w:type="dxa"/>
            </w:tcMar>
            <w:vAlign w:val="center"/>
          </w:tcPr>
          <w:p w14:paraId="70EF4AF9"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tcPr>
          <w:p w14:paraId="75239B52" wp14:textId="77777777">
            <w:pPr>
              <w:spacing w:before="0" w:after="20" w:line="240" w:lineRule="auto"/>
              <w:jc w:val="left"/>
            </w:pPr>
            <w:r>
              <w:rPr>
                <w:rFonts w:ascii="Arial" w:hAnsi="Arial" w:eastAsia="Arial"/>
                <w:b w:val="0"/>
                <w:i w:val="0"/>
                <w:color w:val="000000"/>
                <w:sz w:val="16"/>
              </w:rPr>
              <w:t xml:space="preserve">Current price quoted by the supplier for one base unit of the product.</w:t>
            </w:r>
          </w:p>
        </w:tc>
        <w:tc>
          <w:tcPr>
            <w:tcW w:w="2336" w:type="dxa"/>
            <w:tcMar>
              <w:top w:w="80" w:type="dxa"/>
              <w:start w:w="100" w:type="dxa"/>
              <w:bottom w:w="80" w:type="dxa"/>
              <w:end w:w="100" w:type="dxa"/>
            </w:tcMar>
            <w:vAlign w:val="center"/>
          </w:tcPr>
          <w:p w14:paraId="3C420D1B" wp14:textId="77777777">
            <w:pPr>
              <w:spacing w:before="0" w:after="20" w:line="240" w:lineRule="auto"/>
              <w:jc w:val="left"/>
            </w:pPr>
            <w:r>
              <w:rPr>
                <w:rFonts w:ascii="Arial" w:hAnsi="Arial" w:eastAsia="Arial"/>
                <w:b w:val="0"/>
                <w:i w:val="0"/>
                <w:color w:val="000000"/>
                <w:sz w:val="16"/>
              </w:rPr>
              <w:t xml:space="preserve">Non-negative current quotation.</w:t>
            </w:r>
          </w:p>
        </w:tc>
      </w:tr>
      <w:tr xmlns:wp14="http://schemas.microsoft.com/office/word/2010/wordml" w14:paraId="6384C50F" wp14:textId="77777777">
        <w:trPr>
          <w:cantSplit/>
        </w:trPr>
        <w:tc>
          <w:tcPr>
            <w:tcW w:w="1600" w:type="dxa"/>
            <w:tcMar>
              <w:top w:w="80" w:type="dxa"/>
              <w:start w:w="100" w:type="dxa"/>
              <w:bottom w:w="80" w:type="dxa"/>
              <w:end w:w="100" w:type="dxa"/>
            </w:tcMar>
            <w:vAlign w:val="center"/>
            <w:shd w:fill="F4F8FC"/>
          </w:tcPr>
          <w:p w14:paraId="30F68323" wp14:textId="77777777">
            <w:pPr>
              <w:spacing w:before="0" w:after="20" w:line="240" w:lineRule="auto"/>
              <w:jc w:val="left"/>
            </w:pPr>
            <w:r>
              <w:rPr>
                <w:rFonts w:ascii="Arial" w:hAnsi="Arial" w:eastAsia="Arial"/>
                <w:b/>
                <w:i w:val="0"/>
                <w:color w:val="000000"/>
                <w:sz w:val="16"/>
              </w:rPr>
              <w:t xml:space="preserve">LeadTimeDays</w:t>
            </w:r>
          </w:p>
        </w:tc>
        <w:tc>
          <w:tcPr>
            <w:tcW w:w="1600" w:type="dxa"/>
            <w:tcMar>
              <w:top w:w="80" w:type="dxa"/>
              <w:start w:w="100" w:type="dxa"/>
              <w:bottom w:w="80" w:type="dxa"/>
              <w:end w:w="100" w:type="dxa"/>
            </w:tcMar>
            <w:vAlign w:val="center"/>
            <w:shd w:fill="F4F8FC"/>
          </w:tcPr>
          <w:p w14:paraId="1937D892" wp14:textId="77777777">
            <w:pPr>
              <w:spacing w:before="0" w:after="20" w:line="240" w:lineRule="auto"/>
              <w:jc w:val="left"/>
            </w:pPr>
            <w:r>
              <w:rPr>
                <w:rFonts w:ascii="Arial" w:hAnsi="Arial" w:eastAsia="Arial"/>
                <w:b w:val="0"/>
                <w:i w:val="0"/>
                <w:color w:val="000000"/>
                <w:sz w:val="16"/>
              </w:rPr>
              <w:t xml:space="preserve">INT</w:t>
            </w:r>
          </w:p>
        </w:tc>
        <w:tc>
          <w:tcPr>
            <w:tcW w:w="4400" w:type="dxa"/>
            <w:tcMar>
              <w:top w:w="80" w:type="dxa"/>
              <w:start w:w="100" w:type="dxa"/>
              <w:bottom w:w="80" w:type="dxa"/>
              <w:end w:w="100" w:type="dxa"/>
            </w:tcMar>
            <w:vAlign w:val="center"/>
            <w:shd w:fill="F4F8FC"/>
          </w:tcPr>
          <w:p w14:paraId="305FD8B8" wp14:textId="77777777">
            <w:pPr>
              <w:spacing w:before="0" w:after="20" w:line="240" w:lineRule="auto"/>
              <w:jc w:val="left"/>
            </w:pPr>
            <w:r>
              <w:rPr>
                <w:rFonts w:ascii="Arial" w:hAnsi="Arial" w:eastAsia="Arial"/>
                <w:b w:val="0"/>
                <w:i w:val="0"/>
                <w:color w:val="000000"/>
                <w:sz w:val="16"/>
              </w:rPr>
              <w:t xml:space="preserve">Expected number of days between placing an order and receiving it.</w:t>
            </w:r>
          </w:p>
        </w:tc>
        <w:tc>
          <w:tcPr>
            <w:tcW w:w="2336" w:type="dxa"/>
            <w:tcMar>
              <w:top w:w="80" w:type="dxa"/>
              <w:start w:w="100" w:type="dxa"/>
              <w:bottom w:w="80" w:type="dxa"/>
              <w:end w:w="100" w:type="dxa"/>
            </w:tcMar>
            <w:vAlign w:val="center"/>
            <w:shd w:fill="F4F8FC"/>
          </w:tcPr>
          <w:p w14:paraId="3D02A870" wp14:textId="77777777">
            <w:pPr>
              <w:spacing w:before="0" w:after="20" w:line="240" w:lineRule="auto"/>
              <w:jc w:val="left"/>
            </w:pPr>
            <w:r>
              <w:rPr>
                <w:rFonts w:ascii="Arial" w:hAnsi="Arial" w:eastAsia="Arial"/>
                <w:b w:val="0"/>
                <w:i w:val="0"/>
                <w:color w:val="000000"/>
                <w:sz w:val="16"/>
              </w:rPr>
              <w:t xml:space="preserve">Non-negative whole number.</w:t>
            </w:r>
          </w:p>
        </w:tc>
      </w:tr>
    </w:tbl>
    <w:p xmlns:wp14="http://schemas.microsoft.com/office/word/2010/wordml" w14:paraId="2FE78F81" wp14:textId="77777777">
      <w:pPr>
        <w:keepNext/>
        <w:spacing w:before="120" w:after="60" w:line="252" w:lineRule="auto"/>
      </w:pPr>
      <w:r>
        <w:rPr>
          <w:rFonts w:ascii="Arial" w:hAnsi="Arial" w:eastAsia="Arial"/>
          <w:b/>
          <w:i w:val="0"/>
          <w:color w:val="000000"/>
          <w:sz w:val="23"/>
        </w:rPr>
        <w:t>SupplierOrder</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4EB75040" wp14:textId="77777777">
        <w:trPr>
          <w:cantSplit/>
          <w:tblHeader w:val="true"/>
        </w:trPr>
        <w:tc>
          <w:tcPr>
            <w:tcW w:w="1600" w:type="dxa"/>
            <w:tcMar>
              <w:top w:w="80" w:type="dxa"/>
              <w:start w:w="100" w:type="dxa"/>
              <w:bottom w:w="80" w:type="dxa"/>
              <w:end w:w="100" w:type="dxa"/>
            </w:tcMar>
            <w:vAlign w:val="center"/>
            <w:shd w:fill="1F4E78"/>
          </w:tcPr>
          <w:p w14:paraId="0FD391F7"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25C2101B"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647235EF"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563FDE13"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1049B4FB" wp14:textId="77777777">
        <w:trPr>
          <w:cantSplit/>
        </w:trPr>
        <w:tc>
          <w:tcPr>
            <w:tcW w:w="1600" w:type="dxa"/>
            <w:tcMar>
              <w:top w:w="80" w:type="dxa"/>
              <w:start w:w="100" w:type="dxa"/>
              <w:bottom w:w="80" w:type="dxa"/>
              <w:end w:w="100" w:type="dxa"/>
            </w:tcMar>
            <w:vAlign w:val="center"/>
          </w:tcPr>
          <w:p w14:paraId="2F7FC66C" wp14:textId="77777777">
            <w:pPr>
              <w:spacing w:before="0" w:after="20" w:line="240" w:lineRule="auto"/>
              <w:jc w:val="left"/>
            </w:pPr>
            <w:r>
              <w:rPr>
                <w:rFonts w:ascii="Arial" w:hAnsi="Arial" w:eastAsia="Arial"/>
                <w:b/>
                <w:i w:val="0"/>
                <w:color w:val="000000"/>
                <w:sz w:val="16"/>
              </w:rPr>
              <w:t xml:space="preserve">OrderID</w:t>
            </w:r>
          </w:p>
        </w:tc>
        <w:tc>
          <w:tcPr>
            <w:tcW w:w="1600" w:type="dxa"/>
            <w:tcMar>
              <w:top w:w="80" w:type="dxa"/>
              <w:start w:w="100" w:type="dxa"/>
              <w:bottom w:w="80" w:type="dxa"/>
              <w:end w:w="100" w:type="dxa"/>
            </w:tcMar>
            <w:vAlign w:val="center"/>
          </w:tcPr>
          <w:p w14:paraId="4BAD1EC9"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084530FE" wp14:textId="77777777">
            <w:pPr>
              <w:spacing w:before="0" w:after="20" w:line="240" w:lineRule="auto"/>
              <w:jc w:val="left"/>
            </w:pPr>
            <w:r>
              <w:rPr>
                <w:rFonts w:ascii="Arial" w:hAnsi="Arial" w:eastAsia="Arial"/>
                <w:b w:val="0"/>
                <w:i w:val="0"/>
                <w:color w:val="000000"/>
                <w:sz w:val="16"/>
              </w:rPr>
              <w:t xml:space="preserve">Unique identifier assigned to a supplier order.</w:t>
            </w:r>
          </w:p>
        </w:tc>
        <w:tc>
          <w:tcPr>
            <w:tcW w:w="2336" w:type="dxa"/>
            <w:tcMar>
              <w:top w:w="80" w:type="dxa"/>
              <w:start w:w="100" w:type="dxa"/>
              <w:bottom w:w="80" w:type="dxa"/>
              <w:end w:w="100" w:type="dxa"/>
            </w:tcMar>
            <w:vAlign w:val="center"/>
          </w:tcPr>
          <w:p w14:paraId="133401B9"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1DEFDF38" wp14:textId="77777777">
        <w:trPr>
          <w:cantSplit/>
        </w:trPr>
        <w:tc>
          <w:tcPr>
            <w:tcW w:w="1600" w:type="dxa"/>
            <w:tcMar>
              <w:top w:w="80" w:type="dxa"/>
              <w:start w:w="100" w:type="dxa"/>
              <w:bottom w:w="80" w:type="dxa"/>
              <w:end w:w="100" w:type="dxa"/>
            </w:tcMar>
            <w:vAlign w:val="center"/>
            <w:shd w:fill="F4F8FC"/>
          </w:tcPr>
          <w:p w14:paraId="4DBF655E" wp14:textId="77777777">
            <w:pPr>
              <w:spacing w:before="0" w:after="20" w:line="240" w:lineRule="auto"/>
              <w:jc w:val="left"/>
            </w:pPr>
            <w:r>
              <w:rPr>
                <w:rFonts w:ascii="Arial" w:hAnsi="Arial" w:eastAsia="Arial"/>
                <w:b/>
                <w:i w:val="0"/>
                <w:color w:val="000000"/>
                <w:sz w:val="16"/>
              </w:rPr>
              <w:t xml:space="preserve">SupplierID</w:t>
            </w:r>
          </w:p>
        </w:tc>
        <w:tc>
          <w:tcPr>
            <w:tcW w:w="1600" w:type="dxa"/>
            <w:tcMar>
              <w:top w:w="80" w:type="dxa"/>
              <w:start w:w="100" w:type="dxa"/>
              <w:bottom w:w="80" w:type="dxa"/>
              <w:end w:w="100" w:type="dxa"/>
            </w:tcMar>
            <w:vAlign w:val="center"/>
            <w:shd w:fill="F4F8FC"/>
          </w:tcPr>
          <w:p w14:paraId="0174FB0C" wp14:textId="77777777">
            <w:pPr>
              <w:spacing w:before="0" w:after="20" w:line="240" w:lineRule="auto"/>
              <w:jc w:val="left"/>
            </w:pPr>
            <w:r>
              <w:rPr>
                <w:rFonts w:ascii="Arial" w:hAnsi="Arial" w:eastAsia="Arial"/>
                <w:b w:val="0"/>
                <w:i w:val="0"/>
                <w:color w:val="000000"/>
                <w:sz w:val="16"/>
              </w:rPr>
              <w:t xml:space="preserve">INT, FK -&gt; Supplier</w:t>
            </w:r>
          </w:p>
        </w:tc>
        <w:tc>
          <w:tcPr>
            <w:tcW w:w="4400" w:type="dxa"/>
            <w:tcMar>
              <w:top w:w="80" w:type="dxa"/>
              <w:start w:w="100" w:type="dxa"/>
              <w:bottom w:w="80" w:type="dxa"/>
              <w:end w:w="100" w:type="dxa"/>
            </w:tcMar>
            <w:vAlign w:val="center"/>
            <w:shd w:fill="F4F8FC"/>
          </w:tcPr>
          <w:p w14:paraId="5312F45E" wp14:textId="77777777">
            <w:pPr>
              <w:spacing w:before="0" w:after="20" w:line="240" w:lineRule="auto"/>
              <w:jc w:val="left"/>
            </w:pPr>
            <w:r>
              <w:rPr>
                <w:rFonts w:ascii="Arial" w:hAnsi="Arial" w:eastAsia="Arial"/>
                <w:b w:val="0"/>
                <w:i w:val="0"/>
                <w:color w:val="000000"/>
                <w:sz w:val="16"/>
              </w:rPr>
              <w:t xml:space="preserve">Supplier from which the order is placed.</w:t>
            </w:r>
          </w:p>
        </w:tc>
        <w:tc>
          <w:tcPr>
            <w:tcW w:w="2336" w:type="dxa"/>
            <w:tcMar>
              <w:top w:w="80" w:type="dxa"/>
              <w:start w:w="100" w:type="dxa"/>
              <w:bottom w:w="80" w:type="dxa"/>
              <w:end w:w="100" w:type="dxa"/>
            </w:tcMar>
            <w:vAlign w:val="center"/>
            <w:shd w:fill="F4F8FC"/>
          </w:tcPr>
          <w:p w14:paraId="43AC7F09" wp14:textId="77777777">
            <w:pPr>
              <w:spacing w:before="0" w:after="20" w:line="240" w:lineRule="auto"/>
              <w:jc w:val="left"/>
            </w:pPr>
            <w:r>
              <w:rPr>
                <w:rFonts w:ascii="Arial" w:hAnsi="Arial" w:eastAsia="Arial"/>
                <w:b w:val="0"/>
                <w:i w:val="0"/>
                <w:color w:val="000000"/>
                <w:sz w:val="16"/>
              </w:rPr>
              <w:t xml:space="preserve">Foreign key to Supplier; required.</w:t>
            </w:r>
          </w:p>
        </w:tc>
      </w:tr>
      <w:tr xmlns:wp14="http://schemas.microsoft.com/office/word/2010/wordml" w14:paraId="7B51772F" wp14:textId="77777777">
        <w:trPr>
          <w:cantSplit/>
        </w:trPr>
        <w:tc>
          <w:tcPr>
            <w:tcW w:w="1600" w:type="dxa"/>
            <w:tcMar>
              <w:top w:w="80" w:type="dxa"/>
              <w:start w:w="100" w:type="dxa"/>
              <w:bottom w:w="80" w:type="dxa"/>
              <w:end w:w="100" w:type="dxa"/>
            </w:tcMar>
            <w:vAlign w:val="center"/>
          </w:tcPr>
          <w:p w14:paraId="11F1F540" wp14:textId="77777777">
            <w:pPr>
              <w:spacing w:before="0" w:after="20" w:line="240" w:lineRule="auto"/>
              <w:jc w:val="left"/>
            </w:pPr>
            <w:r>
              <w:rPr>
                <w:rFonts w:ascii="Arial" w:hAnsi="Arial" w:eastAsia="Arial"/>
                <w:b/>
                <w:i w:val="0"/>
                <w:color w:val="000000"/>
                <w:sz w:val="16"/>
              </w:rPr>
              <w:t xml:space="preserve">WarehouseID</w:t>
            </w:r>
          </w:p>
        </w:tc>
        <w:tc>
          <w:tcPr>
            <w:tcW w:w="1600" w:type="dxa"/>
            <w:tcMar>
              <w:top w:w="80" w:type="dxa"/>
              <w:start w:w="100" w:type="dxa"/>
              <w:bottom w:w="80" w:type="dxa"/>
              <w:end w:w="100" w:type="dxa"/>
            </w:tcMar>
            <w:vAlign w:val="center"/>
          </w:tcPr>
          <w:p w14:paraId="16690C1F" wp14:textId="77777777">
            <w:pPr>
              <w:spacing w:before="0" w:after="20" w:line="240" w:lineRule="auto"/>
              <w:jc w:val="left"/>
            </w:pPr>
            <w:r>
              <w:rPr>
                <w:rFonts w:ascii="Arial" w:hAnsi="Arial" w:eastAsia="Arial"/>
                <w:b w:val="0"/>
                <w:i w:val="0"/>
                <w:color w:val="000000"/>
                <w:sz w:val="16"/>
              </w:rPr>
              <w:t xml:space="preserve">INT, FK -&gt; Warehouse</w:t>
            </w:r>
          </w:p>
        </w:tc>
        <w:tc>
          <w:tcPr>
            <w:tcW w:w="4400" w:type="dxa"/>
            <w:tcMar>
              <w:top w:w="80" w:type="dxa"/>
              <w:start w:w="100" w:type="dxa"/>
              <w:bottom w:w="80" w:type="dxa"/>
              <w:end w:w="100" w:type="dxa"/>
            </w:tcMar>
            <w:vAlign w:val="center"/>
          </w:tcPr>
          <w:p w14:paraId="57525B08" wp14:textId="77777777">
            <w:pPr>
              <w:spacing w:before="0" w:after="20" w:line="240" w:lineRule="auto"/>
              <w:jc w:val="left"/>
            </w:pPr>
            <w:r>
              <w:rPr>
                <w:rFonts w:ascii="Arial" w:hAnsi="Arial" w:eastAsia="Arial"/>
                <w:b w:val="0"/>
                <w:i w:val="0"/>
                <w:color w:val="000000"/>
                <w:sz w:val="16"/>
              </w:rPr>
              <w:t xml:space="preserve">Warehouse designated to receive all shipments for the order.</w:t>
            </w:r>
          </w:p>
        </w:tc>
        <w:tc>
          <w:tcPr>
            <w:tcW w:w="2336" w:type="dxa"/>
            <w:tcMar>
              <w:top w:w="80" w:type="dxa"/>
              <w:start w:w="100" w:type="dxa"/>
              <w:bottom w:w="80" w:type="dxa"/>
              <w:end w:w="100" w:type="dxa"/>
            </w:tcMar>
            <w:vAlign w:val="center"/>
          </w:tcPr>
          <w:p w14:paraId="3EEE819E" wp14:textId="77777777">
            <w:pPr>
              <w:spacing w:before="0" w:after="20" w:line="240" w:lineRule="auto"/>
              <w:jc w:val="left"/>
            </w:pPr>
            <w:r>
              <w:rPr>
                <w:rFonts w:ascii="Arial" w:hAnsi="Arial" w:eastAsia="Arial"/>
                <w:b w:val="0"/>
                <w:i w:val="0"/>
                <w:color w:val="000000"/>
                <w:sz w:val="16"/>
              </w:rPr>
              <w:t xml:space="preserve">Foreign key to Warehouse; required.</w:t>
            </w:r>
          </w:p>
        </w:tc>
      </w:tr>
      <w:tr xmlns:wp14="http://schemas.microsoft.com/office/word/2010/wordml" w14:paraId="35C49CB4" wp14:textId="77777777">
        <w:trPr>
          <w:cantSplit/>
        </w:trPr>
        <w:tc>
          <w:tcPr>
            <w:tcW w:w="1600" w:type="dxa"/>
            <w:tcMar>
              <w:top w:w="80" w:type="dxa"/>
              <w:start w:w="100" w:type="dxa"/>
              <w:bottom w:w="80" w:type="dxa"/>
              <w:end w:w="100" w:type="dxa"/>
            </w:tcMar>
            <w:vAlign w:val="center"/>
            <w:shd w:fill="F4F8FC"/>
          </w:tcPr>
          <w:p w14:paraId="6C6D568E" wp14:textId="77777777">
            <w:pPr>
              <w:spacing w:before="0" w:after="20" w:line="240" w:lineRule="auto"/>
              <w:jc w:val="left"/>
            </w:pPr>
            <w:r>
              <w:rPr>
                <w:rFonts w:ascii="Arial" w:hAnsi="Arial" w:eastAsia="Arial"/>
                <w:b/>
                <w:i w:val="0"/>
                <w:color w:val="000000"/>
                <w:sz w:val="16"/>
              </w:rPr>
              <w:t xml:space="preserve">OrderDate</w:t>
            </w:r>
          </w:p>
        </w:tc>
        <w:tc>
          <w:tcPr>
            <w:tcW w:w="1600" w:type="dxa"/>
            <w:tcMar>
              <w:top w:w="80" w:type="dxa"/>
              <w:start w:w="100" w:type="dxa"/>
              <w:bottom w:w="80" w:type="dxa"/>
              <w:end w:w="100" w:type="dxa"/>
            </w:tcMar>
            <w:vAlign w:val="center"/>
            <w:shd w:fill="F4F8FC"/>
          </w:tcPr>
          <w:p w14:paraId="06DC36EA" wp14:textId="77777777">
            <w:pPr>
              <w:spacing w:before="0" w:after="20" w:line="240" w:lineRule="auto"/>
              <w:jc w:val="left"/>
            </w:pPr>
            <w:r>
              <w:rPr>
                <w:rFonts w:ascii="Arial" w:hAnsi="Arial" w:eastAsia="Arial"/>
                <w:b w:val="0"/>
                <w:i w:val="0"/>
                <w:color w:val="000000"/>
                <w:sz w:val="16"/>
              </w:rPr>
              <w:t xml:space="preserve">DATE</w:t>
            </w:r>
          </w:p>
        </w:tc>
        <w:tc>
          <w:tcPr>
            <w:tcW w:w="4400" w:type="dxa"/>
            <w:tcMar>
              <w:top w:w="80" w:type="dxa"/>
              <w:start w:w="100" w:type="dxa"/>
              <w:bottom w:w="80" w:type="dxa"/>
              <w:end w:w="100" w:type="dxa"/>
            </w:tcMar>
            <w:vAlign w:val="center"/>
            <w:shd w:fill="F4F8FC"/>
          </w:tcPr>
          <w:p w14:paraId="6E20F273" wp14:textId="77777777">
            <w:pPr>
              <w:spacing w:before="0" w:after="20" w:line="240" w:lineRule="auto"/>
              <w:jc w:val="left"/>
            </w:pPr>
            <w:r>
              <w:rPr>
                <w:rFonts w:ascii="Arial" w:hAnsi="Arial" w:eastAsia="Arial"/>
                <w:b w:val="0"/>
                <w:i w:val="0"/>
                <w:color w:val="000000"/>
                <w:sz w:val="16"/>
              </w:rPr>
              <w:t xml:space="preserve">Date on which the supplier order is created or placed.</w:t>
            </w:r>
          </w:p>
        </w:tc>
        <w:tc>
          <w:tcPr>
            <w:tcW w:w="2336" w:type="dxa"/>
            <w:tcMar>
              <w:top w:w="80" w:type="dxa"/>
              <w:start w:w="100" w:type="dxa"/>
              <w:bottom w:w="80" w:type="dxa"/>
              <w:end w:w="100" w:type="dxa"/>
            </w:tcMar>
            <w:vAlign w:val="center"/>
            <w:shd w:fill="F4F8FC"/>
          </w:tcPr>
          <w:p w14:paraId="705EBB6C" wp14:textId="77777777">
            <w:pPr>
              <w:spacing w:before="0" w:after="20" w:line="240" w:lineRule="auto"/>
              <w:jc w:val="left"/>
            </w:pPr>
            <w:r>
              <w:rPr>
                <w:rFonts w:ascii="Arial" w:hAnsi="Arial" w:eastAsia="Arial"/>
                <w:b w:val="0"/>
                <w:i w:val="0"/>
                <w:color w:val="000000"/>
                <w:sz w:val="16"/>
              </w:rPr>
              <w:t xml:space="preserve">Order timeline attribute.</w:t>
            </w:r>
          </w:p>
        </w:tc>
      </w:tr>
      <w:tr xmlns:wp14="http://schemas.microsoft.com/office/word/2010/wordml" w14:paraId="0E295648" wp14:textId="77777777">
        <w:trPr>
          <w:cantSplit/>
        </w:trPr>
        <w:tc>
          <w:tcPr>
            <w:tcW w:w="1600" w:type="dxa"/>
            <w:tcMar>
              <w:top w:w="80" w:type="dxa"/>
              <w:start w:w="100" w:type="dxa"/>
              <w:bottom w:w="80" w:type="dxa"/>
              <w:end w:w="100" w:type="dxa"/>
            </w:tcMar>
            <w:vAlign w:val="center"/>
          </w:tcPr>
          <w:p w14:paraId="5669CBA9" wp14:textId="77777777">
            <w:pPr>
              <w:spacing w:before="0" w:after="20" w:line="240" w:lineRule="auto"/>
              <w:jc w:val="left"/>
            </w:pPr>
            <w:r>
              <w:rPr>
                <w:rFonts w:ascii="Arial" w:hAnsi="Arial" w:eastAsia="Arial"/>
                <w:b/>
                <w:i w:val="0"/>
                <w:color w:val="000000"/>
                <w:sz w:val="16"/>
              </w:rPr>
              <w:t xml:space="preserve">ExpectedDeliveryDate</w:t>
            </w:r>
          </w:p>
        </w:tc>
        <w:tc>
          <w:tcPr>
            <w:tcW w:w="1600" w:type="dxa"/>
            <w:tcMar>
              <w:top w:w="80" w:type="dxa"/>
              <w:start w:w="100" w:type="dxa"/>
              <w:bottom w:w="80" w:type="dxa"/>
              <w:end w:w="100" w:type="dxa"/>
            </w:tcMar>
            <w:vAlign w:val="center"/>
          </w:tcPr>
          <w:p w14:paraId="27B580AB" wp14:textId="77777777">
            <w:pPr>
              <w:spacing w:before="0" w:after="20" w:line="240" w:lineRule="auto"/>
              <w:jc w:val="left"/>
            </w:pPr>
            <w:r>
              <w:rPr>
                <w:rFonts w:ascii="Arial" w:hAnsi="Arial" w:eastAsia="Arial"/>
                <w:b w:val="0"/>
                <w:i w:val="0"/>
                <w:color w:val="000000"/>
                <w:sz w:val="16"/>
              </w:rPr>
              <w:t xml:space="preserve">DATE</w:t>
            </w:r>
          </w:p>
        </w:tc>
        <w:tc>
          <w:tcPr>
            <w:tcW w:w="4400" w:type="dxa"/>
            <w:tcMar>
              <w:top w:w="80" w:type="dxa"/>
              <w:start w:w="100" w:type="dxa"/>
              <w:bottom w:w="80" w:type="dxa"/>
              <w:end w:w="100" w:type="dxa"/>
            </w:tcMar>
            <w:vAlign w:val="center"/>
          </w:tcPr>
          <w:p w14:paraId="7F22B80C" wp14:textId="77777777">
            <w:pPr>
              <w:spacing w:before="0" w:after="20" w:line="240" w:lineRule="auto"/>
              <w:jc w:val="left"/>
            </w:pPr>
            <w:r>
              <w:rPr>
                <w:rFonts w:ascii="Arial" w:hAnsi="Arial" w:eastAsia="Arial"/>
                <w:b w:val="0"/>
                <w:i w:val="0"/>
                <w:color w:val="000000"/>
                <w:sz w:val="16"/>
              </w:rPr>
              <w:t xml:space="preserve">Planned date by which the order is expected to arrive.</w:t>
            </w:r>
          </w:p>
        </w:tc>
        <w:tc>
          <w:tcPr>
            <w:tcW w:w="2336" w:type="dxa"/>
            <w:tcMar>
              <w:top w:w="80" w:type="dxa"/>
              <w:start w:w="100" w:type="dxa"/>
              <w:bottom w:w="80" w:type="dxa"/>
              <w:end w:w="100" w:type="dxa"/>
            </w:tcMar>
            <w:vAlign w:val="center"/>
          </w:tcPr>
          <w:p w14:paraId="0224F036" wp14:textId="77777777">
            <w:pPr>
              <w:spacing w:before="0" w:after="20" w:line="240" w:lineRule="auto"/>
              <w:jc w:val="left"/>
            </w:pPr>
            <w:r>
              <w:rPr>
                <w:rFonts w:ascii="Arial" w:hAnsi="Arial" w:eastAsia="Arial"/>
                <w:b w:val="0"/>
                <w:i w:val="0"/>
                <w:color w:val="000000"/>
                <w:sz w:val="16"/>
              </w:rPr>
              <w:t xml:space="preserve">Planning attribute.</w:t>
            </w:r>
          </w:p>
        </w:tc>
      </w:tr>
      <w:tr xmlns:wp14="http://schemas.microsoft.com/office/word/2010/wordml" w14:paraId="20AD9843" wp14:textId="77777777">
        <w:trPr>
          <w:cantSplit/>
        </w:trPr>
        <w:tc>
          <w:tcPr>
            <w:tcW w:w="1600" w:type="dxa"/>
            <w:tcMar>
              <w:top w:w="80" w:type="dxa"/>
              <w:start w:w="100" w:type="dxa"/>
              <w:bottom w:w="80" w:type="dxa"/>
              <w:end w:w="100" w:type="dxa"/>
            </w:tcMar>
            <w:vAlign w:val="center"/>
            <w:shd w:fill="F4F8FC"/>
          </w:tcPr>
          <w:p w14:paraId="0AC33B0C" wp14:textId="77777777">
            <w:pPr>
              <w:spacing w:before="0" w:after="20" w:line="240" w:lineRule="auto"/>
              <w:jc w:val="left"/>
            </w:pPr>
            <w:r>
              <w:rPr>
                <w:rFonts w:ascii="Arial" w:hAnsi="Arial" w:eastAsia="Arial"/>
                <w:b/>
                <w:i w:val="0"/>
                <w:color w:val="000000"/>
                <w:sz w:val="16"/>
              </w:rPr>
              <w:t xml:space="preserve">Status</w:t>
            </w:r>
          </w:p>
        </w:tc>
        <w:tc>
          <w:tcPr>
            <w:tcW w:w="1600" w:type="dxa"/>
            <w:tcMar>
              <w:top w:w="80" w:type="dxa"/>
              <w:start w:w="100" w:type="dxa"/>
              <w:bottom w:w="80" w:type="dxa"/>
              <w:end w:w="100" w:type="dxa"/>
            </w:tcMar>
            <w:vAlign w:val="center"/>
            <w:shd w:fill="F4F8FC"/>
          </w:tcPr>
          <w:p w14:paraId="7ED4856B" wp14:textId="77777777">
            <w:pPr>
              <w:spacing w:before="0" w:after="20" w:line="240" w:lineRule="auto"/>
              <w:jc w:val="left"/>
            </w:pPr>
            <w:r>
              <w:rPr>
                <w:rFonts w:ascii="Arial" w:hAnsi="Arial" w:eastAsia="Arial"/>
                <w:b w:val="0"/>
                <w:i w:val="0"/>
                <w:color w:val="000000"/>
                <w:sz w:val="16"/>
              </w:rPr>
              <w:t xml:space="preserve">VARCHAR(20)</w:t>
            </w:r>
          </w:p>
        </w:tc>
        <w:tc>
          <w:tcPr>
            <w:tcW w:w="4400" w:type="dxa"/>
            <w:tcMar>
              <w:top w:w="80" w:type="dxa"/>
              <w:start w:w="100" w:type="dxa"/>
              <w:bottom w:w="80" w:type="dxa"/>
              <w:end w:w="100" w:type="dxa"/>
            </w:tcMar>
            <w:vAlign w:val="center"/>
            <w:shd w:fill="F4F8FC"/>
          </w:tcPr>
          <w:p w14:paraId="7672BE8A" wp14:textId="77777777">
            <w:pPr>
              <w:spacing w:before="0" w:after="20" w:line="240" w:lineRule="auto"/>
              <w:jc w:val="left"/>
            </w:pPr>
            <w:r>
              <w:rPr>
                <w:rFonts w:ascii="Arial" w:hAnsi="Arial" w:eastAsia="Arial"/>
                <w:b w:val="0"/>
                <w:i w:val="0"/>
                <w:color w:val="000000"/>
                <w:sz w:val="16"/>
              </w:rPr>
              <w:t xml:space="preserve">Current lifecycle state of the supplier order.</w:t>
            </w:r>
          </w:p>
        </w:tc>
        <w:tc>
          <w:tcPr>
            <w:tcW w:w="2336" w:type="dxa"/>
            <w:tcMar>
              <w:top w:w="80" w:type="dxa"/>
              <w:start w:w="100" w:type="dxa"/>
              <w:bottom w:w="80" w:type="dxa"/>
              <w:end w:w="100" w:type="dxa"/>
            </w:tcMar>
            <w:vAlign w:val="center"/>
            <w:shd w:fill="F4F8FC"/>
          </w:tcPr>
          <w:p w14:paraId="149BDC16" wp14:textId="77777777">
            <w:pPr>
              <w:spacing w:before="0" w:after="20" w:line="240" w:lineRule="auto"/>
              <w:jc w:val="left"/>
            </w:pPr>
            <w:r>
              <w:rPr>
                <w:rFonts w:ascii="Arial" w:hAnsi="Arial" w:eastAsia="Arial"/>
                <w:b w:val="0"/>
                <w:i w:val="0"/>
                <w:color w:val="000000"/>
                <w:sz w:val="16"/>
              </w:rPr>
              <w:t xml:space="preserve">Controls rules for draft and submitted orders.</w:t>
            </w:r>
          </w:p>
        </w:tc>
      </w:tr>
    </w:tbl>
    <w:p xmlns:wp14="http://schemas.microsoft.com/office/word/2010/wordml" w14:paraId="2FADADDB" wp14:textId="77777777">
      <w:pPr>
        <w:keepNext/>
        <w:spacing w:before="120" w:after="60" w:line="252" w:lineRule="auto"/>
      </w:pPr>
      <w:r>
        <w:rPr>
          <w:rFonts w:ascii="Arial" w:hAnsi="Arial" w:eastAsia="Arial"/>
          <w:b/>
          <w:i w:val="0"/>
          <w:color w:val="000000"/>
          <w:sz w:val="23"/>
        </w:rPr>
        <w:t>SupplierOrderItem</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4DADBA2B" wp14:textId="77777777">
        <w:trPr>
          <w:cantSplit/>
          <w:tblHeader w:val="true"/>
        </w:trPr>
        <w:tc>
          <w:tcPr>
            <w:tcW w:w="1600" w:type="dxa"/>
            <w:tcMar>
              <w:top w:w="80" w:type="dxa"/>
              <w:start w:w="100" w:type="dxa"/>
              <w:bottom w:w="80" w:type="dxa"/>
              <w:end w:w="100" w:type="dxa"/>
            </w:tcMar>
            <w:vAlign w:val="center"/>
            <w:shd w:fill="1F4E78"/>
          </w:tcPr>
          <w:p w14:paraId="6BA39747"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7CA1893C"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1A854CFA"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0ED65E75"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7D19ABE6" wp14:textId="77777777">
        <w:trPr>
          <w:cantSplit/>
        </w:trPr>
        <w:tc>
          <w:tcPr>
            <w:tcW w:w="1600" w:type="dxa"/>
            <w:tcMar>
              <w:top w:w="80" w:type="dxa"/>
              <w:start w:w="100" w:type="dxa"/>
              <w:bottom w:w="80" w:type="dxa"/>
              <w:end w:w="100" w:type="dxa"/>
            </w:tcMar>
            <w:vAlign w:val="center"/>
          </w:tcPr>
          <w:p w14:paraId="1E1ADDD3" wp14:textId="77777777">
            <w:pPr>
              <w:spacing w:before="0" w:after="20" w:line="240" w:lineRule="auto"/>
              <w:jc w:val="left"/>
            </w:pPr>
            <w:r>
              <w:rPr>
                <w:rFonts w:ascii="Arial" w:hAnsi="Arial" w:eastAsia="Arial"/>
                <w:b/>
                <w:i w:val="0"/>
                <w:color w:val="000000"/>
                <w:sz w:val="16"/>
              </w:rPr>
              <w:t xml:space="preserve">OrderItemID</w:t>
            </w:r>
          </w:p>
        </w:tc>
        <w:tc>
          <w:tcPr>
            <w:tcW w:w="1600" w:type="dxa"/>
            <w:tcMar>
              <w:top w:w="80" w:type="dxa"/>
              <w:start w:w="100" w:type="dxa"/>
              <w:bottom w:w="80" w:type="dxa"/>
              <w:end w:w="100" w:type="dxa"/>
            </w:tcMar>
            <w:vAlign w:val="center"/>
          </w:tcPr>
          <w:p w14:paraId="708374AC"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475D0470" wp14:textId="77777777">
            <w:pPr>
              <w:spacing w:before="0" w:after="20" w:line="240" w:lineRule="auto"/>
              <w:jc w:val="left"/>
            </w:pPr>
            <w:r>
              <w:rPr>
                <w:rFonts w:ascii="Arial" w:hAnsi="Arial" w:eastAsia="Arial"/>
                <w:b w:val="0"/>
                <w:i w:val="0"/>
                <w:color w:val="000000"/>
                <w:sz w:val="16"/>
              </w:rPr>
              <w:t xml:space="preserve">Unique identifier assigned to an individual order line.</w:t>
            </w:r>
          </w:p>
        </w:tc>
        <w:tc>
          <w:tcPr>
            <w:tcW w:w="2336" w:type="dxa"/>
            <w:tcMar>
              <w:top w:w="80" w:type="dxa"/>
              <w:start w:w="100" w:type="dxa"/>
              <w:bottom w:w="80" w:type="dxa"/>
              <w:end w:w="100" w:type="dxa"/>
            </w:tcMar>
            <w:vAlign w:val="center"/>
          </w:tcPr>
          <w:p w14:paraId="4374DAD1"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5F78530B" wp14:textId="77777777">
        <w:trPr>
          <w:cantSplit/>
        </w:trPr>
        <w:tc>
          <w:tcPr>
            <w:tcW w:w="1600" w:type="dxa"/>
            <w:tcMar>
              <w:top w:w="80" w:type="dxa"/>
              <w:start w:w="100" w:type="dxa"/>
              <w:bottom w:w="80" w:type="dxa"/>
              <w:end w:w="100" w:type="dxa"/>
            </w:tcMar>
            <w:vAlign w:val="center"/>
            <w:shd w:fill="F4F8FC"/>
          </w:tcPr>
          <w:p w14:paraId="28791680" wp14:textId="77777777">
            <w:pPr>
              <w:spacing w:before="0" w:after="20" w:line="240" w:lineRule="auto"/>
              <w:jc w:val="left"/>
            </w:pPr>
            <w:r>
              <w:rPr>
                <w:rFonts w:ascii="Arial" w:hAnsi="Arial" w:eastAsia="Arial"/>
                <w:b/>
                <w:i w:val="0"/>
                <w:color w:val="000000"/>
                <w:sz w:val="16"/>
              </w:rPr>
              <w:t xml:space="preserve">OrderID</w:t>
            </w:r>
          </w:p>
        </w:tc>
        <w:tc>
          <w:tcPr>
            <w:tcW w:w="1600" w:type="dxa"/>
            <w:tcMar>
              <w:top w:w="80" w:type="dxa"/>
              <w:start w:w="100" w:type="dxa"/>
              <w:bottom w:w="80" w:type="dxa"/>
              <w:end w:w="100" w:type="dxa"/>
            </w:tcMar>
            <w:vAlign w:val="center"/>
            <w:shd w:fill="F4F8FC"/>
          </w:tcPr>
          <w:p w14:paraId="0DC0B128" wp14:textId="77777777">
            <w:pPr>
              <w:spacing w:before="0" w:after="20" w:line="240" w:lineRule="auto"/>
              <w:jc w:val="left"/>
            </w:pPr>
            <w:r>
              <w:rPr>
                <w:rFonts w:ascii="Arial" w:hAnsi="Arial" w:eastAsia="Arial"/>
                <w:b w:val="0"/>
                <w:i w:val="0"/>
                <w:color w:val="000000"/>
                <w:sz w:val="16"/>
              </w:rPr>
              <w:t xml:space="preserve">INT, FK -&gt; SupplierOrder</w:t>
            </w:r>
          </w:p>
        </w:tc>
        <w:tc>
          <w:tcPr>
            <w:tcW w:w="4400" w:type="dxa"/>
            <w:tcMar>
              <w:top w:w="80" w:type="dxa"/>
              <w:start w:w="100" w:type="dxa"/>
              <w:bottom w:w="80" w:type="dxa"/>
              <w:end w:w="100" w:type="dxa"/>
            </w:tcMar>
            <w:vAlign w:val="center"/>
            <w:shd w:fill="F4F8FC"/>
          </w:tcPr>
          <w:p w14:paraId="5589396F" wp14:textId="77777777">
            <w:pPr>
              <w:spacing w:before="0" w:after="20" w:line="240" w:lineRule="auto"/>
              <w:jc w:val="left"/>
            </w:pPr>
            <w:r>
              <w:rPr>
                <w:rFonts w:ascii="Arial" w:hAnsi="Arial" w:eastAsia="Arial"/>
                <w:b w:val="0"/>
                <w:i w:val="0"/>
                <w:color w:val="000000"/>
                <w:sz w:val="16"/>
              </w:rPr>
              <w:t xml:space="preserve">Supplier order that contains the line.</w:t>
            </w:r>
          </w:p>
        </w:tc>
        <w:tc>
          <w:tcPr>
            <w:tcW w:w="2336" w:type="dxa"/>
            <w:tcMar>
              <w:top w:w="80" w:type="dxa"/>
              <w:start w:w="100" w:type="dxa"/>
              <w:bottom w:w="80" w:type="dxa"/>
              <w:end w:w="100" w:type="dxa"/>
            </w:tcMar>
            <w:vAlign w:val="center"/>
            <w:shd w:fill="F4F8FC"/>
          </w:tcPr>
          <w:p w14:paraId="7EA6B8E8" wp14:textId="77777777">
            <w:pPr>
              <w:spacing w:before="0" w:after="20" w:line="240" w:lineRule="auto"/>
              <w:jc w:val="left"/>
            </w:pPr>
            <w:r>
              <w:rPr>
                <w:rFonts w:ascii="Arial" w:hAnsi="Arial" w:eastAsia="Arial"/>
                <w:b w:val="0"/>
                <w:i w:val="0"/>
                <w:color w:val="000000"/>
                <w:sz w:val="16"/>
              </w:rPr>
              <w:t xml:space="preserve">Foreign key to SupplierOrder; required.</w:t>
            </w:r>
          </w:p>
        </w:tc>
      </w:tr>
      <w:tr xmlns:wp14="http://schemas.microsoft.com/office/word/2010/wordml" w14:paraId="2F9A628D" wp14:textId="77777777">
        <w:trPr>
          <w:cantSplit/>
        </w:trPr>
        <w:tc>
          <w:tcPr>
            <w:tcW w:w="1600" w:type="dxa"/>
            <w:tcMar>
              <w:top w:w="80" w:type="dxa"/>
              <w:start w:w="100" w:type="dxa"/>
              <w:bottom w:w="80" w:type="dxa"/>
              <w:end w:w="100" w:type="dxa"/>
            </w:tcMar>
            <w:vAlign w:val="center"/>
          </w:tcPr>
          <w:p w14:paraId="3E0857DD" wp14:textId="77777777">
            <w:pPr>
              <w:spacing w:before="0" w:after="20" w:line="240" w:lineRule="auto"/>
              <w:jc w:val="left"/>
            </w:pPr>
            <w:r>
              <w:rPr>
                <w:rFonts w:ascii="Arial" w:hAnsi="Arial" w:eastAsia="Arial"/>
                <w:b/>
                <w:i w:val="0"/>
                <w:color w:val="000000"/>
                <w:sz w:val="16"/>
              </w:rPr>
              <w:t xml:space="preserve">ProductID</w:t>
            </w:r>
          </w:p>
        </w:tc>
        <w:tc>
          <w:tcPr>
            <w:tcW w:w="1600" w:type="dxa"/>
            <w:tcMar>
              <w:top w:w="80" w:type="dxa"/>
              <w:start w:w="100" w:type="dxa"/>
              <w:bottom w:w="80" w:type="dxa"/>
              <w:end w:w="100" w:type="dxa"/>
            </w:tcMar>
            <w:vAlign w:val="center"/>
          </w:tcPr>
          <w:p w14:paraId="15BF7AF7" wp14:textId="77777777">
            <w:pPr>
              <w:spacing w:before="0" w:after="20" w:line="240" w:lineRule="auto"/>
              <w:jc w:val="left"/>
            </w:pPr>
            <w:r>
              <w:rPr>
                <w:rFonts w:ascii="Arial" w:hAnsi="Arial" w:eastAsia="Arial"/>
                <w:b w:val="0"/>
                <w:i w:val="0"/>
                <w:color w:val="000000"/>
                <w:sz w:val="16"/>
              </w:rPr>
              <w:t xml:space="preserve">INT, FK -&gt; Product</w:t>
            </w:r>
          </w:p>
        </w:tc>
        <w:tc>
          <w:tcPr>
            <w:tcW w:w="4400" w:type="dxa"/>
            <w:tcMar>
              <w:top w:w="80" w:type="dxa"/>
              <w:start w:w="100" w:type="dxa"/>
              <w:bottom w:w="80" w:type="dxa"/>
              <w:end w:w="100" w:type="dxa"/>
            </w:tcMar>
            <w:vAlign w:val="center"/>
          </w:tcPr>
          <w:p w14:paraId="49EEF05B" wp14:textId="77777777">
            <w:pPr>
              <w:spacing w:before="0" w:after="20" w:line="240" w:lineRule="auto"/>
              <w:jc w:val="left"/>
            </w:pPr>
            <w:r>
              <w:rPr>
                <w:rFonts w:ascii="Arial" w:hAnsi="Arial" w:eastAsia="Arial"/>
                <w:b w:val="0"/>
                <w:i w:val="0"/>
                <w:color w:val="000000"/>
                <w:sz w:val="16"/>
              </w:rPr>
              <w:t xml:space="preserve">Product requested on the order line.</w:t>
            </w:r>
          </w:p>
        </w:tc>
        <w:tc>
          <w:tcPr>
            <w:tcW w:w="2336" w:type="dxa"/>
            <w:tcMar>
              <w:top w:w="80" w:type="dxa"/>
              <w:start w:w="100" w:type="dxa"/>
              <w:bottom w:w="80" w:type="dxa"/>
              <w:end w:w="100" w:type="dxa"/>
            </w:tcMar>
            <w:vAlign w:val="center"/>
          </w:tcPr>
          <w:p w14:paraId="5E6092B9" wp14:textId="77777777">
            <w:pPr>
              <w:spacing w:before="0" w:after="20" w:line="240" w:lineRule="auto"/>
              <w:jc w:val="left"/>
            </w:pPr>
            <w:r>
              <w:rPr>
                <w:rFonts w:ascii="Arial" w:hAnsi="Arial" w:eastAsia="Arial"/>
                <w:b w:val="0"/>
                <w:i w:val="0"/>
                <w:color w:val="000000"/>
                <w:sz w:val="16"/>
              </w:rPr>
              <w:t xml:space="preserve">Foreign key to Product; cannot repeat in the same order.</w:t>
            </w:r>
          </w:p>
        </w:tc>
      </w:tr>
      <w:tr xmlns:wp14="http://schemas.microsoft.com/office/word/2010/wordml" w14:paraId="3DCEA9E8" wp14:textId="77777777">
        <w:trPr>
          <w:cantSplit/>
        </w:trPr>
        <w:tc>
          <w:tcPr>
            <w:tcW w:w="1600" w:type="dxa"/>
            <w:tcMar>
              <w:top w:w="80" w:type="dxa"/>
              <w:start w:w="100" w:type="dxa"/>
              <w:bottom w:w="80" w:type="dxa"/>
              <w:end w:w="100" w:type="dxa"/>
            </w:tcMar>
            <w:vAlign w:val="center"/>
            <w:shd w:fill="F4F8FC"/>
          </w:tcPr>
          <w:p w14:paraId="71B286A9" wp14:textId="77777777">
            <w:pPr>
              <w:spacing w:before="0" w:after="20" w:line="240" w:lineRule="auto"/>
              <w:jc w:val="left"/>
            </w:pPr>
            <w:r>
              <w:rPr>
                <w:rFonts w:ascii="Arial" w:hAnsi="Arial" w:eastAsia="Arial"/>
                <w:b/>
                <w:i w:val="0"/>
                <w:color w:val="000000"/>
                <w:sz w:val="16"/>
              </w:rPr>
              <w:t xml:space="preserve">Quantity</w:t>
            </w:r>
          </w:p>
        </w:tc>
        <w:tc>
          <w:tcPr>
            <w:tcW w:w="1600" w:type="dxa"/>
            <w:tcMar>
              <w:top w:w="80" w:type="dxa"/>
              <w:start w:w="100" w:type="dxa"/>
              <w:bottom w:w="80" w:type="dxa"/>
              <w:end w:w="100" w:type="dxa"/>
            </w:tcMar>
            <w:vAlign w:val="center"/>
            <w:shd w:fill="F4F8FC"/>
          </w:tcPr>
          <w:p w14:paraId="3276A801"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shd w:fill="F4F8FC"/>
          </w:tcPr>
          <w:p w14:paraId="14B72197" wp14:textId="77777777">
            <w:pPr>
              <w:spacing w:before="0" w:after="20" w:line="240" w:lineRule="auto"/>
              <w:jc w:val="left"/>
            </w:pPr>
            <w:r>
              <w:rPr>
                <w:rFonts w:ascii="Arial" w:hAnsi="Arial" w:eastAsia="Arial"/>
                <w:b w:val="0"/>
                <w:i w:val="0"/>
                <w:color w:val="000000"/>
                <w:sz w:val="16"/>
              </w:rPr>
              <w:t xml:space="preserve">Number of product units ordered on the line.</w:t>
            </w:r>
          </w:p>
        </w:tc>
        <w:tc>
          <w:tcPr>
            <w:tcW w:w="2336" w:type="dxa"/>
            <w:tcMar>
              <w:top w:w="80" w:type="dxa"/>
              <w:start w:w="100" w:type="dxa"/>
              <w:bottom w:w="80" w:type="dxa"/>
              <w:end w:w="100" w:type="dxa"/>
            </w:tcMar>
            <w:vAlign w:val="center"/>
            <w:shd w:fill="F4F8FC"/>
          </w:tcPr>
          <w:p w14:paraId="0A7E7B0D" wp14:textId="77777777">
            <w:pPr>
              <w:spacing w:before="0" w:after="20" w:line="240" w:lineRule="auto"/>
              <w:jc w:val="left"/>
            </w:pPr>
            <w:r>
              <w:rPr>
                <w:rFonts w:ascii="Arial" w:hAnsi="Arial" w:eastAsia="Arial"/>
                <w:b w:val="0"/>
                <w:i w:val="0"/>
                <w:color w:val="000000"/>
                <w:sz w:val="16"/>
              </w:rPr>
              <w:t xml:space="preserve">Positive ordered quantity.</w:t>
            </w:r>
          </w:p>
        </w:tc>
      </w:tr>
      <w:tr xmlns:wp14="http://schemas.microsoft.com/office/word/2010/wordml" w14:paraId="61D4D77E" wp14:textId="77777777">
        <w:trPr>
          <w:cantSplit/>
        </w:trPr>
        <w:tc>
          <w:tcPr>
            <w:tcW w:w="1600" w:type="dxa"/>
            <w:tcMar>
              <w:top w:w="80" w:type="dxa"/>
              <w:start w:w="100" w:type="dxa"/>
              <w:bottom w:w="80" w:type="dxa"/>
              <w:end w:w="100" w:type="dxa"/>
            </w:tcMar>
            <w:vAlign w:val="center"/>
          </w:tcPr>
          <w:p w14:paraId="7FB919FE" wp14:textId="77777777">
            <w:pPr>
              <w:spacing w:before="0" w:after="20" w:line="240" w:lineRule="auto"/>
              <w:jc w:val="left"/>
            </w:pPr>
            <w:r>
              <w:rPr>
                <w:rFonts w:ascii="Arial" w:hAnsi="Arial" w:eastAsia="Arial"/>
                <w:b/>
                <w:i w:val="0"/>
                <w:color w:val="000000"/>
                <w:sz w:val="16"/>
              </w:rPr>
              <w:t xml:space="preserve">UnitPrice</w:t>
            </w:r>
          </w:p>
        </w:tc>
        <w:tc>
          <w:tcPr>
            <w:tcW w:w="1600" w:type="dxa"/>
            <w:tcMar>
              <w:top w:w="80" w:type="dxa"/>
              <w:start w:w="100" w:type="dxa"/>
              <w:bottom w:w="80" w:type="dxa"/>
              <w:end w:w="100" w:type="dxa"/>
            </w:tcMar>
            <w:vAlign w:val="center"/>
          </w:tcPr>
          <w:p w14:paraId="76EB6E26"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tcPr>
          <w:p w14:paraId="1938EFA6" wp14:textId="77777777">
            <w:pPr>
              <w:spacing w:before="0" w:after="20" w:line="240" w:lineRule="auto"/>
              <w:jc w:val="left"/>
            </w:pPr>
            <w:r>
              <w:rPr>
                <w:rFonts w:ascii="Arial" w:hAnsi="Arial" w:eastAsia="Arial"/>
                <w:b w:val="0"/>
                <w:i w:val="0"/>
                <w:color w:val="000000"/>
                <w:sz w:val="16"/>
              </w:rPr>
              <w:t xml:space="preserve">Agreed unit price recorded when the order is placed.</w:t>
            </w:r>
          </w:p>
        </w:tc>
        <w:tc>
          <w:tcPr>
            <w:tcW w:w="2336" w:type="dxa"/>
            <w:tcMar>
              <w:top w:w="80" w:type="dxa"/>
              <w:start w:w="100" w:type="dxa"/>
              <w:bottom w:w="80" w:type="dxa"/>
              <w:end w:w="100" w:type="dxa"/>
            </w:tcMar>
            <w:vAlign w:val="center"/>
          </w:tcPr>
          <w:p w14:paraId="78DD3C85" wp14:textId="77777777">
            <w:pPr>
              <w:spacing w:before="0" w:after="20" w:line="240" w:lineRule="auto"/>
              <w:jc w:val="left"/>
            </w:pPr>
            <w:r>
              <w:rPr>
                <w:rFonts w:ascii="Arial" w:hAnsi="Arial" w:eastAsia="Arial"/>
                <w:b w:val="0"/>
                <w:i w:val="0"/>
                <w:color w:val="000000"/>
                <w:sz w:val="16"/>
              </w:rPr>
              <w:t xml:space="preserve">Historical price snapshot; non-negative.</w:t>
            </w:r>
          </w:p>
        </w:tc>
      </w:tr>
    </w:tbl>
    <w:p xmlns:wp14="http://schemas.microsoft.com/office/word/2010/wordml" w14:paraId="5474D724" wp14:textId="77777777">
      <w:pPr>
        <w:keepNext/>
        <w:spacing w:before="120" w:after="60" w:line="252" w:lineRule="auto"/>
      </w:pPr>
      <w:r>
        <w:rPr>
          <w:rFonts w:ascii="Arial" w:hAnsi="Arial" w:eastAsia="Arial"/>
          <w:b/>
          <w:i w:val="0"/>
          <w:color w:val="000000"/>
          <w:sz w:val="23"/>
        </w:rPr>
        <w:t>Shipment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3E5A6583" wp14:textId="77777777">
        <w:trPr>
          <w:cantSplit/>
          <w:tblHeader w:val="true"/>
        </w:trPr>
        <w:tc>
          <w:tcPr>
            <w:tcW w:w="1600" w:type="dxa"/>
            <w:tcMar>
              <w:top w:w="80" w:type="dxa"/>
              <w:start w:w="100" w:type="dxa"/>
              <w:bottom w:w="80" w:type="dxa"/>
              <w:end w:w="100" w:type="dxa"/>
            </w:tcMar>
            <w:vAlign w:val="center"/>
            <w:shd w:fill="1F4E78"/>
          </w:tcPr>
          <w:p w14:paraId="61E9870C"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33C41D81"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1A771EF2"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58F10EA1"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483EBA1A" wp14:textId="77777777">
        <w:trPr>
          <w:cantSplit/>
        </w:trPr>
        <w:tc>
          <w:tcPr>
            <w:tcW w:w="1600" w:type="dxa"/>
            <w:tcMar>
              <w:top w:w="80" w:type="dxa"/>
              <w:start w:w="100" w:type="dxa"/>
              <w:bottom w:w="80" w:type="dxa"/>
              <w:end w:w="100" w:type="dxa"/>
            </w:tcMar>
            <w:vAlign w:val="center"/>
          </w:tcPr>
          <w:p w14:paraId="276E11DA" wp14:textId="77777777">
            <w:pPr>
              <w:spacing w:before="0" w:after="20" w:line="240" w:lineRule="auto"/>
              <w:jc w:val="left"/>
            </w:pPr>
            <w:r>
              <w:rPr>
                <w:rFonts w:ascii="Arial" w:hAnsi="Arial" w:eastAsia="Arial"/>
                <w:b/>
                <w:i w:val="0"/>
                <w:color w:val="000000"/>
                <w:sz w:val="16"/>
              </w:rPr>
              <w:t xml:space="preserve">ShipmentID</w:t>
            </w:r>
          </w:p>
        </w:tc>
        <w:tc>
          <w:tcPr>
            <w:tcW w:w="1600" w:type="dxa"/>
            <w:tcMar>
              <w:top w:w="80" w:type="dxa"/>
              <w:start w:w="100" w:type="dxa"/>
              <w:bottom w:w="80" w:type="dxa"/>
              <w:end w:w="100" w:type="dxa"/>
            </w:tcMar>
            <w:vAlign w:val="center"/>
          </w:tcPr>
          <w:p w14:paraId="1F933AE2"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73B7188C" wp14:textId="77777777">
            <w:pPr>
              <w:spacing w:before="0" w:after="20" w:line="240" w:lineRule="auto"/>
              <w:jc w:val="left"/>
            </w:pPr>
            <w:r>
              <w:rPr>
                <w:rFonts w:ascii="Arial" w:hAnsi="Arial" w:eastAsia="Arial"/>
                <w:b w:val="0"/>
                <w:i w:val="0"/>
                <w:color w:val="000000"/>
                <w:sz w:val="16"/>
              </w:rPr>
              <w:t xml:space="preserve">Unique identifier assigned to a physical shipment.</w:t>
            </w:r>
          </w:p>
        </w:tc>
        <w:tc>
          <w:tcPr>
            <w:tcW w:w="2336" w:type="dxa"/>
            <w:tcMar>
              <w:top w:w="80" w:type="dxa"/>
              <w:start w:w="100" w:type="dxa"/>
              <w:bottom w:w="80" w:type="dxa"/>
              <w:end w:w="100" w:type="dxa"/>
            </w:tcMar>
            <w:vAlign w:val="center"/>
          </w:tcPr>
          <w:p w14:paraId="1882E1C2"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41D7E28F" wp14:textId="77777777">
        <w:trPr>
          <w:cantSplit/>
        </w:trPr>
        <w:tc>
          <w:tcPr>
            <w:tcW w:w="1600" w:type="dxa"/>
            <w:tcMar>
              <w:top w:w="80" w:type="dxa"/>
              <w:start w:w="100" w:type="dxa"/>
              <w:bottom w:w="80" w:type="dxa"/>
              <w:end w:w="100" w:type="dxa"/>
            </w:tcMar>
            <w:vAlign w:val="center"/>
            <w:shd w:fill="F4F8FC"/>
          </w:tcPr>
          <w:p w14:paraId="7A4C1436" wp14:textId="77777777">
            <w:pPr>
              <w:spacing w:before="0" w:after="20" w:line="240" w:lineRule="auto"/>
              <w:jc w:val="left"/>
            </w:pPr>
            <w:r>
              <w:rPr>
                <w:rFonts w:ascii="Arial" w:hAnsi="Arial" w:eastAsia="Arial"/>
                <w:b/>
                <w:i w:val="0"/>
                <w:color w:val="000000"/>
                <w:sz w:val="16"/>
              </w:rPr>
              <w:t xml:space="preserve">OrderID</w:t>
            </w:r>
          </w:p>
        </w:tc>
        <w:tc>
          <w:tcPr>
            <w:tcW w:w="1600" w:type="dxa"/>
            <w:tcMar>
              <w:top w:w="80" w:type="dxa"/>
              <w:start w:w="100" w:type="dxa"/>
              <w:bottom w:w="80" w:type="dxa"/>
              <w:end w:w="100" w:type="dxa"/>
            </w:tcMar>
            <w:vAlign w:val="center"/>
            <w:shd w:fill="F4F8FC"/>
          </w:tcPr>
          <w:p w14:paraId="5308DC30" wp14:textId="77777777">
            <w:pPr>
              <w:spacing w:before="0" w:after="20" w:line="240" w:lineRule="auto"/>
              <w:jc w:val="left"/>
            </w:pPr>
            <w:r>
              <w:rPr>
                <w:rFonts w:ascii="Arial" w:hAnsi="Arial" w:eastAsia="Arial"/>
                <w:b w:val="0"/>
                <w:i w:val="0"/>
                <w:color w:val="000000"/>
                <w:sz w:val="16"/>
              </w:rPr>
              <w:t xml:space="preserve">INT, FK -&gt; SupplierOrder</w:t>
            </w:r>
          </w:p>
        </w:tc>
        <w:tc>
          <w:tcPr>
            <w:tcW w:w="4400" w:type="dxa"/>
            <w:tcMar>
              <w:top w:w="80" w:type="dxa"/>
              <w:start w:w="100" w:type="dxa"/>
              <w:bottom w:w="80" w:type="dxa"/>
              <w:end w:w="100" w:type="dxa"/>
            </w:tcMar>
            <w:vAlign w:val="center"/>
            <w:shd w:fill="F4F8FC"/>
          </w:tcPr>
          <w:p w14:paraId="41B023E4" wp14:textId="77777777">
            <w:pPr>
              <w:spacing w:before="0" w:after="20" w:line="240" w:lineRule="auto"/>
              <w:jc w:val="left"/>
            </w:pPr>
            <w:r>
              <w:rPr>
                <w:rFonts w:ascii="Arial" w:hAnsi="Arial" w:eastAsia="Arial"/>
                <w:b w:val="0"/>
                <w:i w:val="0"/>
                <w:color w:val="000000"/>
                <w:sz w:val="16"/>
              </w:rPr>
              <w:t xml:space="preserve">Supplier order fulfilled wholly or partly by the shipment.</w:t>
            </w:r>
          </w:p>
        </w:tc>
        <w:tc>
          <w:tcPr>
            <w:tcW w:w="2336" w:type="dxa"/>
            <w:tcMar>
              <w:top w:w="80" w:type="dxa"/>
              <w:start w:w="100" w:type="dxa"/>
              <w:bottom w:w="80" w:type="dxa"/>
              <w:end w:w="100" w:type="dxa"/>
            </w:tcMar>
            <w:vAlign w:val="center"/>
            <w:shd w:fill="F4F8FC"/>
          </w:tcPr>
          <w:p w14:paraId="03C8AFCB" wp14:textId="77777777">
            <w:pPr>
              <w:spacing w:before="0" w:after="20" w:line="240" w:lineRule="auto"/>
              <w:jc w:val="left"/>
            </w:pPr>
            <w:r>
              <w:rPr>
                <w:rFonts w:ascii="Arial" w:hAnsi="Arial" w:eastAsia="Arial"/>
                <w:b w:val="0"/>
                <w:i w:val="0"/>
                <w:color w:val="000000"/>
                <w:sz w:val="16"/>
              </w:rPr>
              <w:t xml:space="preserve">Foreign key to SupplierOrder; required.</w:t>
            </w:r>
          </w:p>
        </w:tc>
      </w:tr>
      <w:tr xmlns:wp14="http://schemas.microsoft.com/office/word/2010/wordml" w14:paraId="004F4C5B" wp14:textId="77777777">
        <w:trPr>
          <w:cantSplit/>
        </w:trPr>
        <w:tc>
          <w:tcPr>
            <w:tcW w:w="1600" w:type="dxa"/>
            <w:tcMar>
              <w:top w:w="80" w:type="dxa"/>
              <w:start w:w="100" w:type="dxa"/>
              <w:bottom w:w="80" w:type="dxa"/>
              <w:end w:w="100" w:type="dxa"/>
            </w:tcMar>
            <w:vAlign w:val="center"/>
          </w:tcPr>
          <w:p w14:paraId="2A107DDD" wp14:textId="77777777">
            <w:pPr>
              <w:spacing w:before="0" w:after="20" w:line="240" w:lineRule="auto"/>
              <w:jc w:val="left"/>
            </w:pPr>
            <w:r>
              <w:rPr>
                <w:rFonts w:ascii="Arial" w:hAnsi="Arial" w:eastAsia="Arial"/>
                <w:b/>
                <w:i w:val="0"/>
                <w:color w:val="000000"/>
                <w:sz w:val="16"/>
              </w:rPr>
              <w:t xml:space="preserve">TrackingNumber</w:t>
            </w:r>
          </w:p>
        </w:tc>
        <w:tc>
          <w:tcPr>
            <w:tcW w:w="1600" w:type="dxa"/>
            <w:tcMar>
              <w:top w:w="80" w:type="dxa"/>
              <w:start w:w="100" w:type="dxa"/>
              <w:bottom w:w="80" w:type="dxa"/>
              <w:end w:w="100" w:type="dxa"/>
            </w:tcMar>
            <w:vAlign w:val="center"/>
          </w:tcPr>
          <w:p w14:paraId="588AFC13" wp14:textId="77777777">
            <w:pPr>
              <w:spacing w:before="0" w:after="20" w:line="240" w:lineRule="auto"/>
              <w:jc w:val="left"/>
            </w:pPr>
            <w:r>
              <w:rPr>
                <w:rFonts w:ascii="Arial" w:hAnsi="Arial" w:eastAsia="Arial"/>
                <w:b w:val="0"/>
                <w:i w:val="0"/>
                <w:color w:val="000000"/>
                <w:sz w:val="16"/>
              </w:rPr>
              <w:t xml:space="preserve">VARCHAR(50)</w:t>
            </w:r>
          </w:p>
        </w:tc>
        <w:tc>
          <w:tcPr>
            <w:tcW w:w="4400" w:type="dxa"/>
            <w:tcMar>
              <w:top w:w="80" w:type="dxa"/>
              <w:start w:w="100" w:type="dxa"/>
              <w:bottom w:w="80" w:type="dxa"/>
              <w:end w:w="100" w:type="dxa"/>
            </w:tcMar>
            <w:vAlign w:val="center"/>
          </w:tcPr>
          <w:p w14:paraId="66823F57" wp14:textId="77777777">
            <w:pPr>
              <w:spacing w:before="0" w:after="20" w:line="240" w:lineRule="auto"/>
              <w:jc w:val="left"/>
            </w:pPr>
            <w:r>
              <w:rPr>
                <w:rFonts w:ascii="Arial" w:hAnsi="Arial" w:eastAsia="Arial"/>
                <w:b w:val="0"/>
                <w:i w:val="0"/>
                <w:color w:val="000000"/>
                <w:sz w:val="16"/>
              </w:rPr>
              <w:t xml:space="preserve">External carrier or logistics reference used to track the shipment.</w:t>
            </w:r>
          </w:p>
        </w:tc>
        <w:tc>
          <w:tcPr>
            <w:tcW w:w="2336" w:type="dxa"/>
            <w:tcMar>
              <w:top w:w="80" w:type="dxa"/>
              <w:start w:w="100" w:type="dxa"/>
              <w:bottom w:w="80" w:type="dxa"/>
              <w:end w:w="100" w:type="dxa"/>
            </w:tcMar>
            <w:vAlign w:val="center"/>
          </w:tcPr>
          <w:p w14:paraId="496E1946" wp14:textId="77777777">
            <w:pPr>
              <w:spacing w:before="0" w:after="20" w:line="240" w:lineRule="auto"/>
              <w:jc w:val="left"/>
            </w:pPr>
            <w:r>
              <w:rPr>
                <w:rFonts w:ascii="Arial" w:hAnsi="Arial" w:eastAsia="Arial"/>
                <w:b w:val="0"/>
                <w:i w:val="0"/>
                <w:color w:val="000000"/>
                <w:sz w:val="16"/>
              </w:rPr>
              <w:t xml:space="preserve">Tracking attribute.</w:t>
            </w:r>
          </w:p>
        </w:tc>
      </w:tr>
      <w:tr xmlns:wp14="http://schemas.microsoft.com/office/word/2010/wordml" w14:paraId="772C17A6" wp14:textId="77777777">
        <w:trPr>
          <w:cantSplit/>
        </w:trPr>
        <w:tc>
          <w:tcPr>
            <w:tcW w:w="1600" w:type="dxa"/>
            <w:tcMar>
              <w:top w:w="80" w:type="dxa"/>
              <w:start w:w="100" w:type="dxa"/>
              <w:bottom w:w="80" w:type="dxa"/>
              <w:end w:w="100" w:type="dxa"/>
            </w:tcMar>
            <w:vAlign w:val="center"/>
            <w:shd w:fill="F4F8FC"/>
          </w:tcPr>
          <w:p w14:paraId="0EC6AC7A" wp14:textId="77777777">
            <w:pPr>
              <w:spacing w:before="0" w:after="20" w:line="240" w:lineRule="auto"/>
              <w:jc w:val="left"/>
            </w:pPr>
            <w:r>
              <w:rPr>
                <w:rFonts w:ascii="Arial" w:hAnsi="Arial" w:eastAsia="Arial"/>
                <w:b/>
                <w:i w:val="0"/>
                <w:color w:val="000000"/>
                <w:sz w:val="16"/>
              </w:rPr>
              <w:t xml:space="preserve">ShipmentDate</w:t>
            </w:r>
          </w:p>
        </w:tc>
        <w:tc>
          <w:tcPr>
            <w:tcW w:w="1600" w:type="dxa"/>
            <w:tcMar>
              <w:top w:w="80" w:type="dxa"/>
              <w:start w:w="100" w:type="dxa"/>
              <w:bottom w:w="80" w:type="dxa"/>
              <w:end w:w="100" w:type="dxa"/>
            </w:tcMar>
            <w:vAlign w:val="center"/>
            <w:shd w:fill="F4F8FC"/>
          </w:tcPr>
          <w:p w14:paraId="7EE93410" wp14:textId="77777777">
            <w:pPr>
              <w:spacing w:before="0" w:after="20" w:line="240" w:lineRule="auto"/>
              <w:jc w:val="left"/>
            </w:pPr>
            <w:r>
              <w:rPr>
                <w:rFonts w:ascii="Arial" w:hAnsi="Arial" w:eastAsia="Arial"/>
                <w:b w:val="0"/>
                <w:i w:val="0"/>
                <w:color w:val="000000"/>
                <w:sz w:val="16"/>
              </w:rPr>
              <w:t xml:space="preserve">DATE</w:t>
            </w:r>
          </w:p>
        </w:tc>
        <w:tc>
          <w:tcPr>
            <w:tcW w:w="4400" w:type="dxa"/>
            <w:tcMar>
              <w:top w:w="80" w:type="dxa"/>
              <w:start w:w="100" w:type="dxa"/>
              <w:bottom w:w="80" w:type="dxa"/>
              <w:end w:w="100" w:type="dxa"/>
            </w:tcMar>
            <w:vAlign w:val="center"/>
            <w:shd w:fill="F4F8FC"/>
          </w:tcPr>
          <w:p w14:paraId="0A2C3066" wp14:textId="77777777">
            <w:pPr>
              <w:spacing w:before="0" w:after="20" w:line="240" w:lineRule="auto"/>
              <w:jc w:val="left"/>
            </w:pPr>
            <w:r>
              <w:rPr>
                <w:rFonts w:ascii="Arial" w:hAnsi="Arial" w:eastAsia="Arial"/>
                <w:b w:val="0"/>
                <w:i w:val="0"/>
                <w:color w:val="000000"/>
                <w:sz w:val="16"/>
              </w:rPr>
              <w:t xml:space="preserve">Date on which the shipment leaves the supplier or origin point.</w:t>
            </w:r>
          </w:p>
        </w:tc>
        <w:tc>
          <w:tcPr>
            <w:tcW w:w="2336" w:type="dxa"/>
            <w:tcMar>
              <w:top w:w="80" w:type="dxa"/>
              <w:start w:w="100" w:type="dxa"/>
              <w:bottom w:w="80" w:type="dxa"/>
              <w:end w:w="100" w:type="dxa"/>
            </w:tcMar>
            <w:vAlign w:val="center"/>
            <w:shd w:fill="F4F8FC"/>
          </w:tcPr>
          <w:p w14:paraId="19467870" wp14:textId="77777777">
            <w:pPr>
              <w:spacing w:before="0" w:after="20" w:line="240" w:lineRule="auto"/>
              <w:jc w:val="left"/>
            </w:pPr>
            <w:r>
              <w:rPr>
                <w:rFonts w:ascii="Arial" w:hAnsi="Arial" w:eastAsia="Arial"/>
                <w:b w:val="0"/>
                <w:i w:val="0"/>
                <w:color w:val="000000"/>
                <w:sz w:val="16"/>
              </w:rPr>
              <w:t xml:space="preserve">Dispatch timeline attribute.</w:t>
            </w:r>
          </w:p>
        </w:tc>
      </w:tr>
      <w:tr xmlns:wp14="http://schemas.microsoft.com/office/word/2010/wordml" w14:paraId="61DED474" wp14:textId="77777777">
        <w:trPr>
          <w:cantSplit/>
        </w:trPr>
        <w:tc>
          <w:tcPr>
            <w:tcW w:w="1600" w:type="dxa"/>
            <w:tcMar>
              <w:top w:w="80" w:type="dxa"/>
              <w:start w:w="100" w:type="dxa"/>
              <w:bottom w:w="80" w:type="dxa"/>
              <w:end w:w="100" w:type="dxa"/>
            </w:tcMar>
            <w:vAlign w:val="center"/>
          </w:tcPr>
          <w:p w14:paraId="265A30D4" wp14:textId="77777777">
            <w:pPr>
              <w:spacing w:before="0" w:after="20" w:line="240" w:lineRule="auto"/>
              <w:jc w:val="left"/>
            </w:pPr>
            <w:r>
              <w:rPr>
                <w:rFonts w:ascii="Arial" w:hAnsi="Arial" w:eastAsia="Arial"/>
                <w:b/>
                <w:i w:val="0"/>
                <w:color w:val="000000"/>
                <w:sz w:val="16"/>
              </w:rPr>
              <w:t xml:space="preserve">EstimatedArrival</w:t>
            </w:r>
          </w:p>
        </w:tc>
        <w:tc>
          <w:tcPr>
            <w:tcW w:w="1600" w:type="dxa"/>
            <w:tcMar>
              <w:top w:w="80" w:type="dxa"/>
              <w:start w:w="100" w:type="dxa"/>
              <w:bottom w:w="80" w:type="dxa"/>
              <w:end w:w="100" w:type="dxa"/>
            </w:tcMar>
            <w:vAlign w:val="center"/>
          </w:tcPr>
          <w:p w14:paraId="47C26C60"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tcPr>
          <w:p w14:paraId="6087192C" wp14:textId="77777777">
            <w:pPr>
              <w:spacing w:before="0" w:after="20" w:line="240" w:lineRule="auto"/>
              <w:jc w:val="left"/>
            </w:pPr>
            <w:r>
              <w:rPr>
                <w:rFonts w:ascii="Arial" w:hAnsi="Arial" w:eastAsia="Arial"/>
                <w:b w:val="0"/>
                <w:i w:val="0"/>
                <w:color w:val="000000"/>
                <w:sz w:val="16"/>
              </w:rPr>
              <w:t xml:space="preserve">Current expected arrival date and time for the shipment.</w:t>
            </w:r>
          </w:p>
        </w:tc>
        <w:tc>
          <w:tcPr>
            <w:tcW w:w="2336" w:type="dxa"/>
            <w:tcMar>
              <w:top w:w="80" w:type="dxa"/>
              <w:start w:w="100" w:type="dxa"/>
              <w:bottom w:w="80" w:type="dxa"/>
              <w:end w:w="100" w:type="dxa"/>
            </w:tcMar>
            <w:vAlign w:val="center"/>
          </w:tcPr>
          <w:p w14:paraId="655E0ADC" wp14:textId="77777777">
            <w:pPr>
              <w:spacing w:before="0" w:after="20" w:line="240" w:lineRule="auto"/>
              <w:jc w:val="left"/>
            </w:pPr>
            <w:r>
              <w:rPr>
                <w:rFonts w:ascii="Arial" w:hAnsi="Arial" w:eastAsia="Arial"/>
                <w:b w:val="0"/>
                <w:i w:val="0"/>
                <w:color w:val="000000"/>
                <w:sz w:val="16"/>
              </w:rPr>
              <w:t xml:space="preserve">Planning attribute.</w:t>
            </w:r>
          </w:p>
        </w:tc>
      </w:tr>
      <w:tr xmlns:wp14="http://schemas.microsoft.com/office/word/2010/wordml" w14:paraId="5FD353C6" wp14:textId="77777777">
        <w:trPr>
          <w:cantSplit/>
        </w:trPr>
        <w:tc>
          <w:tcPr>
            <w:tcW w:w="1600" w:type="dxa"/>
            <w:tcMar>
              <w:top w:w="80" w:type="dxa"/>
              <w:start w:w="100" w:type="dxa"/>
              <w:bottom w:w="80" w:type="dxa"/>
              <w:end w:w="100" w:type="dxa"/>
            </w:tcMar>
            <w:vAlign w:val="center"/>
            <w:shd w:fill="F4F8FC"/>
          </w:tcPr>
          <w:p w14:paraId="4248B371" wp14:textId="77777777">
            <w:pPr>
              <w:spacing w:before="0" w:after="20" w:line="240" w:lineRule="auto"/>
              <w:jc w:val="left"/>
            </w:pPr>
            <w:r>
              <w:rPr>
                <w:rFonts w:ascii="Arial" w:hAnsi="Arial" w:eastAsia="Arial"/>
                <w:b/>
                <w:i w:val="0"/>
                <w:color w:val="000000"/>
                <w:sz w:val="16"/>
              </w:rPr>
              <w:t xml:space="preserve">ActualArrival</w:t>
            </w:r>
          </w:p>
        </w:tc>
        <w:tc>
          <w:tcPr>
            <w:tcW w:w="1600" w:type="dxa"/>
            <w:tcMar>
              <w:top w:w="80" w:type="dxa"/>
              <w:start w:w="100" w:type="dxa"/>
              <w:bottom w:w="80" w:type="dxa"/>
              <w:end w:w="100" w:type="dxa"/>
            </w:tcMar>
            <w:vAlign w:val="center"/>
            <w:shd w:fill="F4F8FC"/>
          </w:tcPr>
          <w:p w14:paraId="79824399"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shd w:fill="F4F8FC"/>
          </w:tcPr>
          <w:p w14:paraId="1227A402" wp14:textId="77777777">
            <w:pPr>
              <w:spacing w:before="0" w:after="20" w:line="240" w:lineRule="auto"/>
              <w:jc w:val="left"/>
            </w:pPr>
            <w:r>
              <w:rPr>
                <w:rFonts w:ascii="Arial" w:hAnsi="Arial" w:eastAsia="Arial"/>
                <w:b w:val="0"/>
                <w:i w:val="0"/>
                <w:color w:val="000000"/>
                <w:sz w:val="16"/>
              </w:rPr>
              <w:t xml:space="preserve">Confirmed date and time at which the shipment reaches the destination.</w:t>
            </w:r>
          </w:p>
        </w:tc>
        <w:tc>
          <w:tcPr>
            <w:tcW w:w="2336" w:type="dxa"/>
            <w:tcMar>
              <w:top w:w="80" w:type="dxa"/>
              <w:start w:w="100" w:type="dxa"/>
              <w:bottom w:w="80" w:type="dxa"/>
              <w:end w:w="100" w:type="dxa"/>
            </w:tcMar>
            <w:vAlign w:val="center"/>
            <w:shd w:fill="F4F8FC"/>
          </w:tcPr>
          <w:p w14:paraId="6FB567E9" wp14:textId="77777777">
            <w:pPr>
              <w:spacing w:before="0" w:after="20" w:line="240" w:lineRule="auto"/>
              <w:jc w:val="left"/>
            </w:pPr>
            <w:r>
              <w:rPr>
                <w:rFonts w:ascii="Arial" w:hAnsi="Arial" w:eastAsia="Arial"/>
                <w:b w:val="0"/>
                <w:i w:val="0"/>
                <w:color w:val="000000"/>
                <w:sz w:val="16"/>
              </w:rPr>
              <w:t xml:space="preserve">Empty until arrival is confirmed.</w:t>
            </w:r>
          </w:p>
        </w:tc>
      </w:tr>
      <w:tr xmlns:wp14="http://schemas.microsoft.com/office/word/2010/wordml" w14:paraId="39C2CA89" wp14:textId="77777777">
        <w:trPr>
          <w:cantSplit/>
        </w:trPr>
        <w:tc>
          <w:tcPr>
            <w:tcW w:w="1600" w:type="dxa"/>
            <w:tcMar>
              <w:top w:w="80" w:type="dxa"/>
              <w:start w:w="100" w:type="dxa"/>
              <w:bottom w:w="80" w:type="dxa"/>
              <w:end w:w="100" w:type="dxa"/>
            </w:tcMar>
            <w:vAlign w:val="center"/>
          </w:tcPr>
          <w:p w14:paraId="5F37DE7C" wp14:textId="77777777">
            <w:pPr>
              <w:spacing w:before="0" w:after="20" w:line="240" w:lineRule="auto"/>
              <w:jc w:val="left"/>
            </w:pPr>
            <w:r>
              <w:rPr>
                <w:rFonts w:ascii="Arial" w:hAnsi="Arial" w:eastAsia="Arial"/>
                <w:b/>
                <w:i w:val="0"/>
                <w:color w:val="000000"/>
                <w:sz w:val="16"/>
              </w:rPr>
              <w:t xml:space="preserve">Status</w:t>
            </w:r>
          </w:p>
        </w:tc>
        <w:tc>
          <w:tcPr>
            <w:tcW w:w="1600" w:type="dxa"/>
            <w:tcMar>
              <w:top w:w="80" w:type="dxa"/>
              <w:start w:w="100" w:type="dxa"/>
              <w:bottom w:w="80" w:type="dxa"/>
              <w:end w:w="100" w:type="dxa"/>
            </w:tcMar>
            <w:vAlign w:val="center"/>
          </w:tcPr>
          <w:p w14:paraId="2E5D0846" wp14:textId="77777777">
            <w:pPr>
              <w:spacing w:before="0" w:after="20" w:line="240" w:lineRule="auto"/>
              <w:jc w:val="left"/>
            </w:pPr>
            <w:r>
              <w:rPr>
                <w:rFonts w:ascii="Arial" w:hAnsi="Arial" w:eastAsia="Arial"/>
                <w:b w:val="0"/>
                <w:i w:val="0"/>
                <w:color w:val="000000"/>
                <w:sz w:val="16"/>
              </w:rPr>
              <w:t xml:space="preserve">VARCHAR(20)</w:t>
            </w:r>
          </w:p>
        </w:tc>
        <w:tc>
          <w:tcPr>
            <w:tcW w:w="4400" w:type="dxa"/>
            <w:tcMar>
              <w:top w:w="80" w:type="dxa"/>
              <w:start w:w="100" w:type="dxa"/>
              <w:bottom w:w="80" w:type="dxa"/>
              <w:end w:w="100" w:type="dxa"/>
            </w:tcMar>
            <w:vAlign w:val="center"/>
          </w:tcPr>
          <w:p w14:paraId="11E23AC0" wp14:textId="77777777">
            <w:pPr>
              <w:spacing w:before="0" w:after="20" w:line="240" w:lineRule="auto"/>
              <w:jc w:val="left"/>
            </w:pPr>
            <w:r>
              <w:rPr>
                <w:rFonts w:ascii="Arial" w:hAnsi="Arial" w:eastAsia="Arial"/>
                <w:b w:val="0"/>
                <w:i w:val="0"/>
                <w:color w:val="000000"/>
                <w:sz w:val="16"/>
              </w:rPr>
              <w:t xml:space="preserve">Current logistics state of the shipment.</w:t>
            </w:r>
          </w:p>
        </w:tc>
        <w:tc>
          <w:tcPr>
            <w:tcW w:w="2336" w:type="dxa"/>
            <w:tcMar>
              <w:top w:w="80" w:type="dxa"/>
              <w:start w:w="100" w:type="dxa"/>
              <w:bottom w:w="80" w:type="dxa"/>
              <w:end w:w="100" w:type="dxa"/>
            </w:tcMar>
            <w:vAlign w:val="center"/>
          </w:tcPr>
          <w:p w14:paraId="5822E5A7" wp14:textId="77777777">
            <w:pPr>
              <w:spacing w:before="0" w:after="20" w:line="240" w:lineRule="auto"/>
              <w:jc w:val="left"/>
            </w:pPr>
            <w:r>
              <w:rPr>
                <w:rFonts w:ascii="Arial" w:hAnsi="Arial" w:eastAsia="Arial"/>
                <w:b w:val="0"/>
                <w:i w:val="0"/>
                <w:color w:val="000000"/>
                <w:sz w:val="16"/>
              </w:rPr>
              <w:t xml:space="preserve">Updated as tracking events occur.</w:t>
            </w:r>
          </w:p>
        </w:tc>
      </w:tr>
    </w:tbl>
    <w:p xmlns:wp14="http://schemas.microsoft.com/office/word/2010/wordml" w14:paraId="7A5D011B" wp14:textId="77777777">
      <w:pPr>
        <w:keepNext/>
        <w:spacing w:before="120" w:after="60" w:line="252" w:lineRule="auto"/>
      </w:pPr>
      <w:r>
        <w:rPr>
          <w:rFonts w:ascii="Arial" w:hAnsi="Arial" w:eastAsia="Arial"/>
          <w:b/>
          <w:i w:val="0"/>
          <w:color w:val="000000"/>
          <w:sz w:val="23"/>
        </w:rPr>
        <w:t>ShipmentItem</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4C4A65D4" wp14:textId="77777777">
        <w:trPr>
          <w:cantSplit/>
          <w:tblHeader w:val="true"/>
        </w:trPr>
        <w:tc>
          <w:tcPr>
            <w:tcW w:w="1600" w:type="dxa"/>
            <w:tcMar>
              <w:top w:w="80" w:type="dxa"/>
              <w:start w:w="100" w:type="dxa"/>
              <w:bottom w:w="80" w:type="dxa"/>
              <w:end w:w="100" w:type="dxa"/>
            </w:tcMar>
            <w:vAlign w:val="center"/>
            <w:shd w:fill="1F4E78"/>
          </w:tcPr>
          <w:p w14:paraId="41C21CF7"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736E6DAE"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2839CCDF"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7913F07A"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079A80C8" wp14:textId="77777777">
        <w:trPr>
          <w:cantSplit/>
        </w:trPr>
        <w:tc>
          <w:tcPr>
            <w:tcW w:w="1600" w:type="dxa"/>
            <w:tcMar>
              <w:top w:w="80" w:type="dxa"/>
              <w:start w:w="100" w:type="dxa"/>
              <w:bottom w:w="80" w:type="dxa"/>
              <w:end w:w="100" w:type="dxa"/>
            </w:tcMar>
            <w:vAlign w:val="center"/>
          </w:tcPr>
          <w:p w14:paraId="7C53F1F6" wp14:textId="77777777">
            <w:pPr>
              <w:spacing w:before="0" w:after="20" w:line="240" w:lineRule="auto"/>
              <w:jc w:val="left"/>
            </w:pPr>
            <w:r>
              <w:rPr>
                <w:rFonts w:ascii="Arial" w:hAnsi="Arial" w:eastAsia="Arial"/>
                <w:b/>
                <w:i w:val="0"/>
                <w:color w:val="000000"/>
                <w:sz w:val="16"/>
              </w:rPr>
              <w:t xml:space="preserve">ShipmentItemID</w:t>
            </w:r>
          </w:p>
        </w:tc>
        <w:tc>
          <w:tcPr>
            <w:tcW w:w="1600" w:type="dxa"/>
            <w:tcMar>
              <w:top w:w="80" w:type="dxa"/>
              <w:start w:w="100" w:type="dxa"/>
              <w:bottom w:w="80" w:type="dxa"/>
              <w:end w:w="100" w:type="dxa"/>
            </w:tcMar>
            <w:vAlign w:val="center"/>
          </w:tcPr>
          <w:p w14:paraId="1D564C47"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5B2B8CF1" wp14:textId="77777777">
            <w:pPr>
              <w:spacing w:before="0" w:after="20" w:line="240" w:lineRule="auto"/>
              <w:jc w:val="left"/>
            </w:pPr>
            <w:r>
              <w:rPr>
                <w:rFonts w:ascii="Arial" w:hAnsi="Arial" w:eastAsia="Arial"/>
                <w:b w:val="0"/>
                <w:i w:val="0"/>
                <w:color w:val="000000"/>
                <w:sz w:val="16"/>
              </w:rPr>
              <w:t xml:space="preserve">Unique identifier assigned to a line within a shipment.</w:t>
            </w:r>
          </w:p>
        </w:tc>
        <w:tc>
          <w:tcPr>
            <w:tcW w:w="2336" w:type="dxa"/>
            <w:tcMar>
              <w:top w:w="80" w:type="dxa"/>
              <w:start w:w="100" w:type="dxa"/>
              <w:bottom w:w="80" w:type="dxa"/>
              <w:end w:w="100" w:type="dxa"/>
            </w:tcMar>
            <w:vAlign w:val="center"/>
          </w:tcPr>
          <w:p w14:paraId="07A36355"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7F32A9F3" wp14:textId="77777777">
        <w:trPr>
          <w:cantSplit/>
        </w:trPr>
        <w:tc>
          <w:tcPr>
            <w:tcW w:w="1600" w:type="dxa"/>
            <w:tcMar>
              <w:top w:w="80" w:type="dxa"/>
              <w:start w:w="100" w:type="dxa"/>
              <w:bottom w:w="80" w:type="dxa"/>
              <w:end w:w="100" w:type="dxa"/>
            </w:tcMar>
            <w:vAlign w:val="center"/>
            <w:shd w:fill="F4F8FC"/>
          </w:tcPr>
          <w:p w14:paraId="514B8C31" wp14:textId="77777777">
            <w:pPr>
              <w:spacing w:before="0" w:after="20" w:line="240" w:lineRule="auto"/>
              <w:jc w:val="left"/>
            </w:pPr>
            <w:r>
              <w:rPr>
                <w:rFonts w:ascii="Arial" w:hAnsi="Arial" w:eastAsia="Arial"/>
                <w:b/>
                <w:i w:val="0"/>
                <w:color w:val="000000"/>
                <w:sz w:val="16"/>
              </w:rPr>
              <w:t xml:space="preserve">ShipmentID</w:t>
            </w:r>
          </w:p>
        </w:tc>
        <w:tc>
          <w:tcPr>
            <w:tcW w:w="1600" w:type="dxa"/>
            <w:tcMar>
              <w:top w:w="80" w:type="dxa"/>
              <w:start w:w="100" w:type="dxa"/>
              <w:bottom w:w="80" w:type="dxa"/>
              <w:end w:w="100" w:type="dxa"/>
            </w:tcMar>
            <w:vAlign w:val="center"/>
            <w:shd w:fill="F4F8FC"/>
          </w:tcPr>
          <w:p w14:paraId="689607FA" wp14:textId="77777777">
            <w:pPr>
              <w:spacing w:before="0" w:after="20" w:line="240" w:lineRule="auto"/>
              <w:jc w:val="left"/>
            </w:pPr>
            <w:r>
              <w:rPr>
                <w:rFonts w:ascii="Arial" w:hAnsi="Arial" w:eastAsia="Arial"/>
                <w:b w:val="0"/>
                <w:i w:val="0"/>
                <w:color w:val="000000"/>
                <w:sz w:val="16"/>
              </w:rPr>
              <w:t xml:space="preserve">INT, FK -&gt; Shipment</w:t>
            </w:r>
          </w:p>
        </w:tc>
        <w:tc>
          <w:tcPr>
            <w:tcW w:w="4400" w:type="dxa"/>
            <w:tcMar>
              <w:top w:w="80" w:type="dxa"/>
              <w:start w:w="100" w:type="dxa"/>
              <w:bottom w:w="80" w:type="dxa"/>
              <w:end w:w="100" w:type="dxa"/>
            </w:tcMar>
            <w:vAlign w:val="center"/>
            <w:shd w:fill="F4F8FC"/>
          </w:tcPr>
          <w:p w14:paraId="32761905" wp14:textId="77777777">
            <w:pPr>
              <w:spacing w:before="0" w:after="20" w:line="240" w:lineRule="auto"/>
              <w:jc w:val="left"/>
            </w:pPr>
            <w:r>
              <w:rPr>
                <w:rFonts w:ascii="Arial" w:hAnsi="Arial" w:eastAsia="Arial"/>
                <w:b w:val="0"/>
                <w:i w:val="0"/>
                <w:color w:val="000000"/>
                <w:sz w:val="16"/>
              </w:rPr>
              <w:t xml:space="preserve">Shipment that carries the allocated quantity.</w:t>
            </w:r>
          </w:p>
        </w:tc>
        <w:tc>
          <w:tcPr>
            <w:tcW w:w="2336" w:type="dxa"/>
            <w:tcMar>
              <w:top w:w="80" w:type="dxa"/>
              <w:start w:w="100" w:type="dxa"/>
              <w:bottom w:w="80" w:type="dxa"/>
              <w:end w:w="100" w:type="dxa"/>
            </w:tcMar>
            <w:vAlign w:val="center"/>
            <w:shd w:fill="F4F8FC"/>
          </w:tcPr>
          <w:p w14:paraId="3AF48E59" wp14:textId="77777777">
            <w:pPr>
              <w:spacing w:before="0" w:after="20" w:line="240" w:lineRule="auto"/>
              <w:jc w:val="left"/>
            </w:pPr>
            <w:r>
              <w:rPr>
                <w:rFonts w:ascii="Arial" w:hAnsi="Arial" w:eastAsia="Arial"/>
                <w:b w:val="0"/>
                <w:i w:val="0"/>
                <w:color w:val="000000"/>
                <w:sz w:val="16"/>
              </w:rPr>
              <w:t xml:space="preserve">Foreign key to Shipment; required.</w:t>
            </w:r>
          </w:p>
        </w:tc>
      </w:tr>
      <w:tr xmlns:wp14="http://schemas.microsoft.com/office/word/2010/wordml" w14:paraId="5284FD6E" wp14:textId="77777777">
        <w:trPr>
          <w:cantSplit/>
        </w:trPr>
        <w:tc>
          <w:tcPr>
            <w:tcW w:w="1600" w:type="dxa"/>
            <w:tcMar>
              <w:top w:w="80" w:type="dxa"/>
              <w:start w:w="100" w:type="dxa"/>
              <w:bottom w:w="80" w:type="dxa"/>
              <w:end w:w="100" w:type="dxa"/>
            </w:tcMar>
            <w:vAlign w:val="center"/>
          </w:tcPr>
          <w:p w14:paraId="09C77D3F" wp14:textId="77777777">
            <w:pPr>
              <w:spacing w:before="0" w:after="20" w:line="240" w:lineRule="auto"/>
              <w:jc w:val="left"/>
            </w:pPr>
            <w:r>
              <w:rPr>
                <w:rFonts w:ascii="Arial" w:hAnsi="Arial" w:eastAsia="Arial"/>
                <w:b/>
                <w:i w:val="0"/>
                <w:color w:val="000000"/>
                <w:sz w:val="16"/>
              </w:rPr>
              <w:t xml:space="preserve">OrderItemID</w:t>
            </w:r>
          </w:p>
        </w:tc>
        <w:tc>
          <w:tcPr>
            <w:tcW w:w="1600" w:type="dxa"/>
            <w:tcMar>
              <w:top w:w="80" w:type="dxa"/>
              <w:start w:w="100" w:type="dxa"/>
              <w:bottom w:w="80" w:type="dxa"/>
              <w:end w:w="100" w:type="dxa"/>
            </w:tcMar>
            <w:vAlign w:val="center"/>
          </w:tcPr>
          <w:p w14:paraId="5751A683" wp14:textId="77777777">
            <w:pPr>
              <w:spacing w:before="0" w:after="20" w:line="240" w:lineRule="auto"/>
              <w:jc w:val="left"/>
            </w:pPr>
            <w:r>
              <w:rPr>
                <w:rFonts w:ascii="Arial" w:hAnsi="Arial" w:eastAsia="Arial"/>
                <w:b w:val="0"/>
                <w:i w:val="0"/>
                <w:color w:val="000000"/>
                <w:sz w:val="16"/>
              </w:rPr>
              <w:t xml:space="preserve">INT, FK -&gt; SupplierOrderItem</w:t>
            </w:r>
          </w:p>
        </w:tc>
        <w:tc>
          <w:tcPr>
            <w:tcW w:w="4400" w:type="dxa"/>
            <w:tcMar>
              <w:top w:w="80" w:type="dxa"/>
              <w:start w:w="100" w:type="dxa"/>
              <w:bottom w:w="80" w:type="dxa"/>
              <w:end w:w="100" w:type="dxa"/>
            </w:tcMar>
            <w:vAlign w:val="center"/>
          </w:tcPr>
          <w:p w14:paraId="431CD46A" wp14:textId="77777777">
            <w:pPr>
              <w:spacing w:before="0" w:after="20" w:line="240" w:lineRule="auto"/>
              <w:jc w:val="left"/>
            </w:pPr>
            <w:r>
              <w:rPr>
                <w:rFonts w:ascii="Arial" w:hAnsi="Arial" w:eastAsia="Arial"/>
                <w:b w:val="0"/>
                <w:i w:val="0"/>
                <w:color w:val="000000"/>
                <w:sz w:val="16"/>
              </w:rPr>
              <w:t xml:space="preserve">Supplier order item from which the shipped quantity is allocated.</w:t>
            </w:r>
          </w:p>
        </w:tc>
        <w:tc>
          <w:tcPr>
            <w:tcW w:w="2336" w:type="dxa"/>
            <w:tcMar>
              <w:top w:w="80" w:type="dxa"/>
              <w:start w:w="100" w:type="dxa"/>
              <w:bottom w:w="80" w:type="dxa"/>
              <w:end w:w="100" w:type="dxa"/>
            </w:tcMar>
            <w:vAlign w:val="center"/>
          </w:tcPr>
          <w:p w14:paraId="26D459C0" wp14:textId="77777777">
            <w:pPr>
              <w:spacing w:before="0" w:after="20" w:line="240" w:lineRule="auto"/>
              <w:jc w:val="left"/>
            </w:pPr>
            <w:r>
              <w:rPr>
                <w:rFonts w:ascii="Arial" w:hAnsi="Arial" w:eastAsia="Arial"/>
                <w:b w:val="0"/>
                <w:i w:val="0"/>
                <w:color w:val="000000"/>
                <w:sz w:val="16"/>
              </w:rPr>
              <w:t xml:space="preserve">Foreign key to SupplierOrderItem; must belong to the same order.</w:t>
            </w:r>
          </w:p>
        </w:tc>
      </w:tr>
      <w:tr xmlns:wp14="http://schemas.microsoft.com/office/word/2010/wordml" w14:paraId="491EAD88" wp14:textId="77777777">
        <w:trPr>
          <w:cantSplit/>
        </w:trPr>
        <w:tc>
          <w:tcPr>
            <w:tcW w:w="1600" w:type="dxa"/>
            <w:tcMar>
              <w:top w:w="80" w:type="dxa"/>
              <w:start w:w="100" w:type="dxa"/>
              <w:bottom w:w="80" w:type="dxa"/>
              <w:end w:w="100" w:type="dxa"/>
            </w:tcMar>
            <w:vAlign w:val="center"/>
            <w:shd w:fill="F4F8FC"/>
          </w:tcPr>
          <w:p w14:paraId="7BC160FD" wp14:textId="77777777">
            <w:pPr>
              <w:spacing w:before="0" w:after="20" w:line="240" w:lineRule="auto"/>
              <w:jc w:val="left"/>
            </w:pPr>
            <w:r>
              <w:rPr>
                <w:rFonts w:ascii="Arial" w:hAnsi="Arial" w:eastAsia="Arial"/>
                <w:b/>
                <w:i w:val="0"/>
                <w:color w:val="000000"/>
                <w:sz w:val="16"/>
              </w:rPr>
              <w:t xml:space="preserve">Quantity</w:t>
            </w:r>
          </w:p>
        </w:tc>
        <w:tc>
          <w:tcPr>
            <w:tcW w:w="1600" w:type="dxa"/>
            <w:tcMar>
              <w:top w:w="80" w:type="dxa"/>
              <w:start w:w="100" w:type="dxa"/>
              <w:bottom w:w="80" w:type="dxa"/>
              <w:end w:w="100" w:type="dxa"/>
            </w:tcMar>
            <w:vAlign w:val="center"/>
            <w:shd w:fill="F4F8FC"/>
          </w:tcPr>
          <w:p w14:paraId="40B2D2ED"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shd w:fill="F4F8FC"/>
          </w:tcPr>
          <w:p w14:paraId="3C798655" wp14:textId="77777777">
            <w:pPr>
              <w:spacing w:before="0" w:after="20" w:line="240" w:lineRule="auto"/>
              <w:jc w:val="left"/>
            </w:pPr>
            <w:r>
              <w:rPr>
                <w:rFonts w:ascii="Arial" w:hAnsi="Arial" w:eastAsia="Arial"/>
                <w:b w:val="0"/>
                <w:i w:val="0"/>
                <w:color w:val="000000"/>
                <w:sz w:val="16"/>
              </w:rPr>
              <w:t xml:space="preserve">Quantity of the order item allocated to this shipment.</w:t>
            </w:r>
          </w:p>
        </w:tc>
        <w:tc>
          <w:tcPr>
            <w:tcW w:w="2336" w:type="dxa"/>
            <w:tcMar>
              <w:top w:w="80" w:type="dxa"/>
              <w:start w:w="100" w:type="dxa"/>
              <w:bottom w:w="80" w:type="dxa"/>
              <w:end w:w="100" w:type="dxa"/>
            </w:tcMar>
            <w:vAlign w:val="center"/>
            <w:shd w:fill="F4F8FC"/>
          </w:tcPr>
          <w:p w14:paraId="524E3ADD" wp14:textId="77777777">
            <w:pPr>
              <w:spacing w:before="0" w:after="20" w:line="240" w:lineRule="auto"/>
              <w:jc w:val="left"/>
            </w:pPr>
            <w:r>
              <w:rPr>
                <w:rFonts w:ascii="Arial" w:hAnsi="Arial" w:eastAsia="Arial"/>
                <w:b w:val="0"/>
                <w:i w:val="0"/>
                <w:color w:val="000000"/>
                <w:sz w:val="16"/>
              </w:rPr>
              <w:t xml:space="preserve">Positive; total allocations cannot exceed the ordered quantity.</w:t>
            </w:r>
          </w:p>
        </w:tc>
      </w:tr>
    </w:tbl>
    <w:p xmlns:wp14="http://schemas.microsoft.com/office/word/2010/wordml" w14:paraId="49D5B034" wp14:textId="77777777">
      <w:pPr>
        <w:keepNext/>
        <w:spacing w:before="120" w:after="60" w:line="252" w:lineRule="auto"/>
      </w:pPr>
      <w:r>
        <w:rPr>
          <w:rFonts w:ascii="Arial" w:hAnsi="Arial" w:eastAsia="Arial"/>
          <w:b/>
          <w:i w:val="0"/>
          <w:color w:val="000000"/>
          <w:sz w:val="23"/>
        </w:rPr>
        <w:t>TrackingEvent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240BAB56" wp14:textId="77777777">
        <w:trPr>
          <w:cantSplit/>
          <w:tblHeader w:val="true"/>
        </w:trPr>
        <w:tc>
          <w:tcPr>
            <w:tcW w:w="1600" w:type="dxa"/>
            <w:tcMar>
              <w:top w:w="80" w:type="dxa"/>
              <w:start w:w="100" w:type="dxa"/>
              <w:bottom w:w="80" w:type="dxa"/>
              <w:end w:w="100" w:type="dxa"/>
            </w:tcMar>
            <w:vAlign w:val="center"/>
            <w:shd w:fill="1F4E78"/>
          </w:tcPr>
          <w:p w14:paraId="3EBB4758"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4675BD6B"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04B77600"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6265EEDB"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498CA661" wp14:textId="77777777">
        <w:trPr>
          <w:cantSplit/>
        </w:trPr>
        <w:tc>
          <w:tcPr>
            <w:tcW w:w="1600" w:type="dxa"/>
            <w:tcMar>
              <w:top w:w="80" w:type="dxa"/>
              <w:start w:w="100" w:type="dxa"/>
              <w:bottom w:w="80" w:type="dxa"/>
              <w:end w:w="100" w:type="dxa"/>
            </w:tcMar>
            <w:vAlign w:val="center"/>
          </w:tcPr>
          <w:p w14:paraId="084FD49B" wp14:textId="77777777">
            <w:pPr>
              <w:spacing w:before="0" w:after="20" w:line="240" w:lineRule="auto"/>
              <w:jc w:val="left"/>
            </w:pPr>
            <w:r>
              <w:rPr>
                <w:rFonts w:ascii="Arial" w:hAnsi="Arial" w:eastAsia="Arial"/>
                <w:b/>
                <w:i w:val="0"/>
                <w:color w:val="000000"/>
                <w:sz w:val="16"/>
              </w:rPr>
              <w:t xml:space="preserve">TrackingEventID</w:t>
            </w:r>
          </w:p>
        </w:tc>
        <w:tc>
          <w:tcPr>
            <w:tcW w:w="1600" w:type="dxa"/>
            <w:tcMar>
              <w:top w:w="80" w:type="dxa"/>
              <w:start w:w="100" w:type="dxa"/>
              <w:bottom w:w="80" w:type="dxa"/>
              <w:end w:w="100" w:type="dxa"/>
            </w:tcMar>
            <w:vAlign w:val="center"/>
          </w:tcPr>
          <w:p w14:paraId="16C7C32B"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67E8230D" wp14:textId="77777777">
            <w:pPr>
              <w:spacing w:before="0" w:after="20" w:line="240" w:lineRule="auto"/>
              <w:jc w:val="left"/>
            </w:pPr>
            <w:r>
              <w:rPr>
                <w:rFonts w:ascii="Arial" w:hAnsi="Arial" w:eastAsia="Arial"/>
                <w:b w:val="0"/>
                <w:i w:val="0"/>
                <w:color w:val="000000"/>
                <w:sz w:val="16"/>
              </w:rPr>
              <w:t xml:space="preserve">Unique identifier assigned to a shipment tracking event.</w:t>
            </w:r>
          </w:p>
        </w:tc>
        <w:tc>
          <w:tcPr>
            <w:tcW w:w="2336" w:type="dxa"/>
            <w:tcMar>
              <w:top w:w="80" w:type="dxa"/>
              <w:start w:w="100" w:type="dxa"/>
              <w:bottom w:w="80" w:type="dxa"/>
              <w:end w:w="100" w:type="dxa"/>
            </w:tcMar>
            <w:vAlign w:val="center"/>
          </w:tcPr>
          <w:p w14:paraId="18DFEE0C" wp14:textId="77777777">
            <w:pPr>
              <w:spacing w:before="0" w:after="20" w:line="240" w:lineRule="auto"/>
              <w:jc w:val="left"/>
            </w:pPr>
            <w:r>
              <w:rPr>
                <w:rFonts w:ascii="Arial" w:hAnsi="Arial" w:eastAsia="Arial"/>
                <w:b w:val="0"/>
                <w:i w:val="0"/>
                <w:color w:val="000000"/>
                <w:sz w:val="16"/>
              </w:rPr>
              <w:t xml:space="preserve">Primary key; distinguishes events at the same time.</w:t>
            </w:r>
          </w:p>
        </w:tc>
      </w:tr>
      <w:tr xmlns:wp14="http://schemas.microsoft.com/office/word/2010/wordml" w14:paraId="5A3C0ABD" wp14:textId="77777777">
        <w:trPr>
          <w:cantSplit/>
        </w:trPr>
        <w:tc>
          <w:tcPr>
            <w:tcW w:w="1600" w:type="dxa"/>
            <w:tcMar>
              <w:top w:w="80" w:type="dxa"/>
              <w:start w:w="100" w:type="dxa"/>
              <w:bottom w:w="80" w:type="dxa"/>
              <w:end w:w="100" w:type="dxa"/>
            </w:tcMar>
            <w:vAlign w:val="center"/>
            <w:shd w:fill="F4F8FC"/>
          </w:tcPr>
          <w:p w14:paraId="566CFAE8" wp14:textId="77777777">
            <w:pPr>
              <w:spacing w:before="0" w:after="20" w:line="240" w:lineRule="auto"/>
              <w:jc w:val="left"/>
            </w:pPr>
            <w:r>
              <w:rPr>
                <w:rFonts w:ascii="Arial" w:hAnsi="Arial" w:eastAsia="Arial"/>
                <w:b/>
                <w:i w:val="0"/>
                <w:color w:val="000000"/>
                <w:sz w:val="16"/>
              </w:rPr>
              <w:t xml:space="preserve">ShipmentID</w:t>
            </w:r>
          </w:p>
        </w:tc>
        <w:tc>
          <w:tcPr>
            <w:tcW w:w="1600" w:type="dxa"/>
            <w:tcMar>
              <w:top w:w="80" w:type="dxa"/>
              <w:start w:w="100" w:type="dxa"/>
              <w:bottom w:w="80" w:type="dxa"/>
              <w:end w:w="100" w:type="dxa"/>
            </w:tcMar>
            <w:vAlign w:val="center"/>
            <w:shd w:fill="F4F8FC"/>
          </w:tcPr>
          <w:p w14:paraId="6DD36EFE" wp14:textId="77777777">
            <w:pPr>
              <w:spacing w:before="0" w:after="20" w:line="240" w:lineRule="auto"/>
              <w:jc w:val="left"/>
            </w:pPr>
            <w:r>
              <w:rPr>
                <w:rFonts w:ascii="Arial" w:hAnsi="Arial" w:eastAsia="Arial"/>
                <w:b w:val="0"/>
                <w:i w:val="0"/>
                <w:color w:val="000000"/>
                <w:sz w:val="16"/>
              </w:rPr>
              <w:t xml:space="preserve">INT, FK -&gt; Shipment</w:t>
            </w:r>
          </w:p>
        </w:tc>
        <w:tc>
          <w:tcPr>
            <w:tcW w:w="4400" w:type="dxa"/>
            <w:tcMar>
              <w:top w:w="80" w:type="dxa"/>
              <w:start w:w="100" w:type="dxa"/>
              <w:bottom w:w="80" w:type="dxa"/>
              <w:end w:w="100" w:type="dxa"/>
            </w:tcMar>
            <w:vAlign w:val="center"/>
            <w:shd w:fill="F4F8FC"/>
          </w:tcPr>
          <w:p w14:paraId="0ECFDC91" wp14:textId="77777777">
            <w:pPr>
              <w:spacing w:before="0" w:after="20" w:line="240" w:lineRule="auto"/>
              <w:jc w:val="left"/>
            </w:pPr>
            <w:r>
              <w:rPr>
                <w:rFonts w:ascii="Arial" w:hAnsi="Arial" w:eastAsia="Arial"/>
                <w:b w:val="0"/>
                <w:i w:val="0"/>
                <w:color w:val="000000"/>
                <w:sz w:val="16"/>
              </w:rPr>
              <w:t xml:space="preserve">Shipment to which the event belongs.</w:t>
            </w:r>
          </w:p>
        </w:tc>
        <w:tc>
          <w:tcPr>
            <w:tcW w:w="2336" w:type="dxa"/>
            <w:tcMar>
              <w:top w:w="80" w:type="dxa"/>
              <w:start w:w="100" w:type="dxa"/>
              <w:bottom w:w="80" w:type="dxa"/>
              <w:end w:w="100" w:type="dxa"/>
            </w:tcMar>
            <w:vAlign w:val="center"/>
            <w:shd w:fill="F4F8FC"/>
          </w:tcPr>
          <w:p w14:paraId="45534BF9" wp14:textId="77777777">
            <w:pPr>
              <w:spacing w:before="0" w:after="20" w:line="240" w:lineRule="auto"/>
              <w:jc w:val="left"/>
            </w:pPr>
            <w:r>
              <w:rPr>
                <w:rFonts w:ascii="Arial" w:hAnsi="Arial" w:eastAsia="Arial"/>
                <w:b w:val="0"/>
                <w:i w:val="0"/>
                <w:color w:val="000000"/>
                <w:sz w:val="16"/>
              </w:rPr>
              <w:t xml:space="preserve">Foreign key to Shipment; required.</w:t>
            </w:r>
          </w:p>
        </w:tc>
      </w:tr>
      <w:tr xmlns:wp14="http://schemas.microsoft.com/office/word/2010/wordml" w14:paraId="7FA736F5" wp14:textId="77777777">
        <w:trPr>
          <w:cantSplit/>
        </w:trPr>
        <w:tc>
          <w:tcPr>
            <w:tcW w:w="1600" w:type="dxa"/>
            <w:tcMar>
              <w:top w:w="80" w:type="dxa"/>
              <w:start w:w="100" w:type="dxa"/>
              <w:bottom w:w="80" w:type="dxa"/>
              <w:end w:w="100" w:type="dxa"/>
            </w:tcMar>
            <w:vAlign w:val="center"/>
          </w:tcPr>
          <w:p w14:paraId="6A58DDC2" wp14:textId="77777777">
            <w:pPr>
              <w:spacing w:before="0" w:after="20" w:line="240" w:lineRule="auto"/>
              <w:jc w:val="left"/>
            </w:pPr>
            <w:r>
              <w:rPr>
                <w:rFonts w:ascii="Arial" w:hAnsi="Arial" w:eastAsia="Arial"/>
                <w:b/>
                <w:i w:val="0"/>
                <w:color w:val="000000"/>
                <w:sz w:val="16"/>
              </w:rPr>
              <w:t xml:space="preserve">EventTime</w:t>
            </w:r>
          </w:p>
        </w:tc>
        <w:tc>
          <w:tcPr>
            <w:tcW w:w="1600" w:type="dxa"/>
            <w:tcMar>
              <w:top w:w="80" w:type="dxa"/>
              <w:start w:w="100" w:type="dxa"/>
              <w:bottom w:w="80" w:type="dxa"/>
              <w:end w:w="100" w:type="dxa"/>
            </w:tcMar>
            <w:vAlign w:val="center"/>
          </w:tcPr>
          <w:p w14:paraId="4F464EE1"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tcPr>
          <w:p w14:paraId="0551F482" wp14:textId="77777777">
            <w:pPr>
              <w:spacing w:before="0" w:after="20" w:line="240" w:lineRule="auto"/>
              <w:jc w:val="left"/>
            </w:pPr>
            <w:r>
              <w:rPr>
                <w:rFonts w:ascii="Arial" w:hAnsi="Arial" w:eastAsia="Arial"/>
                <w:b w:val="0"/>
                <w:i w:val="0"/>
                <w:color w:val="000000"/>
                <w:sz w:val="16"/>
              </w:rPr>
              <w:t xml:space="preserve">Date and time at which the tracking event occurs.</w:t>
            </w:r>
          </w:p>
        </w:tc>
        <w:tc>
          <w:tcPr>
            <w:tcW w:w="2336" w:type="dxa"/>
            <w:tcMar>
              <w:top w:w="80" w:type="dxa"/>
              <w:start w:w="100" w:type="dxa"/>
              <w:bottom w:w="80" w:type="dxa"/>
              <w:end w:w="100" w:type="dxa"/>
            </w:tcMar>
            <w:vAlign w:val="center"/>
          </w:tcPr>
          <w:p w14:paraId="4B9150EF" wp14:textId="77777777">
            <w:pPr>
              <w:spacing w:before="0" w:after="20" w:line="240" w:lineRule="auto"/>
              <w:jc w:val="left"/>
            </w:pPr>
            <w:r>
              <w:rPr>
                <w:rFonts w:ascii="Arial" w:hAnsi="Arial" w:eastAsia="Arial"/>
                <w:b w:val="0"/>
                <w:i w:val="0"/>
                <w:color w:val="000000"/>
                <w:sz w:val="16"/>
              </w:rPr>
              <w:t xml:space="preserve">Chronological event attribute.</w:t>
            </w:r>
          </w:p>
        </w:tc>
      </w:tr>
      <w:tr xmlns:wp14="http://schemas.microsoft.com/office/word/2010/wordml" w14:paraId="756B41DB" wp14:textId="77777777">
        <w:trPr>
          <w:cantSplit/>
        </w:trPr>
        <w:tc>
          <w:tcPr>
            <w:tcW w:w="1600" w:type="dxa"/>
            <w:tcMar>
              <w:top w:w="80" w:type="dxa"/>
              <w:start w:w="100" w:type="dxa"/>
              <w:bottom w:w="80" w:type="dxa"/>
              <w:end w:w="100" w:type="dxa"/>
            </w:tcMar>
            <w:vAlign w:val="center"/>
            <w:shd w:fill="F4F8FC"/>
          </w:tcPr>
          <w:p w14:paraId="6730D092" wp14:textId="77777777">
            <w:pPr>
              <w:spacing w:before="0" w:after="20" w:line="240" w:lineRule="auto"/>
              <w:jc w:val="left"/>
            </w:pPr>
            <w:r>
              <w:rPr>
                <w:rFonts w:ascii="Arial" w:hAnsi="Arial" w:eastAsia="Arial"/>
                <w:b/>
                <w:i w:val="0"/>
                <w:color w:val="000000"/>
                <w:sz w:val="16"/>
              </w:rPr>
              <w:t xml:space="preserve">Location</w:t>
            </w:r>
          </w:p>
        </w:tc>
        <w:tc>
          <w:tcPr>
            <w:tcW w:w="1600" w:type="dxa"/>
            <w:tcMar>
              <w:top w:w="80" w:type="dxa"/>
              <w:start w:w="100" w:type="dxa"/>
              <w:bottom w:w="80" w:type="dxa"/>
              <w:end w:w="100" w:type="dxa"/>
            </w:tcMar>
            <w:vAlign w:val="center"/>
            <w:shd w:fill="F4F8FC"/>
          </w:tcPr>
          <w:p w14:paraId="4329DE06" wp14:textId="77777777">
            <w:pPr>
              <w:spacing w:before="0" w:after="20" w:line="240" w:lineRule="auto"/>
              <w:jc w:val="left"/>
            </w:pPr>
            <w:r>
              <w:rPr>
                <w:rFonts w:ascii="Arial" w:hAnsi="Arial" w:eastAsia="Arial"/>
                <w:b w:val="0"/>
                <w:i w:val="0"/>
                <w:color w:val="000000"/>
                <w:sz w:val="16"/>
              </w:rPr>
              <w:t xml:space="preserve">VARCHAR(150)</w:t>
            </w:r>
          </w:p>
        </w:tc>
        <w:tc>
          <w:tcPr>
            <w:tcW w:w="4400" w:type="dxa"/>
            <w:tcMar>
              <w:top w:w="80" w:type="dxa"/>
              <w:start w:w="100" w:type="dxa"/>
              <w:bottom w:w="80" w:type="dxa"/>
              <w:end w:w="100" w:type="dxa"/>
            </w:tcMar>
            <w:vAlign w:val="center"/>
            <w:shd w:fill="F4F8FC"/>
          </w:tcPr>
          <w:p w14:paraId="4C370D5A" wp14:textId="77777777">
            <w:pPr>
              <w:spacing w:before="0" w:after="20" w:line="240" w:lineRule="auto"/>
              <w:jc w:val="left"/>
            </w:pPr>
            <w:r>
              <w:rPr>
                <w:rFonts w:ascii="Arial" w:hAnsi="Arial" w:eastAsia="Arial"/>
                <w:b w:val="0"/>
                <w:i w:val="0"/>
                <w:color w:val="000000"/>
                <w:sz w:val="16"/>
              </w:rPr>
              <w:t xml:space="preserve">Place at which the event is recorded.</w:t>
            </w:r>
          </w:p>
        </w:tc>
        <w:tc>
          <w:tcPr>
            <w:tcW w:w="2336" w:type="dxa"/>
            <w:tcMar>
              <w:top w:w="80" w:type="dxa"/>
              <w:start w:w="100" w:type="dxa"/>
              <w:bottom w:w="80" w:type="dxa"/>
              <w:end w:w="100" w:type="dxa"/>
            </w:tcMar>
            <w:vAlign w:val="center"/>
            <w:shd w:fill="F4F8FC"/>
          </w:tcPr>
          <w:p w14:paraId="568FED3A" wp14:textId="77777777">
            <w:pPr>
              <w:spacing w:before="0" w:after="20" w:line="240" w:lineRule="auto"/>
              <w:jc w:val="left"/>
            </w:pPr>
            <w:r>
              <w:rPr>
                <w:rFonts w:ascii="Arial" w:hAnsi="Arial" w:eastAsia="Arial"/>
                <w:b w:val="0"/>
                <w:i w:val="0"/>
                <w:color w:val="000000"/>
                <w:sz w:val="16"/>
              </w:rPr>
              <w:t xml:space="preserve">Geographical event attribute.</w:t>
            </w:r>
          </w:p>
        </w:tc>
      </w:tr>
      <w:tr xmlns:wp14="http://schemas.microsoft.com/office/word/2010/wordml" w14:paraId="2110CA22" wp14:textId="77777777">
        <w:trPr>
          <w:cantSplit/>
        </w:trPr>
        <w:tc>
          <w:tcPr>
            <w:tcW w:w="1600" w:type="dxa"/>
            <w:tcMar>
              <w:top w:w="80" w:type="dxa"/>
              <w:start w:w="100" w:type="dxa"/>
              <w:bottom w:w="80" w:type="dxa"/>
              <w:end w:w="100" w:type="dxa"/>
            </w:tcMar>
            <w:vAlign w:val="center"/>
          </w:tcPr>
          <w:p w14:paraId="777598A6" wp14:textId="77777777">
            <w:pPr>
              <w:spacing w:before="0" w:after="20" w:line="240" w:lineRule="auto"/>
              <w:jc w:val="left"/>
            </w:pPr>
            <w:r>
              <w:rPr>
                <w:rFonts w:ascii="Arial" w:hAnsi="Arial" w:eastAsia="Arial"/>
                <w:b/>
                <w:i w:val="0"/>
                <w:color w:val="000000"/>
                <w:sz w:val="16"/>
              </w:rPr>
              <w:t xml:space="preserve">Status</w:t>
            </w:r>
          </w:p>
        </w:tc>
        <w:tc>
          <w:tcPr>
            <w:tcW w:w="1600" w:type="dxa"/>
            <w:tcMar>
              <w:top w:w="80" w:type="dxa"/>
              <w:start w:w="100" w:type="dxa"/>
              <w:bottom w:w="80" w:type="dxa"/>
              <w:end w:w="100" w:type="dxa"/>
            </w:tcMar>
            <w:vAlign w:val="center"/>
          </w:tcPr>
          <w:p w14:paraId="6A1388DF" wp14:textId="77777777">
            <w:pPr>
              <w:spacing w:before="0" w:after="20" w:line="240" w:lineRule="auto"/>
              <w:jc w:val="left"/>
            </w:pPr>
            <w:r>
              <w:rPr>
                <w:rFonts w:ascii="Arial" w:hAnsi="Arial" w:eastAsia="Arial"/>
                <w:b w:val="0"/>
                <w:i w:val="0"/>
                <w:color w:val="000000"/>
                <w:sz w:val="16"/>
              </w:rPr>
              <w:t xml:space="preserve">VARCHAR(30)</w:t>
            </w:r>
          </w:p>
        </w:tc>
        <w:tc>
          <w:tcPr>
            <w:tcW w:w="4400" w:type="dxa"/>
            <w:tcMar>
              <w:top w:w="80" w:type="dxa"/>
              <w:start w:w="100" w:type="dxa"/>
              <w:bottom w:w="80" w:type="dxa"/>
              <w:end w:w="100" w:type="dxa"/>
            </w:tcMar>
            <w:vAlign w:val="center"/>
          </w:tcPr>
          <w:p w14:paraId="2ABBD7A3" wp14:textId="77777777">
            <w:pPr>
              <w:spacing w:before="0" w:after="20" w:line="240" w:lineRule="auto"/>
              <w:jc w:val="left"/>
            </w:pPr>
            <w:r>
              <w:rPr>
                <w:rFonts w:ascii="Arial" w:hAnsi="Arial" w:eastAsia="Arial"/>
                <w:b w:val="0"/>
                <w:i w:val="0"/>
                <w:color w:val="000000"/>
                <w:sz w:val="16"/>
              </w:rPr>
              <w:t xml:space="preserve">Shipment state reported by the event.</w:t>
            </w:r>
          </w:p>
        </w:tc>
        <w:tc>
          <w:tcPr>
            <w:tcW w:w="2336" w:type="dxa"/>
            <w:tcMar>
              <w:top w:w="80" w:type="dxa"/>
              <w:start w:w="100" w:type="dxa"/>
              <w:bottom w:w="80" w:type="dxa"/>
              <w:end w:w="100" w:type="dxa"/>
            </w:tcMar>
            <w:vAlign w:val="center"/>
          </w:tcPr>
          <w:p w14:paraId="5D217DDB" wp14:textId="77777777">
            <w:pPr>
              <w:spacing w:before="0" w:after="20" w:line="240" w:lineRule="auto"/>
              <w:jc w:val="left"/>
            </w:pPr>
            <w:r>
              <w:rPr>
                <w:rFonts w:ascii="Arial" w:hAnsi="Arial" w:eastAsia="Arial"/>
                <w:b w:val="0"/>
                <w:i w:val="0"/>
                <w:color w:val="000000"/>
                <w:sz w:val="16"/>
              </w:rPr>
              <w:t xml:space="preserve">Event status attribute.</w:t>
            </w:r>
          </w:p>
        </w:tc>
      </w:tr>
      <w:tr xmlns:wp14="http://schemas.microsoft.com/office/word/2010/wordml" w14:paraId="0C8380FF" wp14:textId="77777777">
        <w:trPr>
          <w:cantSplit/>
        </w:trPr>
        <w:tc>
          <w:tcPr>
            <w:tcW w:w="1600" w:type="dxa"/>
            <w:tcMar>
              <w:top w:w="80" w:type="dxa"/>
              <w:start w:w="100" w:type="dxa"/>
              <w:bottom w:w="80" w:type="dxa"/>
              <w:end w:w="100" w:type="dxa"/>
            </w:tcMar>
            <w:vAlign w:val="center"/>
            <w:shd w:fill="F4F8FC"/>
          </w:tcPr>
          <w:p w14:paraId="3706DE81" wp14:textId="77777777">
            <w:pPr>
              <w:spacing w:before="0" w:after="20" w:line="240" w:lineRule="auto"/>
              <w:jc w:val="left"/>
            </w:pPr>
            <w:r>
              <w:rPr>
                <w:rFonts w:ascii="Arial" w:hAnsi="Arial" w:eastAsia="Arial"/>
                <w:b/>
                <w:i w:val="0"/>
                <w:color w:val="000000"/>
                <w:sz w:val="16"/>
              </w:rPr>
              <w:t xml:space="preserve">Description</w:t>
            </w:r>
          </w:p>
        </w:tc>
        <w:tc>
          <w:tcPr>
            <w:tcW w:w="1600" w:type="dxa"/>
            <w:tcMar>
              <w:top w:w="80" w:type="dxa"/>
              <w:start w:w="100" w:type="dxa"/>
              <w:bottom w:w="80" w:type="dxa"/>
              <w:end w:w="100" w:type="dxa"/>
            </w:tcMar>
            <w:vAlign w:val="center"/>
            <w:shd w:fill="F4F8FC"/>
          </w:tcPr>
          <w:p w14:paraId="7784AC6A" wp14:textId="77777777">
            <w:pPr>
              <w:spacing w:before="0" w:after="20" w:line="240" w:lineRule="auto"/>
              <w:jc w:val="left"/>
            </w:pPr>
            <w:r>
              <w:rPr>
                <w:rFonts w:ascii="Arial" w:hAnsi="Arial" w:eastAsia="Arial"/>
                <w:b w:val="0"/>
                <w:i w:val="0"/>
                <w:color w:val="000000"/>
                <w:sz w:val="16"/>
              </w:rPr>
              <w:t xml:space="preserve">TEXT</w:t>
            </w:r>
          </w:p>
        </w:tc>
        <w:tc>
          <w:tcPr>
            <w:tcW w:w="4400" w:type="dxa"/>
            <w:tcMar>
              <w:top w:w="80" w:type="dxa"/>
              <w:start w:w="100" w:type="dxa"/>
              <w:bottom w:w="80" w:type="dxa"/>
              <w:end w:w="100" w:type="dxa"/>
            </w:tcMar>
            <w:vAlign w:val="center"/>
            <w:shd w:fill="F4F8FC"/>
          </w:tcPr>
          <w:p w14:paraId="513C022F" wp14:textId="77777777">
            <w:pPr>
              <w:spacing w:before="0" w:after="20" w:line="240" w:lineRule="auto"/>
              <w:jc w:val="left"/>
            </w:pPr>
            <w:r>
              <w:rPr>
                <w:rFonts w:ascii="Arial" w:hAnsi="Arial" w:eastAsia="Arial"/>
                <w:b w:val="0"/>
                <w:i w:val="0"/>
                <w:color w:val="000000"/>
                <w:sz w:val="16"/>
              </w:rPr>
              <w:t xml:space="preserve">Additional details about the event or handling activity.</w:t>
            </w:r>
          </w:p>
        </w:tc>
        <w:tc>
          <w:tcPr>
            <w:tcW w:w="2336" w:type="dxa"/>
            <w:tcMar>
              <w:top w:w="80" w:type="dxa"/>
              <w:start w:w="100" w:type="dxa"/>
              <w:bottom w:w="80" w:type="dxa"/>
              <w:end w:w="100" w:type="dxa"/>
            </w:tcMar>
            <w:vAlign w:val="center"/>
            <w:shd w:fill="F4F8FC"/>
          </w:tcPr>
          <w:p w14:paraId="635FCCD0" wp14:textId="77777777">
            <w:pPr>
              <w:spacing w:before="0" w:after="20" w:line="240" w:lineRule="auto"/>
              <w:jc w:val="left"/>
            </w:pPr>
            <w:r>
              <w:rPr>
                <w:rFonts w:ascii="Arial" w:hAnsi="Arial" w:eastAsia="Arial"/>
                <w:b w:val="0"/>
                <w:i w:val="0"/>
                <w:color w:val="000000"/>
                <w:sz w:val="16"/>
              </w:rPr>
              <w:t xml:space="preserve">Optional descriptive attribute.</w:t>
            </w:r>
          </w:p>
        </w:tc>
      </w:tr>
    </w:tbl>
    <w:p xmlns:wp14="http://schemas.microsoft.com/office/word/2010/wordml" w14:paraId="6F22E576" wp14:textId="77777777">
      <w:pPr>
        <w:keepNext/>
        <w:spacing w:before="120" w:after="60" w:line="252" w:lineRule="auto"/>
      </w:pPr>
      <w:r>
        <w:rPr>
          <w:rFonts w:ascii="Arial" w:hAnsi="Arial" w:eastAsia="Arial"/>
          <w:b/>
          <w:i w:val="0"/>
          <w:color w:val="000000"/>
          <w:sz w:val="23"/>
        </w:rPr>
        <w:t>ProductComponent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6A006C3D" wp14:textId="77777777">
        <w:trPr>
          <w:cantSplit/>
          <w:tblHeader w:val="true"/>
        </w:trPr>
        <w:tc>
          <w:tcPr>
            <w:tcW w:w="1600" w:type="dxa"/>
            <w:tcMar>
              <w:top w:w="80" w:type="dxa"/>
              <w:start w:w="100" w:type="dxa"/>
              <w:bottom w:w="80" w:type="dxa"/>
              <w:end w:w="100" w:type="dxa"/>
            </w:tcMar>
            <w:vAlign w:val="center"/>
            <w:shd w:fill="1F4E78"/>
          </w:tcPr>
          <w:p w14:paraId="4DE044AF"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2F485301"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1A09765D"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0D089D08"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6C7A87F5" wp14:textId="77777777">
        <w:trPr>
          <w:cantSplit/>
        </w:trPr>
        <w:tc>
          <w:tcPr>
            <w:tcW w:w="1600" w:type="dxa"/>
            <w:tcMar>
              <w:top w:w="80" w:type="dxa"/>
              <w:start w:w="100" w:type="dxa"/>
              <w:bottom w:w="80" w:type="dxa"/>
              <w:end w:w="100" w:type="dxa"/>
            </w:tcMar>
            <w:vAlign w:val="center"/>
          </w:tcPr>
          <w:p w14:paraId="279B4A00" wp14:textId="77777777">
            <w:pPr>
              <w:spacing w:before="0" w:after="20" w:line="240" w:lineRule="auto"/>
              <w:jc w:val="left"/>
            </w:pPr>
            <w:r>
              <w:rPr>
                <w:rFonts w:ascii="Arial" w:hAnsi="Arial" w:eastAsia="Arial"/>
                <w:b/>
                <w:i w:val="0"/>
                <w:color w:val="000000"/>
                <w:sz w:val="16"/>
              </w:rPr>
              <w:t xml:space="preserve">ParentProductID</w:t>
            </w:r>
          </w:p>
        </w:tc>
        <w:tc>
          <w:tcPr>
            <w:tcW w:w="1600" w:type="dxa"/>
            <w:tcMar>
              <w:top w:w="80" w:type="dxa"/>
              <w:start w:w="100" w:type="dxa"/>
              <w:bottom w:w="80" w:type="dxa"/>
              <w:end w:w="100" w:type="dxa"/>
            </w:tcMar>
            <w:vAlign w:val="center"/>
          </w:tcPr>
          <w:p w14:paraId="29D3BFEC" wp14:textId="77777777">
            <w:pPr>
              <w:spacing w:before="0" w:after="20" w:line="240" w:lineRule="auto"/>
              <w:jc w:val="left"/>
            </w:pPr>
            <w:r>
              <w:rPr>
                <w:rFonts w:ascii="Arial" w:hAnsi="Arial" w:eastAsia="Arial"/>
                <w:b w:val="0"/>
                <w:i w:val="0"/>
                <w:color w:val="000000"/>
                <w:sz w:val="16"/>
              </w:rPr>
              <w:t xml:space="preserve">INT, FK -&gt; Product</w:t>
            </w:r>
          </w:p>
        </w:tc>
        <w:tc>
          <w:tcPr>
            <w:tcW w:w="4400" w:type="dxa"/>
            <w:tcMar>
              <w:top w:w="80" w:type="dxa"/>
              <w:start w:w="100" w:type="dxa"/>
              <w:bottom w:w="80" w:type="dxa"/>
              <w:end w:w="100" w:type="dxa"/>
            </w:tcMar>
            <w:vAlign w:val="center"/>
          </w:tcPr>
          <w:p w14:paraId="01B541B3" wp14:textId="77777777">
            <w:pPr>
              <w:spacing w:before="0" w:after="20" w:line="240" w:lineRule="auto"/>
              <w:jc w:val="left"/>
            </w:pPr>
            <w:r>
              <w:rPr>
                <w:rFonts w:ascii="Arial" w:hAnsi="Arial" w:eastAsia="Arial"/>
                <w:b w:val="0"/>
                <w:i w:val="0"/>
                <w:color w:val="000000"/>
                <w:sz w:val="16"/>
              </w:rPr>
              <w:t xml:space="preserve">Product that is assembled from one or more component products.</w:t>
            </w:r>
          </w:p>
        </w:tc>
        <w:tc>
          <w:tcPr>
            <w:tcW w:w="2336" w:type="dxa"/>
            <w:tcMar>
              <w:top w:w="80" w:type="dxa"/>
              <w:start w:w="100" w:type="dxa"/>
              <w:bottom w:w="80" w:type="dxa"/>
              <w:end w:w="100" w:type="dxa"/>
            </w:tcMar>
            <w:vAlign w:val="center"/>
          </w:tcPr>
          <w:p w14:paraId="4AC9BA8A" wp14:textId="77777777">
            <w:pPr>
              <w:spacing w:before="0" w:after="20" w:line="240" w:lineRule="auto"/>
              <w:jc w:val="left"/>
            </w:pPr>
            <w:r>
              <w:rPr>
                <w:rFonts w:ascii="Arial" w:hAnsi="Arial" w:eastAsia="Arial"/>
                <w:b w:val="0"/>
                <w:i w:val="0"/>
                <w:color w:val="000000"/>
                <w:sz w:val="16"/>
              </w:rPr>
              <w:t xml:space="preserve">Foreign key to Product; part of the composite primary key.</w:t>
            </w:r>
          </w:p>
        </w:tc>
      </w:tr>
      <w:tr xmlns:wp14="http://schemas.microsoft.com/office/word/2010/wordml" w14:paraId="059C55B6" wp14:textId="77777777">
        <w:trPr>
          <w:cantSplit/>
        </w:trPr>
        <w:tc>
          <w:tcPr>
            <w:tcW w:w="1600" w:type="dxa"/>
            <w:tcMar>
              <w:top w:w="80" w:type="dxa"/>
              <w:start w:w="100" w:type="dxa"/>
              <w:bottom w:w="80" w:type="dxa"/>
              <w:end w:w="100" w:type="dxa"/>
            </w:tcMar>
            <w:vAlign w:val="center"/>
            <w:shd w:fill="F4F8FC"/>
          </w:tcPr>
          <w:p w14:paraId="2E3B679D" wp14:textId="77777777">
            <w:pPr>
              <w:spacing w:before="0" w:after="20" w:line="240" w:lineRule="auto"/>
              <w:jc w:val="left"/>
            </w:pPr>
            <w:r>
              <w:rPr>
                <w:rFonts w:ascii="Arial" w:hAnsi="Arial" w:eastAsia="Arial"/>
                <w:b/>
                <w:i w:val="0"/>
                <w:color w:val="000000"/>
                <w:sz w:val="16"/>
              </w:rPr>
              <w:t xml:space="preserve">ComponentProductID</w:t>
            </w:r>
          </w:p>
        </w:tc>
        <w:tc>
          <w:tcPr>
            <w:tcW w:w="1600" w:type="dxa"/>
            <w:tcMar>
              <w:top w:w="80" w:type="dxa"/>
              <w:start w:w="100" w:type="dxa"/>
              <w:bottom w:w="80" w:type="dxa"/>
              <w:end w:w="100" w:type="dxa"/>
            </w:tcMar>
            <w:vAlign w:val="center"/>
            <w:shd w:fill="F4F8FC"/>
          </w:tcPr>
          <w:p w14:paraId="7FD58607" wp14:textId="77777777">
            <w:pPr>
              <w:spacing w:before="0" w:after="20" w:line="240" w:lineRule="auto"/>
              <w:jc w:val="left"/>
            </w:pPr>
            <w:r>
              <w:rPr>
                <w:rFonts w:ascii="Arial" w:hAnsi="Arial" w:eastAsia="Arial"/>
                <w:b w:val="0"/>
                <w:i w:val="0"/>
                <w:color w:val="000000"/>
                <w:sz w:val="16"/>
              </w:rPr>
              <w:t xml:space="preserve">INT, FK -&gt; Product</w:t>
            </w:r>
          </w:p>
        </w:tc>
        <w:tc>
          <w:tcPr>
            <w:tcW w:w="4400" w:type="dxa"/>
            <w:tcMar>
              <w:top w:w="80" w:type="dxa"/>
              <w:start w:w="100" w:type="dxa"/>
              <w:bottom w:w="80" w:type="dxa"/>
              <w:end w:w="100" w:type="dxa"/>
            </w:tcMar>
            <w:vAlign w:val="center"/>
            <w:shd w:fill="F4F8FC"/>
          </w:tcPr>
          <w:p w14:paraId="08960EB1" wp14:textId="77777777">
            <w:pPr>
              <w:spacing w:before="0" w:after="20" w:line="240" w:lineRule="auto"/>
              <w:jc w:val="left"/>
            </w:pPr>
            <w:r>
              <w:rPr>
                <w:rFonts w:ascii="Arial" w:hAnsi="Arial" w:eastAsia="Arial"/>
                <w:b w:val="0"/>
                <w:i w:val="0"/>
                <w:color w:val="000000"/>
                <w:sz w:val="16"/>
              </w:rPr>
              <w:t xml:space="preserve">Product used directly as a component of the parent product.</w:t>
            </w:r>
          </w:p>
        </w:tc>
        <w:tc>
          <w:tcPr>
            <w:tcW w:w="2336" w:type="dxa"/>
            <w:tcMar>
              <w:top w:w="80" w:type="dxa"/>
              <w:start w:w="100" w:type="dxa"/>
              <w:bottom w:w="80" w:type="dxa"/>
              <w:end w:w="100" w:type="dxa"/>
            </w:tcMar>
            <w:vAlign w:val="center"/>
            <w:shd w:fill="F4F8FC"/>
          </w:tcPr>
          <w:p w14:paraId="3C038B66" wp14:textId="77777777">
            <w:pPr>
              <w:spacing w:before="0" w:after="20" w:line="240" w:lineRule="auto"/>
              <w:jc w:val="left"/>
            </w:pPr>
            <w:r>
              <w:rPr>
                <w:rFonts w:ascii="Arial" w:hAnsi="Arial" w:eastAsia="Arial"/>
                <w:b w:val="0"/>
                <w:i w:val="0"/>
                <w:color w:val="000000"/>
                <w:sz w:val="16"/>
              </w:rPr>
              <w:t xml:space="preserve">Foreign key to Product; part of the composite primary key; cannot create a cycle.</w:t>
            </w:r>
          </w:p>
        </w:tc>
      </w:tr>
      <w:tr xmlns:wp14="http://schemas.microsoft.com/office/word/2010/wordml" w14:paraId="205E76AC" wp14:textId="77777777">
        <w:trPr>
          <w:cantSplit/>
        </w:trPr>
        <w:tc>
          <w:tcPr>
            <w:tcW w:w="1600" w:type="dxa"/>
            <w:tcMar>
              <w:top w:w="80" w:type="dxa"/>
              <w:start w:w="100" w:type="dxa"/>
              <w:bottom w:w="80" w:type="dxa"/>
              <w:end w:w="100" w:type="dxa"/>
            </w:tcMar>
            <w:vAlign w:val="center"/>
          </w:tcPr>
          <w:p w14:paraId="7F56CA21" wp14:textId="77777777">
            <w:pPr>
              <w:spacing w:before="0" w:after="20" w:line="240" w:lineRule="auto"/>
              <w:jc w:val="left"/>
            </w:pPr>
            <w:r>
              <w:rPr>
                <w:rFonts w:ascii="Arial" w:hAnsi="Arial" w:eastAsia="Arial"/>
                <w:b/>
                <w:i w:val="0"/>
                <w:color w:val="000000"/>
                <w:sz w:val="16"/>
              </w:rPr>
              <w:t xml:space="preserve">QuantityRequired</w:t>
            </w:r>
          </w:p>
        </w:tc>
        <w:tc>
          <w:tcPr>
            <w:tcW w:w="1600" w:type="dxa"/>
            <w:tcMar>
              <w:top w:w="80" w:type="dxa"/>
              <w:start w:w="100" w:type="dxa"/>
              <w:bottom w:w="80" w:type="dxa"/>
              <w:end w:w="100" w:type="dxa"/>
            </w:tcMar>
            <w:vAlign w:val="center"/>
          </w:tcPr>
          <w:p w14:paraId="04533CC2"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tcPr>
          <w:p w14:paraId="1D1C2BBB" wp14:textId="77777777">
            <w:pPr>
              <w:spacing w:before="0" w:after="20" w:line="240" w:lineRule="auto"/>
              <w:jc w:val="left"/>
            </w:pPr>
            <w:r>
              <w:rPr>
                <w:rFonts w:ascii="Arial" w:hAnsi="Arial" w:eastAsia="Arial"/>
                <w:b w:val="0"/>
                <w:i w:val="0"/>
                <w:color w:val="000000"/>
                <w:sz w:val="16"/>
              </w:rPr>
              <w:t xml:space="preserve">Number of component units required to produce one unit of the parent product.</w:t>
            </w:r>
          </w:p>
        </w:tc>
        <w:tc>
          <w:tcPr>
            <w:tcW w:w="2336" w:type="dxa"/>
            <w:tcMar>
              <w:top w:w="80" w:type="dxa"/>
              <w:start w:w="100" w:type="dxa"/>
              <w:bottom w:w="80" w:type="dxa"/>
              <w:end w:w="100" w:type="dxa"/>
            </w:tcMar>
            <w:vAlign w:val="center"/>
          </w:tcPr>
          <w:p w14:paraId="2AC2315A" wp14:textId="77777777">
            <w:pPr>
              <w:spacing w:before="0" w:after="20" w:line="240" w:lineRule="auto"/>
              <w:jc w:val="left"/>
            </w:pPr>
            <w:r>
              <w:rPr>
                <w:rFonts w:ascii="Arial" w:hAnsi="Arial" w:eastAsia="Arial"/>
                <w:b w:val="0"/>
                <w:i w:val="0"/>
                <w:color w:val="000000"/>
                <w:sz w:val="16"/>
              </w:rPr>
              <w:t xml:space="preserve">Must be greater than zero.</w:t>
            </w:r>
          </w:p>
        </w:tc>
      </w:tr>
    </w:tbl>
    <w:p xmlns:wp14="http://schemas.microsoft.com/office/word/2010/wordml" w14:paraId="1D9061A0" wp14:textId="77777777">
      <w:pPr>
        <w:keepNext/>
        <w:spacing w:before="120" w:after="60" w:line="252" w:lineRule="auto"/>
      </w:pPr>
      <w:r>
        <w:rPr>
          <w:rFonts w:ascii="Arial" w:hAnsi="Arial" w:eastAsia="Arial"/>
          <w:b/>
          <w:i w:val="0"/>
          <w:color w:val="000000"/>
          <w:sz w:val="23"/>
        </w:rPr>
        <w:t>StockMovement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67E7B7D7" wp14:textId="77777777">
        <w:trPr>
          <w:cantSplit/>
          <w:tblHeader w:val="true"/>
        </w:trPr>
        <w:tc>
          <w:tcPr>
            <w:tcW w:w="1600" w:type="dxa"/>
            <w:tcMar>
              <w:top w:w="80" w:type="dxa"/>
              <w:start w:w="100" w:type="dxa"/>
              <w:bottom w:w="80" w:type="dxa"/>
              <w:end w:w="100" w:type="dxa"/>
            </w:tcMar>
            <w:vAlign w:val="center"/>
            <w:shd w:fill="1F4E78"/>
          </w:tcPr>
          <w:p w14:paraId="01143AF2"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593AA084"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439B672C"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798C942B"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46000F06" wp14:textId="77777777">
        <w:trPr>
          <w:cantSplit/>
        </w:trPr>
        <w:tc>
          <w:tcPr>
            <w:tcW w:w="1600" w:type="dxa"/>
            <w:tcMar>
              <w:top w:w="80" w:type="dxa"/>
              <w:start w:w="100" w:type="dxa"/>
              <w:bottom w:w="80" w:type="dxa"/>
              <w:end w:w="100" w:type="dxa"/>
            </w:tcMar>
            <w:vAlign w:val="center"/>
          </w:tcPr>
          <w:p w14:paraId="108AF3DD" wp14:textId="77777777">
            <w:pPr>
              <w:spacing w:before="0" w:after="20" w:line="240" w:lineRule="auto"/>
              <w:jc w:val="left"/>
            </w:pPr>
            <w:r>
              <w:rPr>
                <w:rFonts w:ascii="Arial" w:hAnsi="Arial" w:eastAsia="Arial"/>
                <w:b/>
                <w:i w:val="0"/>
                <w:color w:val="000000"/>
                <w:sz w:val="16"/>
              </w:rPr>
              <w:t xml:space="preserve">MovementID</w:t>
            </w:r>
          </w:p>
        </w:tc>
        <w:tc>
          <w:tcPr>
            <w:tcW w:w="1600" w:type="dxa"/>
            <w:tcMar>
              <w:top w:w="80" w:type="dxa"/>
              <w:start w:w="100" w:type="dxa"/>
              <w:bottom w:w="80" w:type="dxa"/>
              <w:end w:w="100" w:type="dxa"/>
            </w:tcMar>
            <w:vAlign w:val="center"/>
          </w:tcPr>
          <w:p w14:paraId="0D74228D"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51E1C9D8" wp14:textId="77777777">
            <w:pPr>
              <w:spacing w:before="0" w:after="20" w:line="240" w:lineRule="auto"/>
              <w:jc w:val="left"/>
            </w:pPr>
            <w:r>
              <w:rPr>
                <w:rFonts w:ascii="Arial" w:hAnsi="Arial" w:eastAsia="Arial"/>
                <w:b w:val="0"/>
                <w:i w:val="0"/>
                <w:color w:val="000000"/>
                <w:sz w:val="16"/>
              </w:rPr>
              <w:t xml:space="preserve">Unique identifier assigned to an inventory transaction.</w:t>
            </w:r>
          </w:p>
        </w:tc>
        <w:tc>
          <w:tcPr>
            <w:tcW w:w="2336" w:type="dxa"/>
            <w:tcMar>
              <w:top w:w="80" w:type="dxa"/>
              <w:start w:w="100" w:type="dxa"/>
              <w:bottom w:w="80" w:type="dxa"/>
              <w:end w:w="100" w:type="dxa"/>
            </w:tcMar>
            <w:vAlign w:val="center"/>
          </w:tcPr>
          <w:p w14:paraId="7EAC09F7"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6B9500F1" wp14:textId="77777777">
        <w:trPr>
          <w:cantSplit/>
        </w:trPr>
        <w:tc>
          <w:tcPr>
            <w:tcW w:w="1600" w:type="dxa"/>
            <w:tcMar>
              <w:top w:w="80" w:type="dxa"/>
              <w:start w:w="100" w:type="dxa"/>
              <w:bottom w:w="80" w:type="dxa"/>
              <w:end w:w="100" w:type="dxa"/>
            </w:tcMar>
            <w:vAlign w:val="center"/>
            <w:shd w:fill="F4F8FC"/>
          </w:tcPr>
          <w:p w14:paraId="04B159B8" wp14:textId="77777777">
            <w:pPr>
              <w:spacing w:before="0" w:after="20" w:line="240" w:lineRule="auto"/>
              <w:jc w:val="left"/>
            </w:pPr>
            <w:r>
              <w:rPr>
                <w:rFonts w:ascii="Arial" w:hAnsi="Arial" w:eastAsia="Arial"/>
                <w:b/>
                <w:i w:val="0"/>
                <w:color w:val="000000"/>
                <w:sz w:val="16"/>
              </w:rPr>
              <w:t xml:space="preserve">InventoryID</w:t>
            </w:r>
          </w:p>
        </w:tc>
        <w:tc>
          <w:tcPr>
            <w:tcW w:w="1600" w:type="dxa"/>
            <w:tcMar>
              <w:top w:w="80" w:type="dxa"/>
              <w:start w:w="100" w:type="dxa"/>
              <w:bottom w:w="80" w:type="dxa"/>
              <w:end w:w="100" w:type="dxa"/>
            </w:tcMar>
            <w:vAlign w:val="center"/>
            <w:shd w:fill="F4F8FC"/>
          </w:tcPr>
          <w:p w14:paraId="2B5B1F12" wp14:textId="77777777">
            <w:pPr>
              <w:spacing w:before="0" w:after="20" w:line="240" w:lineRule="auto"/>
              <w:jc w:val="left"/>
            </w:pPr>
            <w:r>
              <w:rPr>
                <w:rFonts w:ascii="Arial" w:hAnsi="Arial" w:eastAsia="Arial"/>
                <w:b w:val="0"/>
                <w:i w:val="0"/>
                <w:color w:val="000000"/>
                <w:sz w:val="16"/>
              </w:rPr>
              <w:t xml:space="preserve">INT, FK -&gt; Inventory</w:t>
            </w:r>
          </w:p>
        </w:tc>
        <w:tc>
          <w:tcPr>
            <w:tcW w:w="4400" w:type="dxa"/>
            <w:tcMar>
              <w:top w:w="80" w:type="dxa"/>
              <w:start w:w="100" w:type="dxa"/>
              <w:bottom w:w="80" w:type="dxa"/>
              <w:end w:w="100" w:type="dxa"/>
            </w:tcMar>
            <w:vAlign w:val="center"/>
            <w:shd w:fill="F4F8FC"/>
          </w:tcPr>
          <w:p w14:paraId="0C934BAA" wp14:textId="77777777">
            <w:pPr>
              <w:spacing w:before="0" w:after="20" w:line="240" w:lineRule="auto"/>
              <w:jc w:val="left"/>
            </w:pPr>
            <w:r>
              <w:rPr>
                <w:rFonts w:ascii="Arial" w:hAnsi="Arial" w:eastAsia="Arial"/>
                <w:b w:val="0"/>
                <w:i w:val="0"/>
                <w:color w:val="000000"/>
                <w:sz w:val="16"/>
              </w:rPr>
              <w:t xml:space="preserve">Inventory balance changed by the transaction.</w:t>
            </w:r>
          </w:p>
        </w:tc>
        <w:tc>
          <w:tcPr>
            <w:tcW w:w="2336" w:type="dxa"/>
            <w:tcMar>
              <w:top w:w="80" w:type="dxa"/>
              <w:start w:w="100" w:type="dxa"/>
              <w:bottom w:w="80" w:type="dxa"/>
              <w:end w:w="100" w:type="dxa"/>
            </w:tcMar>
            <w:vAlign w:val="center"/>
            <w:shd w:fill="F4F8FC"/>
          </w:tcPr>
          <w:p w14:paraId="49F044A7" wp14:textId="77777777">
            <w:pPr>
              <w:spacing w:before="0" w:after="20" w:line="240" w:lineRule="auto"/>
              <w:jc w:val="left"/>
            </w:pPr>
            <w:r>
              <w:rPr>
                <w:rFonts w:ascii="Arial" w:hAnsi="Arial" w:eastAsia="Arial"/>
                <w:b w:val="0"/>
                <w:i w:val="0"/>
                <w:color w:val="000000"/>
                <w:sz w:val="16"/>
              </w:rPr>
              <w:t xml:space="preserve">Foreign key to Inventory; required.</w:t>
            </w:r>
          </w:p>
        </w:tc>
      </w:tr>
      <w:tr xmlns:wp14="http://schemas.microsoft.com/office/word/2010/wordml" w14:paraId="1C44F88E" wp14:textId="77777777">
        <w:trPr>
          <w:cantSplit/>
        </w:trPr>
        <w:tc>
          <w:tcPr>
            <w:tcW w:w="1600" w:type="dxa"/>
            <w:tcMar>
              <w:top w:w="80" w:type="dxa"/>
              <w:start w:w="100" w:type="dxa"/>
              <w:bottom w:w="80" w:type="dxa"/>
              <w:end w:w="100" w:type="dxa"/>
            </w:tcMar>
            <w:vAlign w:val="center"/>
          </w:tcPr>
          <w:p w14:paraId="7C6796B5" wp14:textId="77777777">
            <w:pPr>
              <w:spacing w:before="0" w:after="20" w:line="240" w:lineRule="auto"/>
              <w:jc w:val="left"/>
            </w:pPr>
            <w:r>
              <w:rPr>
                <w:rFonts w:ascii="Arial" w:hAnsi="Arial" w:eastAsia="Arial"/>
                <w:b/>
                <w:i w:val="0"/>
                <w:color w:val="000000"/>
                <w:sz w:val="16"/>
              </w:rPr>
              <w:t xml:space="preserve">ShipmentItemID</w:t>
            </w:r>
          </w:p>
        </w:tc>
        <w:tc>
          <w:tcPr>
            <w:tcW w:w="1600" w:type="dxa"/>
            <w:tcMar>
              <w:top w:w="80" w:type="dxa"/>
              <w:start w:w="100" w:type="dxa"/>
              <w:bottom w:w="80" w:type="dxa"/>
              <w:end w:w="100" w:type="dxa"/>
            </w:tcMar>
            <w:vAlign w:val="center"/>
          </w:tcPr>
          <w:p w14:paraId="4E66B932" wp14:textId="77777777">
            <w:pPr>
              <w:spacing w:before="0" w:after="20" w:line="240" w:lineRule="auto"/>
              <w:jc w:val="left"/>
            </w:pPr>
            <w:r>
              <w:rPr>
                <w:rFonts w:ascii="Arial" w:hAnsi="Arial" w:eastAsia="Arial"/>
                <w:b w:val="0"/>
                <w:i w:val="0"/>
                <w:color w:val="000000"/>
                <w:sz w:val="16"/>
              </w:rPr>
              <w:t xml:space="preserve">INT, FK -&gt; ShipmentItem</w:t>
            </w:r>
          </w:p>
        </w:tc>
        <w:tc>
          <w:tcPr>
            <w:tcW w:w="4400" w:type="dxa"/>
            <w:tcMar>
              <w:top w:w="80" w:type="dxa"/>
              <w:start w:w="100" w:type="dxa"/>
              <w:bottom w:w="80" w:type="dxa"/>
              <w:end w:w="100" w:type="dxa"/>
            </w:tcMar>
            <w:vAlign w:val="center"/>
          </w:tcPr>
          <w:p w14:paraId="441BA3F2" wp14:textId="77777777">
            <w:pPr>
              <w:spacing w:before="0" w:after="20" w:line="240" w:lineRule="auto"/>
              <w:jc w:val="left"/>
            </w:pPr>
            <w:r>
              <w:rPr>
                <w:rFonts w:ascii="Arial" w:hAnsi="Arial" w:eastAsia="Arial"/>
                <w:b w:val="0"/>
                <w:i w:val="0"/>
                <w:color w:val="000000"/>
                <w:sz w:val="16"/>
              </w:rPr>
              <w:t xml:space="preserve">Shipment item that caused a receipt movement.</w:t>
            </w:r>
          </w:p>
        </w:tc>
        <w:tc>
          <w:tcPr>
            <w:tcW w:w="2336" w:type="dxa"/>
            <w:tcMar>
              <w:top w:w="80" w:type="dxa"/>
              <w:start w:w="100" w:type="dxa"/>
              <w:bottom w:w="80" w:type="dxa"/>
              <w:end w:w="100" w:type="dxa"/>
            </w:tcMar>
            <w:vAlign w:val="center"/>
          </w:tcPr>
          <w:p w14:paraId="1EBE1940" wp14:textId="77777777">
            <w:pPr>
              <w:spacing w:before="0" w:after="20" w:line="240" w:lineRule="auto"/>
              <w:jc w:val="left"/>
            </w:pPr>
            <w:r>
              <w:rPr>
                <w:rFonts w:ascii="Arial" w:hAnsi="Arial" w:eastAsia="Arial"/>
                <w:b w:val="0"/>
                <w:i w:val="0"/>
                <w:color w:val="000000"/>
                <w:sz w:val="16"/>
              </w:rPr>
              <w:t xml:space="preserve">Optional foreign key to ShipmentItem; used only for Receipt and at most once.</w:t>
            </w:r>
          </w:p>
        </w:tc>
      </w:tr>
      <w:tr xmlns:wp14="http://schemas.microsoft.com/office/word/2010/wordml" w14:paraId="47FC2CCA" wp14:textId="77777777">
        <w:trPr>
          <w:cantSplit/>
        </w:trPr>
        <w:tc>
          <w:tcPr>
            <w:tcW w:w="1600" w:type="dxa"/>
            <w:tcMar>
              <w:top w:w="80" w:type="dxa"/>
              <w:start w:w="100" w:type="dxa"/>
              <w:bottom w:w="80" w:type="dxa"/>
              <w:end w:w="100" w:type="dxa"/>
            </w:tcMar>
            <w:vAlign w:val="center"/>
            <w:shd w:fill="F4F8FC"/>
          </w:tcPr>
          <w:p w14:paraId="540AE2AB" wp14:textId="77777777">
            <w:pPr>
              <w:spacing w:before="0" w:after="20" w:line="240" w:lineRule="auto"/>
              <w:jc w:val="left"/>
            </w:pPr>
            <w:r>
              <w:rPr>
                <w:rFonts w:ascii="Arial" w:hAnsi="Arial" w:eastAsia="Arial"/>
                <w:b/>
                <w:i w:val="0"/>
                <w:color w:val="000000"/>
                <w:sz w:val="16"/>
              </w:rPr>
              <w:t xml:space="preserve">MovementTime</w:t>
            </w:r>
          </w:p>
        </w:tc>
        <w:tc>
          <w:tcPr>
            <w:tcW w:w="1600" w:type="dxa"/>
            <w:tcMar>
              <w:top w:w="80" w:type="dxa"/>
              <w:start w:w="100" w:type="dxa"/>
              <w:bottom w:w="80" w:type="dxa"/>
              <w:end w:w="100" w:type="dxa"/>
            </w:tcMar>
            <w:vAlign w:val="center"/>
            <w:shd w:fill="F4F8FC"/>
          </w:tcPr>
          <w:p w14:paraId="70AA51AC"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shd w:fill="F4F8FC"/>
          </w:tcPr>
          <w:p w14:paraId="5FDB179E" wp14:textId="77777777">
            <w:pPr>
              <w:spacing w:before="0" w:after="20" w:line="240" w:lineRule="auto"/>
              <w:jc w:val="left"/>
            </w:pPr>
            <w:r>
              <w:rPr>
                <w:rFonts w:ascii="Arial" w:hAnsi="Arial" w:eastAsia="Arial"/>
                <w:b w:val="0"/>
                <w:i w:val="0"/>
                <w:color w:val="000000"/>
                <w:sz w:val="16"/>
              </w:rPr>
              <w:t xml:space="preserve">Date and time at which the stock transaction is recorded.</w:t>
            </w:r>
          </w:p>
        </w:tc>
        <w:tc>
          <w:tcPr>
            <w:tcW w:w="2336" w:type="dxa"/>
            <w:tcMar>
              <w:top w:w="80" w:type="dxa"/>
              <w:start w:w="100" w:type="dxa"/>
              <w:bottom w:w="80" w:type="dxa"/>
              <w:end w:w="100" w:type="dxa"/>
            </w:tcMar>
            <w:vAlign w:val="center"/>
            <w:shd w:fill="F4F8FC"/>
          </w:tcPr>
          <w:p w14:paraId="7EB623FC" wp14:textId="77777777">
            <w:pPr>
              <w:spacing w:before="0" w:after="20" w:line="240" w:lineRule="auto"/>
              <w:jc w:val="left"/>
            </w:pPr>
            <w:r>
              <w:rPr>
                <w:rFonts w:ascii="Arial" w:hAnsi="Arial" w:eastAsia="Arial"/>
                <w:b w:val="0"/>
                <w:i w:val="0"/>
                <w:color w:val="000000"/>
                <w:sz w:val="16"/>
              </w:rPr>
              <w:t xml:space="preserve">Transaction timeline attribute.</w:t>
            </w:r>
          </w:p>
        </w:tc>
      </w:tr>
      <w:tr xmlns:wp14="http://schemas.microsoft.com/office/word/2010/wordml" w14:paraId="5F229B16" wp14:textId="77777777">
        <w:trPr>
          <w:cantSplit/>
        </w:trPr>
        <w:tc>
          <w:tcPr>
            <w:tcW w:w="1600" w:type="dxa"/>
            <w:tcMar>
              <w:top w:w="80" w:type="dxa"/>
              <w:start w:w="100" w:type="dxa"/>
              <w:bottom w:w="80" w:type="dxa"/>
              <w:end w:w="100" w:type="dxa"/>
            </w:tcMar>
            <w:vAlign w:val="center"/>
          </w:tcPr>
          <w:p w14:paraId="6AC106CF" wp14:textId="77777777">
            <w:pPr>
              <w:spacing w:before="0" w:after="20" w:line="240" w:lineRule="auto"/>
              <w:jc w:val="left"/>
            </w:pPr>
            <w:r>
              <w:rPr>
                <w:rFonts w:ascii="Arial" w:hAnsi="Arial" w:eastAsia="Arial"/>
                <w:b/>
                <w:i w:val="0"/>
                <w:color w:val="000000"/>
                <w:sz w:val="16"/>
              </w:rPr>
              <w:t xml:space="preserve">MovementType</w:t>
            </w:r>
          </w:p>
        </w:tc>
        <w:tc>
          <w:tcPr>
            <w:tcW w:w="1600" w:type="dxa"/>
            <w:tcMar>
              <w:top w:w="80" w:type="dxa"/>
              <w:start w:w="100" w:type="dxa"/>
              <w:bottom w:w="80" w:type="dxa"/>
              <w:end w:w="100" w:type="dxa"/>
            </w:tcMar>
            <w:vAlign w:val="center"/>
          </w:tcPr>
          <w:p w14:paraId="1B267B8A" wp14:textId="77777777">
            <w:pPr>
              <w:spacing w:before="0" w:after="20" w:line="240" w:lineRule="auto"/>
              <w:jc w:val="left"/>
            </w:pPr>
            <w:r>
              <w:rPr>
                <w:rFonts w:ascii="Arial" w:hAnsi="Arial" w:eastAsia="Arial"/>
                <w:b w:val="0"/>
                <w:i w:val="0"/>
                <w:color w:val="000000"/>
                <w:sz w:val="16"/>
              </w:rPr>
              <w:t xml:space="preserve">VARCHAR(20)</w:t>
            </w:r>
          </w:p>
        </w:tc>
        <w:tc>
          <w:tcPr>
            <w:tcW w:w="4400" w:type="dxa"/>
            <w:tcMar>
              <w:top w:w="80" w:type="dxa"/>
              <w:start w:w="100" w:type="dxa"/>
              <w:bottom w:w="80" w:type="dxa"/>
              <w:end w:w="100" w:type="dxa"/>
            </w:tcMar>
            <w:vAlign w:val="center"/>
          </w:tcPr>
          <w:p w14:paraId="576FCAB1" wp14:textId="77777777">
            <w:pPr>
              <w:spacing w:before="0" w:after="20" w:line="240" w:lineRule="auto"/>
              <w:jc w:val="left"/>
            </w:pPr>
            <w:r>
              <w:rPr>
                <w:rFonts w:ascii="Arial" w:hAnsi="Arial" w:eastAsia="Arial"/>
                <w:b w:val="0"/>
                <w:i w:val="0"/>
                <w:color w:val="000000"/>
                <w:sz w:val="16"/>
              </w:rPr>
              <w:t xml:space="preserve">Category of stock change, such as Opening, Receipt, Issue, or Adjustment.</w:t>
            </w:r>
          </w:p>
        </w:tc>
        <w:tc>
          <w:tcPr>
            <w:tcW w:w="2336" w:type="dxa"/>
            <w:tcMar>
              <w:top w:w="80" w:type="dxa"/>
              <w:start w:w="100" w:type="dxa"/>
              <w:bottom w:w="80" w:type="dxa"/>
              <w:end w:w="100" w:type="dxa"/>
            </w:tcMar>
            <w:vAlign w:val="center"/>
          </w:tcPr>
          <w:p w14:paraId="47F0298F" wp14:textId="77777777">
            <w:pPr>
              <w:spacing w:before="0" w:after="20" w:line="240" w:lineRule="auto"/>
              <w:jc w:val="left"/>
            </w:pPr>
            <w:r>
              <w:rPr>
                <w:rFonts w:ascii="Arial" w:hAnsi="Arial" w:eastAsia="Arial"/>
                <w:b w:val="0"/>
                <w:i w:val="0"/>
                <w:color w:val="000000"/>
                <w:sz w:val="16"/>
              </w:rPr>
              <w:t xml:space="preserve">Determines how the movement is interpreted.</w:t>
            </w:r>
          </w:p>
        </w:tc>
      </w:tr>
      <w:tr xmlns:wp14="http://schemas.microsoft.com/office/word/2010/wordml" w14:paraId="19EA1B86" wp14:textId="77777777">
        <w:trPr>
          <w:cantSplit/>
        </w:trPr>
        <w:tc>
          <w:tcPr>
            <w:tcW w:w="1600" w:type="dxa"/>
            <w:tcMar>
              <w:top w:w="80" w:type="dxa"/>
              <w:start w:w="100" w:type="dxa"/>
              <w:bottom w:w="80" w:type="dxa"/>
              <w:end w:w="100" w:type="dxa"/>
            </w:tcMar>
            <w:vAlign w:val="center"/>
            <w:shd w:fill="F4F8FC"/>
          </w:tcPr>
          <w:p w14:paraId="7E4E5410" wp14:textId="77777777">
            <w:pPr>
              <w:spacing w:before="0" w:after="20" w:line="240" w:lineRule="auto"/>
              <w:jc w:val="left"/>
            </w:pPr>
            <w:r>
              <w:rPr>
                <w:rFonts w:ascii="Arial" w:hAnsi="Arial" w:eastAsia="Arial"/>
                <w:b/>
                <w:i w:val="0"/>
                <w:color w:val="000000"/>
                <w:sz w:val="16"/>
              </w:rPr>
              <w:t xml:space="preserve">QuantityDelta</w:t>
            </w:r>
          </w:p>
        </w:tc>
        <w:tc>
          <w:tcPr>
            <w:tcW w:w="1600" w:type="dxa"/>
            <w:tcMar>
              <w:top w:w="80" w:type="dxa"/>
              <w:start w:w="100" w:type="dxa"/>
              <w:bottom w:w="80" w:type="dxa"/>
              <w:end w:w="100" w:type="dxa"/>
            </w:tcMar>
            <w:vAlign w:val="center"/>
            <w:shd w:fill="F4F8FC"/>
          </w:tcPr>
          <w:p w14:paraId="37208322"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shd w:fill="F4F8FC"/>
          </w:tcPr>
          <w:p w14:paraId="7E63E3A0" wp14:textId="77777777">
            <w:pPr>
              <w:spacing w:before="0" w:after="20" w:line="240" w:lineRule="auto"/>
              <w:jc w:val="left"/>
            </w:pPr>
            <w:r>
              <w:rPr>
                <w:rFonts w:ascii="Arial" w:hAnsi="Arial" w:eastAsia="Arial"/>
                <w:b w:val="0"/>
                <w:i w:val="0"/>
                <w:color w:val="000000"/>
                <w:sz w:val="16"/>
              </w:rPr>
              <w:t xml:space="preserve">Signed quantity added to or removed from the inventory balance.</w:t>
            </w:r>
          </w:p>
        </w:tc>
        <w:tc>
          <w:tcPr>
            <w:tcW w:w="2336" w:type="dxa"/>
            <w:tcMar>
              <w:top w:w="80" w:type="dxa"/>
              <w:start w:w="100" w:type="dxa"/>
              <w:bottom w:w="80" w:type="dxa"/>
              <w:end w:w="100" w:type="dxa"/>
            </w:tcMar>
            <w:vAlign w:val="center"/>
            <w:shd w:fill="F4F8FC"/>
          </w:tcPr>
          <w:p w14:paraId="105E21CA" wp14:textId="77777777">
            <w:pPr>
              <w:spacing w:before="0" w:after="20" w:line="240" w:lineRule="auto"/>
              <w:jc w:val="left"/>
            </w:pPr>
            <w:r>
              <w:rPr>
                <w:rFonts w:ascii="Arial" w:hAnsi="Arial" w:eastAsia="Arial"/>
                <w:b w:val="0"/>
                <w:i w:val="0"/>
                <w:color w:val="000000"/>
                <w:sz w:val="16"/>
              </w:rPr>
              <w:t xml:space="preserve">Positive adds stock; negative removes stock; result cannot be negative.</w:t>
            </w:r>
          </w:p>
        </w:tc>
      </w:tr>
    </w:tbl>
    <w:p xmlns:wp14="http://schemas.microsoft.com/office/word/2010/wordml" w14:paraId="7038D3E0" wp14:textId="77777777">
      <w:pPr>
        <w:keepNext/>
        <w:spacing w:before="120" w:after="60" w:line="252" w:lineRule="auto"/>
      </w:pPr>
      <w:r>
        <w:rPr>
          <w:rFonts w:ascii="Arial" w:hAnsi="Arial" w:eastAsia="Arial"/>
          <w:b/>
          <w:i w:val="0"/>
          <w:color w:val="000000"/>
          <w:sz w:val="23"/>
        </w:rPr>
        <w:t>RestockAlert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600"/>
        <w:gridCol w:w="1600"/>
        <w:gridCol w:w="4400"/>
        <w:gridCol w:w="2336"/>
      </w:tblGrid>
      <w:tr xmlns:wp14="http://schemas.microsoft.com/office/word/2010/wordml" w14:paraId="2B91A8AA" wp14:textId="77777777">
        <w:trPr>
          <w:cantSplit/>
          <w:tblHeader w:val="true"/>
        </w:trPr>
        <w:tc>
          <w:tcPr>
            <w:tcW w:w="1600" w:type="dxa"/>
            <w:tcMar>
              <w:top w:w="80" w:type="dxa"/>
              <w:start w:w="100" w:type="dxa"/>
              <w:bottom w:w="80" w:type="dxa"/>
              <w:end w:w="100" w:type="dxa"/>
            </w:tcMar>
            <w:vAlign w:val="center"/>
            <w:shd w:fill="1F4E78"/>
          </w:tcPr>
          <w:p w14:paraId="608CAEA7" wp14:textId="77777777">
            <w:pPr>
              <w:spacing w:before="0" w:after="20" w:line="240" w:lineRule="auto"/>
              <w:jc w:val="left"/>
            </w:pPr>
            <w:r>
              <w:rPr>
                <w:rFonts w:ascii="Arial" w:hAnsi="Arial" w:eastAsia="Arial"/>
                <w:b/>
                <w:i w:val="0"/>
                <w:color w:val="FFFFFF"/>
                <w:sz w:val="16"/>
              </w:rPr>
              <w:t xml:space="preserve">Attribute</w:t>
            </w:r>
          </w:p>
        </w:tc>
        <w:tc>
          <w:tcPr>
            <w:tcW w:w="1600" w:type="dxa"/>
            <w:tcMar>
              <w:top w:w="80" w:type="dxa"/>
              <w:start w:w="100" w:type="dxa"/>
              <w:bottom w:w="80" w:type="dxa"/>
              <w:end w:w="100" w:type="dxa"/>
            </w:tcMar>
            <w:vAlign w:val="center"/>
            <w:shd w:fill="1F4E78"/>
          </w:tcPr>
          <w:p w14:paraId="7DDEC457" wp14:textId="77777777">
            <w:pPr>
              <w:spacing w:before="0" w:after="20" w:line="240" w:lineRule="auto"/>
              <w:jc w:val="left"/>
            </w:pPr>
            <w:r>
              <w:rPr>
                <w:rFonts w:ascii="Arial" w:hAnsi="Arial" w:eastAsia="Arial"/>
                <w:b/>
                <w:i w:val="0"/>
                <w:color w:val="FFFFFF"/>
                <w:sz w:val="16"/>
              </w:rPr>
              <w:t xml:space="preserve">Data Type / Domain</w:t>
            </w:r>
          </w:p>
        </w:tc>
        <w:tc>
          <w:tcPr>
            <w:tcW w:w="4400" w:type="dxa"/>
            <w:tcMar>
              <w:top w:w="80" w:type="dxa"/>
              <w:start w:w="100" w:type="dxa"/>
              <w:bottom w:w="80" w:type="dxa"/>
              <w:end w:w="100" w:type="dxa"/>
            </w:tcMar>
            <w:vAlign w:val="center"/>
            <w:shd w:fill="1F4E78"/>
          </w:tcPr>
          <w:p w14:paraId="38DF791E" wp14:textId="77777777">
            <w:pPr>
              <w:spacing w:before="0" w:after="20" w:line="240" w:lineRule="auto"/>
              <w:jc w:val="left"/>
            </w:pPr>
            <w:r>
              <w:rPr>
                <w:rFonts w:ascii="Arial" w:hAnsi="Arial" w:eastAsia="Arial"/>
                <w:b/>
                <w:i w:val="0"/>
                <w:color w:val="FFFFFF"/>
                <w:sz w:val="16"/>
              </w:rPr>
              <w:t xml:space="preserve">Definition</w:t>
            </w:r>
          </w:p>
        </w:tc>
        <w:tc>
          <w:tcPr>
            <w:tcW w:w="2336" w:type="dxa"/>
            <w:tcMar>
              <w:top w:w="80" w:type="dxa"/>
              <w:start w:w="100" w:type="dxa"/>
              <w:bottom w:w="80" w:type="dxa"/>
              <w:end w:w="100" w:type="dxa"/>
            </w:tcMar>
            <w:vAlign w:val="center"/>
            <w:shd w:fill="1F4E78"/>
          </w:tcPr>
          <w:p w14:paraId="734F8271" wp14:textId="77777777">
            <w:pPr>
              <w:spacing w:before="0" w:after="20" w:line="240" w:lineRule="auto"/>
              <w:jc w:val="left"/>
            </w:pPr>
            <w:r>
              <w:rPr>
                <w:rFonts w:ascii="Arial" w:hAnsi="Arial" w:eastAsia="Arial"/>
                <w:b/>
                <w:i w:val="0"/>
                <w:color w:val="FFFFFF"/>
                <w:sz w:val="16"/>
              </w:rPr>
              <w:t xml:space="preserve">Key and Rule</w:t>
            </w:r>
          </w:p>
        </w:tc>
      </w:tr>
      <w:tr xmlns:wp14="http://schemas.microsoft.com/office/word/2010/wordml" w14:paraId="206F264B" wp14:textId="77777777">
        <w:trPr>
          <w:cantSplit/>
        </w:trPr>
        <w:tc>
          <w:tcPr>
            <w:tcW w:w="1600" w:type="dxa"/>
            <w:tcMar>
              <w:top w:w="80" w:type="dxa"/>
              <w:start w:w="100" w:type="dxa"/>
              <w:bottom w:w="80" w:type="dxa"/>
              <w:end w:w="100" w:type="dxa"/>
            </w:tcMar>
            <w:vAlign w:val="center"/>
          </w:tcPr>
          <w:p w14:paraId="751DEBCE" wp14:textId="77777777">
            <w:pPr>
              <w:spacing w:before="0" w:after="20" w:line="240" w:lineRule="auto"/>
              <w:jc w:val="left"/>
            </w:pPr>
            <w:r>
              <w:rPr>
                <w:rFonts w:ascii="Arial" w:hAnsi="Arial" w:eastAsia="Arial"/>
                <w:b/>
                <w:i w:val="0"/>
                <w:color w:val="000000"/>
                <w:sz w:val="16"/>
              </w:rPr>
              <w:t xml:space="preserve">AlertID</w:t>
            </w:r>
          </w:p>
        </w:tc>
        <w:tc>
          <w:tcPr>
            <w:tcW w:w="1600" w:type="dxa"/>
            <w:tcMar>
              <w:top w:w="80" w:type="dxa"/>
              <w:start w:w="100" w:type="dxa"/>
              <w:bottom w:w="80" w:type="dxa"/>
              <w:end w:w="100" w:type="dxa"/>
            </w:tcMar>
            <w:vAlign w:val="center"/>
          </w:tcPr>
          <w:p w14:paraId="107431BC" wp14:textId="77777777">
            <w:pPr>
              <w:spacing w:before="0" w:after="20" w:line="240" w:lineRule="auto"/>
              <w:jc w:val="left"/>
            </w:pPr>
            <w:r>
              <w:rPr>
                <w:rFonts w:ascii="Arial" w:hAnsi="Arial" w:eastAsia="Arial"/>
                <w:b w:val="0"/>
                <w:i w:val="0"/>
                <w:color w:val="000000"/>
                <w:sz w:val="16"/>
              </w:rPr>
              <w:t xml:space="preserve">INT, PK, surrogate key</w:t>
            </w:r>
          </w:p>
        </w:tc>
        <w:tc>
          <w:tcPr>
            <w:tcW w:w="4400" w:type="dxa"/>
            <w:tcMar>
              <w:top w:w="80" w:type="dxa"/>
              <w:start w:w="100" w:type="dxa"/>
              <w:bottom w:w="80" w:type="dxa"/>
              <w:end w:w="100" w:type="dxa"/>
            </w:tcMar>
            <w:vAlign w:val="center"/>
          </w:tcPr>
          <w:p w14:paraId="5D63208B" wp14:textId="77777777">
            <w:pPr>
              <w:spacing w:before="0" w:after="20" w:line="240" w:lineRule="auto"/>
              <w:jc w:val="left"/>
            </w:pPr>
            <w:r>
              <w:rPr>
                <w:rFonts w:ascii="Arial" w:hAnsi="Arial" w:eastAsia="Arial"/>
                <w:b w:val="0"/>
                <w:i w:val="0"/>
                <w:color w:val="000000"/>
                <w:sz w:val="16"/>
              </w:rPr>
              <w:t xml:space="preserve">Unique identifier assigned to one low-stock alert period.</w:t>
            </w:r>
          </w:p>
        </w:tc>
        <w:tc>
          <w:tcPr>
            <w:tcW w:w="2336" w:type="dxa"/>
            <w:tcMar>
              <w:top w:w="80" w:type="dxa"/>
              <w:start w:w="100" w:type="dxa"/>
              <w:bottom w:w="80" w:type="dxa"/>
              <w:end w:w="100" w:type="dxa"/>
            </w:tcMar>
            <w:vAlign w:val="center"/>
          </w:tcPr>
          <w:p w14:paraId="6414C1D1" wp14:textId="77777777">
            <w:pPr>
              <w:spacing w:before="0" w:after="20" w:line="240" w:lineRule="auto"/>
              <w:jc w:val="left"/>
            </w:pPr>
            <w:r>
              <w:rPr>
                <w:rFonts w:ascii="Arial" w:hAnsi="Arial" w:eastAsia="Arial"/>
                <w:b w:val="0"/>
                <w:i w:val="0"/>
                <w:color w:val="000000"/>
                <w:sz w:val="16"/>
              </w:rPr>
              <w:t xml:space="preserve">Primary key; required and unique.</w:t>
            </w:r>
          </w:p>
        </w:tc>
      </w:tr>
      <w:tr xmlns:wp14="http://schemas.microsoft.com/office/word/2010/wordml" w14:paraId="41D67FD8" wp14:textId="77777777">
        <w:trPr>
          <w:cantSplit/>
        </w:trPr>
        <w:tc>
          <w:tcPr>
            <w:tcW w:w="1600" w:type="dxa"/>
            <w:tcMar>
              <w:top w:w="80" w:type="dxa"/>
              <w:start w:w="100" w:type="dxa"/>
              <w:bottom w:w="80" w:type="dxa"/>
              <w:end w:w="100" w:type="dxa"/>
            </w:tcMar>
            <w:vAlign w:val="center"/>
            <w:shd w:fill="F4F8FC"/>
          </w:tcPr>
          <w:p w14:paraId="09BFC6D7" wp14:textId="77777777">
            <w:pPr>
              <w:spacing w:before="0" w:after="20" w:line="240" w:lineRule="auto"/>
              <w:jc w:val="left"/>
            </w:pPr>
            <w:r>
              <w:rPr>
                <w:rFonts w:ascii="Arial" w:hAnsi="Arial" w:eastAsia="Arial"/>
                <w:b/>
                <w:i w:val="0"/>
                <w:color w:val="000000"/>
                <w:sz w:val="16"/>
              </w:rPr>
              <w:t xml:space="preserve">InventoryID</w:t>
            </w:r>
          </w:p>
        </w:tc>
        <w:tc>
          <w:tcPr>
            <w:tcW w:w="1600" w:type="dxa"/>
            <w:tcMar>
              <w:top w:w="80" w:type="dxa"/>
              <w:start w:w="100" w:type="dxa"/>
              <w:bottom w:w="80" w:type="dxa"/>
              <w:end w:w="100" w:type="dxa"/>
            </w:tcMar>
            <w:vAlign w:val="center"/>
            <w:shd w:fill="F4F8FC"/>
          </w:tcPr>
          <w:p w14:paraId="27E964C3" wp14:textId="77777777">
            <w:pPr>
              <w:spacing w:before="0" w:after="20" w:line="240" w:lineRule="auto"/>
              <w:jc w:val="left"/>
            </w:pPr>
            <w:r>
              <w:rPr>
                <w:rFonts w:ascii="Arial" w:hAnsi="Arial" w:eastAsia="Arial"/>
                <w:b w:val="0"/>
                <w:i w:val="0"/>
                <w:color w:val="000000"/>
                <w:sz w:val="16"/>
              </w:rPr>
              <w:t xml:space="preserve">INT, FK -&gt; Inventory</w:t>
            </w:r>
          </w:p>
        </w:tc>
        <w:tc>
          <w:tcPr>
            <w:tcW w:w="4400" w:type="dxa"/>
            <w:tcMar>
              <w:top w:w="80" w:type="dxa"/>
              <w:start w:w="100" w:type="dxa"/>
              <w:bottom w:w="80" w:type="dxa"/>
              <w:end w:w="100" w:type="dxa"/>
            </w:tcMar>
            <w:vAlign w:val="center"/>
            <w:shd w:fill="F4F8FC"/>
          </w:tcPr>
          <w:p w14:paraId="6419D1C8" wp14:textId="77777777">
            <w:pPr>
              <w:spacing w:before="0" w:after="20" w:line="240" w:lineRule="auto"/>
              <w:jc w:val="left"/>
            </w:pPr>
            <w:r>
              <w:rPr>
                <w:rFonts w:ascii="Arial" w:hAnsi="Arial" w:eastAsia="Arial"/>
                <w:b w:val="0"/>
                <w:i w:val="0"/>
                <w:color w:val="000000"/>
                <w:sz w:val="16"/>
              </w:rPr>
              <w:t xml:space="preserve">Inventory balance whose quantity fell below its reorder level.</w:t>
            </w:r>
          </w:p>
        </w:tc>
        <w:tc>
          <w:tcPr>
            <w:tcW w:w="2336" w:type="dxa"/>
            <w:tcMar>
              <w:top w:w="80" w:type="dxa"/>
              <w:start w:w="100" w:type="dxa"/>
              <w:bottom w:w="80" w:type="dxa"/>
              <w:end w:w="100" w:type="dxa"/>
            </w:tcMar>
            <w:vAlign w:val="center"/>
            <w:shd w:fill="F4F8FC"/>
          </w:tcPr>
          <w:p w14:paraId="160D21D5" wp14:textId="77777777">
            <w:pPr>
              <w:spacing w:before="0" w:after="20" w:line="240" w:lineRule="auto"/>
              <w:jc w:val="left"/>
            </w:pPr>
            <w:r>
              <w:rPr>
                <w:rFonts w:ascii="Arial" w:hAnsi="Arial" w:eastAsia="Arial"/>
                <w:b w:val="0"/>
                <w:i w:val="0"/>
                <w:color w:val="000000"/>
                <w:sz w:val="16"/>
              </w:rPr>
              <w:t xml:space="preserve">Foreign key to Inventory; required.</w:t>
            </w:r>
          </w:p>
        </w:tc>
      </w:tr>
      <w:tr xmlns:wp14="http://schemas.microsoft.com/office/word/2010/wordml" w14:paraId="080C3C4F" wp14:textId="77777777">
        <w:trPr>
          <w:cantSplit/>
        </w:trPr>
        <w:tc>
          <w:tcPr>
            <w:tcW w:w="1600" w:type="dxa"/>
            <w:tcMar>
              <w:top w:w="80" w:type="dxa"/>
              <w:start w:w="100" w:type="dxa"/>
              <w:bottom w:w="80" w:type="dxa"/>
              <w:end w:w="100" w:type="dxa"/>
            </w:tcMar>
            <w:vAlign w:val="center"/>
          </w:tcPr>
          <w:p w14:paraId="12F10AC9" wp14:textId="77777777">
            <w:pPr>
              <w:spacing w:before="0" w:after="20" w:line="240" w:lineRule="auto"/>
              <w:jc w:val="left"/>
            </w:pPr>
            <w:r>
              <w:rPr>
                <w:rFonts w:ascii="Arial" w:hAnsi="Arial" w:eastAsia="Arial"/>
                <w:b/>
                <w:i w:val="0"/>
                <w:color w:val="000000"/>
                <w:sz w:val="16"/>
              </w:rPr>
              <w:t xml:space="preserve">AlertDate</w:t>
            </w:r>
          </w:p>
        </w:tc>
        <w:tc>
          <w:tcPr>
            <w:tcW w:w="1600" w:type="dxa"/>
            <w:tcMar>
              <w:top w:w="80" w:type="dxa"/>
              <w:start w:w="100" w:type="dxa"/>
              <w:bottom w:w="80" w:type="dxa"/>
              <w:end w:w="100" w:type="dxa"/>
            </w:tcMar>
            <w:vAlign w:val="center"/>
          </w:tcPr>
          <w:p w14:paraId="532D3A7E"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tcPr>
          <w:p w14:paraId="3B35867B" wp14:textId="77777777">
            <w:pPr>
              <w:spacing w:before="0" w:after="20" w:line="240" w:lineRule="auto"/>
              <w:jc w:val="left"/>
            </w:pPr>
            <w:r>
              <w:rPr>
                <w:rFonts w:ascii="Arial" w:hAnsi="Arial" w:eastAsia="Arial"/>
                <w:b w:val="0"/>
                <w:i w:val="0"/>
                <w:color w:val="000000"/>
                <w:sz w:val="16"/>
              </w:rPr>
              <w:t xml:space="preserve">Date and time at which the low-stock condition is first detected.</w:t>
            </w:r>
          </w:p>
        </w:tc>
        <w:tc>
          <w:tcPr>
            <w:tcW w:w="2336" w:type="dxa"/>
            <w:tcMar>
              <w:top w:w="80" w:type="dxa"/>
              <w:start w:w="100" w:type="dxa"/>
              <w:bottom w:w="80" w:type="dxa"/>
              <w:end w:w="100" w:type="dxa"/>
            </w:tcMar>
            <w:vAlign w:val="center"/>
          </w:tcPr>
          <w:p w14:paraId="2F9E5EFF" wp14:textId="77777777">
            <w:pPr>
              <w:spacing w:before="0" w:after="20" w:line="240" w:lineRule="auto"/>
              <w:jc w:val="left"/>
            </w:pPr>
            <w:r>
              <w:rPr>
                <w:rFonts w:ascii="Arial" w:hAnsi="Arial" w:eastAsia="Arial"/>
                <w:b w:val="0"/>
                <w:i w:val="0"/>
                <w:color w:val="000000"/>
                <w:sz w:val="16"/>
              </w:rPr>
              <w:t xml:space="preserve">Alert timeline attribute.</w:t>
            </w:r>
          </w:p>
        </w:tc>
      </w:tr>
      <w:tr xmlns:wp14="http://schemas.microsoft.com/office/word/2010/wordml" w14:paraId="130BF8C3" wp14:textId="77777777">
        <w:trPr>
          <w:cantSplit/>
        </w:trPr>
        <w:tc>
          <w:tcPr>
            <w:tcW w:w="1600" w:type="dxa"/>
            <w:tcMar>
              <w:top w:w="80" w:type="dxa"/>
              <w:start w:w="100" w:type="dxa"/>
              <w:bottom w:w="80" w:type="dxa"/>
              <w:end w:w="100" w:type="dxa"/>
            </w:tcMar>
            <w:vAlign w:val="center"/>
            <w:shd w:fill="F4F8FC"/>
          </w:tcPr>
          <w:p w14:paraId="14712F75" wp14:textId="77777777">
            <w:pPr>
              <w:spacing w:before="0" w:after="20" w:line="240" w:lineRule="auto"/>
              <w:jc w:val="left"/>
            </w:pPr>
            <w:r>
              <w:rPr>
                <w:rFonts w:ascii="Arial" w:hAnsi="Arial" w:eastAsia="Arial"/>
                <w:b/>
                <w:i w:val="0"/>
                <w:color w:val="000000"/>
                <w:sz w:val="16"/>
              </w:rPr>
              <w:t xml:space="preserve">QuantityAtAlert</w:t>
            </w:r>
          </w:p>
        </w:tc>
        <w:tc>
          <w:tcPr>
            <w:tcW w:w="1600" w:type="dxa"/>
            <w:tcMar>
              <w:top w:w="80" w:type="dxa"/>
              <w:start w:w="100" w:type="dxa"/>
              <w:bottom w:w="80" w:type="dxa"/>
              <w:end w:w="100" w:type="dxa"/>
            </w:tcMar>
            <w:vAlign w:val="center"/>
            <w:shd w:fill="F4F8FC"/>
          </w:tcPr>
          <w:p w14:paraId="012FBE4C"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shd w:fill="F4F8FC"/>
          </w:tcPr>
          <w:p w14:paraId="2959AF10" wp14:textId="77777777">
            <w:pPr>
              <w:spacing w:before="0" w:after="20" w:line="240" w:lineRule="auto"/>
              <w:jc w:val="left"/>
            </w:pPr>
            <w:r>
              <w:rPr>
                <w:rFonts w:ascii="Arial" w:hAnsi="Arial" w:eastAsia="Arial"/>
                <w:b w:val="0"/>
                <w:i w:val="0"/>
                <w:color w:val="000000"/>
                <w:sz w:val="16"/>
              </w:rPr>
              <w:t xml:space="preserve">Snapshot of Inventory.Quantity when the alert is created.</w:t>
            </w:r>
          </w:p>
        </w:tc>
        <w:tc>
          <w:tcPr>
            <w:tcW w:w="2336" w:type="dxa"/>
            <w:tcMar>
              <w:top w:w="80" w:type="dxa"/>
              <w:start w:w="100" w:type="dxa"/>
              <w:bottom w:w="80" w:type="dxa"/>
              <w:end w:w="100" w:type="dxa"/>
            </w:tcMar>
            <w:vAlign w:val="center"/>
            <w:shd w:fill="F4F8FC"/>
          </w:tcPr>
          <w:p w14:paraId="0CAB4A2B" wp14:textId="77777777">
            <w:pPr>
              <w:spacing w:before="0" w:after="20" w:line="240" w:lineRule="auto"/>
              <w:jc w:val="left"/>
            </w:pPr>
            <w:r>
              <w:rPr>
                <w:rFonts w:ascii="Arial" w:hAnsi="Arial" w:eastAsia="Arial"/>
                <w:b w:val="0"/>
                <w:i w:val="0"/>
                <w:color w:val="000000"/>
                <w:sz w:val="16"/>
              </w:rPr>
              <w:t xml:space="preserve">Historical snapshot; does not change later.</w:t>
            </w:r>
          </w:p>
        </w:tc>
      </w:tr>
      <w:tr xmlns:wp14="http://schemas.microsoft.com/office/word/2010/wordml" w14:paraId="1BCCD0A3" wp14:textId="77777777">
        <w:trPr>
          <w:cantSplit/>
        </w:trPr>
        <w:tc>
          <w:tcPr>
            <w:tcW w:w="1600" w:type="dxa"/>
            <w:tcMar>
              <w:top w:w="80" w:type="dxa"/>
              <w:start w:w="100" w:type="dxa"/>
              <w:bottom w:w="80" w:type="dxa"/>
              <w:end w:w="100" w:type="dxa"/>
            </w:tcMar>
            <w:vAlign w:val="center"/>
          </w:tcPr>
          <w:p w14:paraId="443101AC" wp14:textId="77777777">
            <w:pPr>
              <w:spacing w:before="0" w:after="20" w:line="240" w:lineRule="auto"/>
              <w:jc w:val="left"/>
            </w:pPr>
            <w:r>
              <w:rPr>
                <w:rFonts w:ascii="Arial" w:hAnsi="Arial" w:eastAsia="Arial"/>
                <w:b/>
                <w:i w:val="0"/>
                <w:color w:val="000000"/>
                <w:sz w:val="16"/>
              </w:rPr>
              <w:t xml:space="preserve">ReorderLevelAtAlert</w:t>
            </w:r>
          </w:p>
        </w:tc>
        <w:tc>
          <w:tcPr>
            <w:tcW w:w="1600" w:type="dxa"/>
            <w:tcMar>
              <w:top w:w="80" w:type="dxa"/>
              <w:start w:w="100" w:type="dxa"/>
              <w:bottom w:w="80" w:type="dxa"/>
              <w:end w:w="100" w:type="dxa"/>
            </w:tcMar>
            <w:vAlign w:val="center"/>
          </w:tcPr>
          <w:p w14:paraId="11D6CA53" wp14:textId="77777777">
            <w:pPr>
              <w:spacing w:before="0" w:after="20" w:line="240" w:lineRule="auto"/>
              <w:jc w:val="left"/>
            </w:pPr>
            <w:r>
              <w:rPr>
                <w:rFonts w:ascii="Arial" w:hAnsi="Arial" w:eastAsia="Arial"/>
                <w:b w:val="0"/>
                <w:i w:val="0"/>
                <w:color w:val="000000"/>
                <w:sz w:val="16"/>
              </w:rPr>
              <w:t xml:space="preserve">DECIMAL(12,2)</w:t>
            </w:r>
          </w:p>
        </w:tc>
        <w:tc>
          <w:tcPr>
            <w:tcW w:w="4400" w:type="dxa"/>
            <w:tcMar>
              <w:top w:w="80" w:type="dxa"/>
              <w:start w:w="100" w:type="dxa"/>
              <w:bottom w:w="80" w:type="dxa"/>
              <w:end w:w="100" w:type="dxa"/>
            </w:tcMar>
            <w:vAlign w:val="center"/>
          </w:tcPr>
          <w:p w14:paraId="5022D5B7" wp14:textId="77777777">
            <w:pPr>
              <w:spacing w:before="0" w:after="20" w:line="240" w:lineRule="auto"/>
              <w:jc w:val="left"/>
            </w:pPr>
            <w:r>
              <w:rPr>
                <w:rFonts w:ascii="Arial" w:hAnsi="Arial" w:eastAsia="Arial"/>
                <w:b w:val="0"/>
                <w:i w:val="0"/>
                <w:color w:val="000000"/>
                <w:sz w:val="16"/>
              </w:rPr>
              <w:t xml:space="preserve">Snapshot of Inventory.ReorderLevel when the alert is created.</w:t>
            </w:r>
          </w:p>
        </w:tc>
        <w:tc>
          <w:tcPr>
            <w:tcW w:w="2336" w:type="dxa"/>
            <w:tcMar>
              <w:top w:w="80" w:type="dxa"/>
              <w:start w:w="100" w:type="dxa"/>
              <w:bottom w:w="80" w:type="dxa"/>
              <w:end w:w="100" w:type="dxa"/>
            </w:tcMar>
            <w:vAlign w:val="center"/>
          </w:tcPr>
          <w:p w14:paraId="6BF64AE9" wp14:textId="77777777">
            <w:pPr>
              <w:spacing w:before="0" w:after="20" w:line="240" w:lineRule="auto"/>
              <w:jc w:val="left"/>
            </w:pPr>
            <w:r>
              <w:rPr>
                <w:rFonts w:ascii="Arial" w:hAnsi="Arial" w:eastAsia="Arial"/>
                <w:b w:val="0"/>
                <w:i w:val="0"/>
                <w:color w:val="000000"/>
                <w:sz w:val="16"/>
              </w:rPr>
              <w:t xml:space="preserve">Historical snapshot; does not change later.</w:t>
            </w:r>
          </w:p>
        </w:tc>
      </w:tr>
      <w:tr xmlns:wp14="http://schemas.microsoft.com/office/word/2010/wordml" w14:paraId="15D93E61" wp14:textId="77777777">
        <w:trPr>
          <w:cantSplit/>
        </w:trPr>
        <w:tc>
          <w:tcPr>
            <w:tcW w:w="1600" w:type="dxa"/>
            <w:tcMar>
              <w:top w:w="80" w:type="dxa"/>
              <w:start w:w="100" w:type="dxa"/>
              <w:bottom w:w="80" w:type="dxa"/>
              <w:end w:w="100" w:type="dxa"/>
            </w:tcMar>
            <w:vAlign w:val="center"/>
            <w:shd w:fill="F4F8FC"/>
          </w:tcPr>
          <w:p w14:paraId="1B80381A" wp14:textId="77777777">
            <w:pPr>
              <w:spacing w:before="0" w:after="20" w:line="240" w:lineRule="auto"/>
              <w:jc w:val="left"/>
            </w:pPr>
            <w:r>
              <w:rPr>
                <w:rFonts w:ascii="Arial" w:hAnsi="Arial" w:eastAsia="Arial"/>
                <w:b/>
                <w:i w:val="0"/>
                <w:color w:val="000000"/>
                <w:sz w:val="16"/>
              </w:rPr>
              <w:t xml:space="preserve">ResolvedAt</w:t>
            </w:r>
          </w:p>
        </w:tc>
        <w:tc>
          <w:tcPr>
            <w:tcW w:w="1600" w:type="dxa"/>
            <w:tcMar>
              <w:top w:w="80" w:type="dxa"/>
              <w:start w:w="100" w:type="dxa"/>
              <w:bottom w:w="80" w:type="dxa"/>
              <w:end w:w="100" w:type="dxa"/>
            </w:tcMar>
            <w:vAlign w:val="center"/>
            <w:shd w:fill="F4F8FC"/>
          </w:tcPr>
          <w:p w14:paraId="15064F2E" wp14:textId="77777777">
            <w:pPr>
              <w:spacing w:before="0" w:after="20" w:line="240" w:lineRule="auto"/>
              <w:jc w:val="left"/>
            </w:pPr>
            <w:r>
              <w:rPr>
                <w:rFonts w:ascii="Arial" w:hAnsi="Arial" w:eastAsia="Arial"/>
                <w:b w:val="0"/>
                <w:i w:val="0"/>
                <w:color w:val="000000"/>
                <w:sz w:val="16"/>
              </w:rPr>
              <w:t xml:space="preserve">DATETIME</w:t>
            </w:r>
          </w:p>
        </w:tc>
        <w:tc>
          <w:tcPr>
            <w:tcW w:w="4400" w:type="dxa"/>
            <w:tcMar>
              <w:top w:w="80" w:type="dxa"/>
              <w:start w:w="100" w:type="dxa"/>
              <w:bottom w:w="80" w:type="dxa"/>
              <w:end w:w="100" w:type="dxa"/>
            </w:tcMar>
            <w:vAlign w:val="center"/>
            <w:shd w:fill="F4F8FC"/>
          </w:tcPr>
          <w:p w14:paraId="35404428" wp14:textId="77777777">
            <w:pPr>
              <w:spacing w:before="0" w:after="20" w:line="240" w:lineRule="auto"/>
              <w:jc w:val="left"/>
            </w:pPr>
            <w:r>
              <w:rPr>
                <w:rFonts w:ascii="Arial" w:hAnsi="Arial" w:eastAsia="Arial"/>
                <w:b w:val="0"/>
                <w:i w:val="0"/>
                <w:color w:val="000000"/>
                <w:sz w:val="16"/>
              </w:rPr>
              <w:t xml:space="preserve">Date and time at which the stock level recovers to the reorder level or higher.</w:t>
            </w:r>
          </w:p>
        </w:tc>
        <w:tc>
          <w:tcPr>
            <w:tcW w:w="2336" w:type="dxa"/>
            <w:tcMar>
              <w:top w:w="80" w:type="dxa"/>
              <w:start w:w="100" w:type="dxa"/>
              <w:bottom w:w="80" w:type="dxa"/>
              <w:end w:w="100" w:type="dxa"/>
            </w:tcMar>
            <w:vAlign w:val="center"/>
            <w:shd w:fill="F4F8FC"/>
          </w:tcPr>
          <w:p w14:paraId="09FA6243" wp14:textId="77777777">
            <w:pPr>
              <w:spacing w:before="0" w:after="20" w:line="240" w:lineRule="auto"/>
              <w:jc w:val="left"/>
            </w:pPr>
            <w:r>
              <w:rPr>
                <w:rFonts w:ascii="Arial" w:hAnsi="Arial" w:eastAsia="Arial"/>
                <w:b w:val="0"/>
                <w:i w:val="0"/>
                <w:color w:val="000000"/>
                <w:sz w:val="16"/>
              </w:rPr>
              <w:t xml:space="preserve">Null means the alert is still open.</w:t>
            </w:r>
          </w:p>
        </w:tc>
      </w:tr>
      <w:tr xmlns:wp14="http://schemas.microsoft.com/office/word/2010/wordml" w14:paraId="3824306B" wp14:textId="77777777">
        <w:trPr>
          <w:cantSplit/>
        </w:trPr>
        <w:tc>
          <w:tcPr>
            <w:tcW w:w="1600" w:type="dxa"/>
            <w:tcMar>
              <w:top w:w="80" w:type="dxa"/>
              <w:start w:w="100" w:type="dxa"/>
              <w:bottom w:w="80" w:type="dxa"/>
              <w:end w:w="100" w:type="dxa"/>
            </w:tcMar>
            <w:vAlign w:val="center"/>
          </w:tcPr>
          <w:p w14:paraId="6E9482C2" wp14:textId="77777777">
            <w:pPr>
              <w:spacing w:before="0" w:after="20" w:line="240" w:lineRule="auto"/>
              <w:jc w:val="left"/>
            </w:pPr>
            <w:r>
              <w:rPr>
                <w:rFonts w:ascii="Arial" w:hAnsi="Arial" w:eastAsia="Arial"/>
                <w:b/>
                <w:i w:val="0"/>
                <w:color w:val="000000"/>
                <w:sz w:val="16"/>
              </w:rPr>
              <w:t xml:space="preserve">Message</w:t>
            </w:r>
          </w:p>
        </w:tc>
        <w:tc>
          <w:tcPr>
            <w:tcW w:w="1600" w:type="dxa"/>
            <w:tcMar>
              <w:top w:w="80" w:type="dxa"/>
              <w:start w:w="100" w:type="dxa"/>
              <w:bottom w:w="80" w:type="dxa"/>
              <w:end w:w="100" w:type="dxa"/>
            </w:tcMar>
            <w:vAlign w:val="center"/>
          </w:tcPr>
          <w:p w14:paraId="574CA7BD" wp14:textId="77777777">
            <w:pPr>
              <w:spacing w:before="0" w:after="20" w:line="240" w:lineRule="auto"/>
              <w:jc w:val="left"/>
            </w:pPr>
            <w:r>
              <w:rPr>
                <w:rFonts w:ascii="Arial" w:hAnsi="Arial" w:eastAsia="Arial"/>
                <w:b w:val="0"/>
                <w:i w:val="0"/>
                <w:color w:val="000000"/>
                <w:sz w:val="16"/>
              </w:rPr>
              <w:t xml:space="preserve">VARCHAR(200)</w:t>
            </w:r>
          </w:p>
        </w:tc>
        <w:tc>
          <w:tcPr>
            <w:tcW w:w="4400" w:type="dxa"/>
            <w:tcMar>
              <w:top w:w="80" w:type="dxa"/>
              <w:start w:w="100" w:type="dxa"/>
              <w:bottom w:w="80" w:type="dxa"/>
              <w:end w:w="100" w:type="dxa"/>
            </w:tcMar>
            <w:vAlign w:val="center"/>
          </w:tcPr>
          <w:p w14:paraId="6EC14E02" wp14:textId="77777777">
            <w:pPr>
              <w:spacing w:before="0" w:after="20" w:line="240" w:lineRule="auto"/>
              <w:jc w:val="left"/>
            </w:pPr>
            <w:r>
              <w:rPr>
                <w:rFonts w:ascii="Arial" w:hAnsi="Arial" w:eastAsia="Arial"/>
                <w:b w:val="0"/>
                <w:i w:val="0"/>
                <w:color w:val="000000"/>
                <w:sz w:val="16"/>
              </w:rPr>
              <w:t xml:space="preserve">Human-readable explanation of the low-stock condition.</w:t>
            </w:r>
          </w:p>
        </w:tc>
        <w:tc>
          <w:tcPr>
            <w:tcW w:w="2336" w:type="dxa"/>
            <w:tcMar>
              <w:top w:w="80" w:type="dxa"/>
              <w:start w:w="100" w:type="dxa"/>
              <w:bottom w:w="80" w:type="dxa"/>
              <w:end w:w="100" w:type="dxa"/>
            </w:tcMar>
            <w:vAlign w:val="center"/>
          </w:tcPr>
          <w:p w14:paraId="5F0A424C" wp14:textId="77777777">
            <w:pPr>
              <w:spacing w:before="0" w:after="20" w:line="240" w:lineRule="auto"/>
              <w:jc w:val="left"/>
            </w:pPr>
            <w:r>
              <w:rPr>
                <w:rFonts w:ascii="Arial" w:hAnsi="Arial" w:eastAsia="Arial"/>
                <w:b w:val="0"/>
                <w:i w:val="0"/>
                <w:color w:val="000000"/>
                <w:sz w:val="16"/>
              </w:rPr>
              <w:t xml:space="preserve">Descriptive alert attribute.</w:t>
            </w:r>
          </w:p>
        </w:tc>
      </w:tr>
    </w:tbl>
    <w:p xmlns:wp14="http://schemas.microsoft.com/office/word/2010/wordml" w14:paraId="41C8F396" wp14:textId="77777777">
      <w:pPr>
        <w:keepNext w:val="0"/>
        <w:spacing w:before="0" w:after="0" w:line="252" w:lineRule="auto"/>
      </w:pPr>
      <w:r>
        <w:rPr>
          <w:rFonts w:ascii="Arial" w:hAnsi="Arial" w:eastAsia="Arial"/>
          <w:b w:val="0"/>
          <w:i w:val="0"/>
          <w:color w:val="000000"/>
          <w:sz w:val="18"/>
        </w:rPr>
      </w:r>
    </w:p>
    <w:p xmlns:wp14="http://schemas.microsoft.com/office/word/2010/wordml" w14:paraId="72A3D3EC" wp14:textId="77777777">
      <w:pPr>
        <w:spacing w:after="0"/>
      </w:pPr>
    </w:p>
    <w:p xmlns:wp14="http://schemas.microsoft.com/office/word/2010/wordml" w14:paraId="43486103" wp14:textId="77777777">
      <w:pPr>
        <w:pStyle w:val="Heading2"/>
      </w:pPr>
      <w:r>
        <w:rPr>
          <w:rFonts w:ascii="Arial" w:hAnsi="Arial" w:eastAsia="Arial"/>
          <w:color w:val="000000"/>
        </w:rPr>
        <w:t>Stored and Derived Facts</w:t>
      </w:r>
    </w:p>
    <w:p xmlns:wp14="http://schemas.microsoft.com/office/word/2010/wordml" w14:paraId="2CD2AAF0" wp14:textId="77777777">
      <w:pPr/>
      <w:r>
        <w:rPr>
          <w:rFonts w:ascii="Arial" w:hAnsi="Arial" w:eastAsia="Arial"/>
          <w:color w:val="000000"/>
          <w:sz w:val="21"/>
        </w:rPr>
        <w:t>Inventory.Quantity is the operational balance updated from StockMovement records. QuantityAtAlert and ReorderLevelAtAlert are snapshots captured when an alert is created and do not change with the current balance. An alert is open when ResolvedAt is null. Order totals and received quantities are derived from related items instead of being stored twice.</w:t>
      </w:r>
    </w:p>
    <w:p xmlns:wp14="http://schemas.microsoft.com/office/word/2010/wordml" w14:paraId="191D3270" wp14:textId="77777777">
      <w:pPr>
        <w:pStyle w:val="Heading2"/>
        <w:pageBreakBefore/>
      </w:pPr>
      <w:r>
        <w:rPr>
          <w:rFonts w:ascii="Arial" w:hAnsi="Arial" w:eastAsia="Arial"/>
          <w:color w:val="000000"/>
        </w:rPr>
        <w:t>Relationship Cardinality and Participation</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792"/>
        <w:gridCol w:w="2880"/>
        <w:gridCol w:w="1584"/>
        <w:gridCol w:w="4680"/>
      </w:tblGrid>
      <w:tr xmlns:wp14="http://schemas.microsoft.com/office/word/2010/wordml" w14:paraId="3CDED586" wp14:textId="77777777">
        <w:trPr>
          <w:cantSplit/>
          <w:tblHeader w:val="true"/>
        </w:trPr>
        <w:tc>
          <w:tcPr>
            <w:tcW w:w="792" w:type="dxa"/>
            <w:tcMar>
              <w:top w:w="90" w:type="dxa"/>
              <w:start w:w="105" w:type="dxa"/>
              <w:bottom w:w="90" w:type="dxa"/>
              <w:end w:w="105" w:type="dxa"/>
            </w:tcMar>
            <w:vAlign w:val="center"/>
            <w:shd w:fill="1F4E78"/>
          </w:tcPr>
          <w:p w14:paraId="21F7E317" wp14:textId="77777777">
            <w:pPr>
              <w:spacing w:before="0" w:after="30" w:line="240" w:lineRule="auto"/>
              <w:jc w:val="center"/>
            </w:pPr>
            <w:r>
              <w:rPr>
                <w:rFonts w:ascii="Arial" w:hAnsi="Arial" w:eastAsia="Arial"/>
                <w:b/>
                <w:color w:val="FFFFFF"/>
                <w:sz w:val="16"/>
              </w:rPr>
              <w:t>ID</w:t>
            </w:r>
          </w:p>
        </w:tc>
        <w:tc>
          <w:tcPr>
            <w:tcW w:w="2880" w:type="dxa"/>
            <w:tcMar>
              <w:top w:w="90" w:type="dxa"/>
              <w:start w:w="105" w:type="dxa"/>
              <w:bottom w:w="90" w:type="dxa"/>
              <w:end w:w="105" w:type="dxa"/>
            </w:tcMar>
            <w:vAlign w:val="center"/>
            <w:shd w:fill="1F4E78"/>
          </w:tcPr>
          <w:p w14:paraId="4448E180" wp14:textId="77777777">
            <w:pPr>
              <w:spacing w:before="0" w:after="30" w:line="240" w:lineRule="auto"/>
              <w:jc w:val="left"/>
            </w:pPr>
            <w:r>
              <w:rPr>
                <w:rFonts w:ascii="Arial" w:hAnsi="Arial" w:eastAsia="Arial"/>
                <w:b/>
                <w:color w:val="FFFFFF"/>
                <w:sz w:val="16"/>
              </w:rPr>
              <w:t>Entities</w:t>
            </w:r>
          </w:p>
        </w:tc>
        <w:tc>
          <w:tcPr>
            <w:tcW w:w="1584" w:type="dxa"/>
            <w:tcMar>
              <w:top w:w="90" w:type="dxa"/>
              <w:start w:w="105" w:type="dxa"/>
              <w:bottom w:w="90" w:type="dxa"/>
              <w:end w:w="105" w:type="dxa"/>
            </w:tcMar>
            <w:vAlign w:val="center"/>
            <w:shd w:fill="1F4E78"/>
          </w:tcPr>
          <w:p w14:paraId="29FEE948" wp14:textId="77777777">
            <w:pPr>
              <w:spacing w:before="0" w:after="30" w:line="240" w:lineRule="auto"/>
              <w:jc w:val="center"/>
            </w:pPr>
            <w:r>
              <w:rPr>
                <w:rFonts w:ascii="Arial" w:hAnsi="Arial" w:eastAsia="Arial"/>
                <w:b/>
                <w:color w:val="FFFFFF"/>
                <w:sz w:val="16"/>
              </w:rPr>
              <w:t>Cardinality</w:t>
            </w:r>
          </w:p>
        </w:tc>
        <w:tc>
          <w:tcPr>
            <w:tcW w:w="4680" w:type="dxa"/>
            <w:tcMar>
              <w:top w:w="90" w:type="dxa"/>
              <w:start w:w="105" w:type="dxa"/>
              <w:bottom w:w="90" w:type="dxa"/>
              <w:end w:w="105" w:type="dxa"/>
            </w:tcMar>
            <w:vAlign w:val="center"/>
            <w:shd w:fill="1F4E78"/>
          </w:tcPr>
          <w:p w14:paraId="341225FC" wp14:textId="77777777">
            <w:pPr>
              <w:spacing w:before="0" w:after="30" w:line="240" w:lineRule="auto"/>
              <w:jc w:val="left"/>
            </w:pPr>
            <w:r>
              <w:rPr>
                <w:rFonts w:ascii="Arial" w:hAnsi="Arial" w:eastAsia="Arial"/>
                <w:b/>
                <w:color w:val="FFFFFF"/>
                <w:sz w:val="16"/>
              </w:rPr>
              <w:t>Participation and Meaning</w:t>
            </w:r>
          </w:p>
        </w:tc>
      </w:tr>
      <w:tr xmlns:wp14="http://schemas.microsoft.com/office/word/2010/wordml" w14:paraId="0A2F03A1" wp14:textId="77777777">
        <w:trPr>
          <w:cantSplit/>
        </w:trPr>
        <w:tc>
          <w:tcPr>
            <w:tcW w:w="792" w:type="dxa"/>
            <w:tcMar>
              <w:top w:w="90" w:type="dxa"/>
              <w:start w:w="105" w:type="dxa"/>
              <w:bottom w:w="90" w:type="dxa"/>
              <w:end w:w="105" w:type="dxa"/>
            </w:tcMar>
            <w:vAlign w:val="center"/>
          </w:tcPr>
          <w:p w14:paraId="2DCEED87" wp14:textId="77777777">
            <w:pPr>
              <w:spacing w:before="0" w:after="30" w:line="240" w:lineRule="auto"/>
              <w:jc w:val="center"/>
            </w:pPr>
            <w:r>
              <w:rPr>
                <w:rFonts w:ascii="Arial" w:hAnsi="Arial" w:eastAsia="Arial"/>
                <w:b w:val="0"/>
                <w:color w:val="000000"/>
                <w:sz w:val="16"/>
              </w:rPr>
              <w:t>R01</w:t>
            </w:r>
          </w:p>
        </w:tc>
        <w:tc>
          <w:tcPr>
            <w:tcW w:w="2880" w:type="dxa"/>
            <w:tcMar>
              <w:top w:w="90" w:type="dxa"/>
              <w:start w:w="105" w:type="dxa"/>
              <w:bottom w:w="90" w:type="dxa"/>
              <w:end w:w="105" w:type="dxa"/>
            </w:tcMar>
            <w:vAlign w:val="center"/>
          </w:tcPr>
          <w:p w14:paraId="60CC531A" wp14:textId="77777777">
            <w:pPr>
              <w:spacing w:before="0" w:after="30" w:line="240" w:lineRule="auto"/>
              <w:jc w:val="left"/>
            </w:pPr>
            <w:r>
              <w:rPr>
                <w:rFonts w:ascii="Arial" w:hAnsi="Arial" w:eastAsia="Arial"/>
                <w:b w:val="0"/>
                <w:color w:val="000000"/>
                <w:sz w:val="16"/>
              </w:rPr>
              <w:t>Warehouse Inventory</w:t>
            </w:r>
          </w:p>
        </w:tc>
        <w:tc>
          <w:tcPr>
            <w:tcW w:w="1584" w:type="dxa"/>
            <w:tcMar>
              <w:top w:w="90" w:type="dxa"/>
              <w:start w:w="105" w:type="dxa"/>
              <w:bottom w:w="90" w:type="dxa"/>
              <w:end w:w="105" w:type="dxa"/>
            </w:tcMar>
            <w:vAlign w:val="center"/>
          </w:tcPr>
          <w:p w14:paraId="0C659C14"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25759CFA" wp14:textId="77777777">
            <w:pPr>
              <w:spacing w:before="0" w:after="30" w:line="240" w:lineRule="auto"/>
              <w:jc w:val="left"/>
            </w:pPr>
            <w:r>
              <w:rPr>
                <w:rFonts w:ascii="Arial" w:hAnsi="Arial" w:eastAsia="Arial"/>
                <w:b w:val="0"/>
                <w:color w:val="000000"/>
                <w:sz w:val="16"/>
              </w:rPr>
              <w:t>Every Inventory record must belong to one Warehouse.</w:t>
            </w:r>
          </w:p>
        </w:tc>
      </w:tr>
      <w:tr xmlns:wp14="http://schemas.microsoft.com/office/word/2010/wordml" w14:paraId="0C7F0F07" wp14:textId="77777777">
        <w:trPr>
          <w:cantSplit/>
        </w:trPr>
        <w:tc>
          <w:tcPr>
            <w:tcW w:w="792" w:type="dxa"/>
            <w:tcMar>
              <w:top w:w="90" w:type="dxa"/>
              <w:start w:w="105" w:type="dxa"/>
              <w:bottom w:w="90" w:type="dxa"/>
              <w:end w:w="105" w:type="dxa"/>
            </w:tcMar>
            <w:vAlign w:val="center"/>
            <w:shd w:fill="F4F8FC"/>
          </w:tcPr>
          <w:p w14:paraId="02B98707" wp14:textId="77777777">
            <w:pPr>
              <w:spacing w:before="0" w:after="30" w:line="240" w:lineRule="auto"/>
              <w:jc w:val="center"/>
            </w:pPr>
            <w:r>
              <w:rPr>
                <w:rFonts w:ascii="Arial" w:hAnsi="Arial" w:eastAsia="Arial"/>
                <w:b w:val="0"/>
                <w:color w:val="000000"/>
                <w:sz w:val="16"/>
              </w:rPr>
              <w:t>R02</w:t>
            </w:r>
          </w:p>
        </w:tc>
        <w:tc>
          <w:tcPr>
            <w:tcW w:w="2880" w:type="dxa"/>
            <w:tcMar>
              <w:top w:w="90" w:type="dxa"/>
              <w:start w:w="105" w:type="dxa"/>
              <w:bottom w:w="90" w:type="dxa"/>
              <w:end w:w="105" w:type="dxa"/>
            </w:tcMar>
            <w:vAlign w:val="center"/>
            <w:shd w:fill="F4F8FC"/>
          </w:tcPr>
          <w:p w14:paraId="58249DC7" wp14:textId="77777777">
            <w:pPr>
              <w:spacing w:before="0" w:after="30" w:line="240" w:lineRule="auto"/>
              <w:jc w:val="left"/>
            </w:pPr>
            <w:r>
              <w:rPr>
                <w:rFonts w:ascii="Arial" w:hAnsi="Arial" w:eastAsia="Arial"/>
                <w:b w:val="0"/>
                <w:color w:val="000000"/>
                <w:sz w:val="16"/>
              </w:rPr>
              <w:t>Product Inventory</w:t>
            </w:r>
          </w:p>
        </w:tc>
        <w:tc>
          <w:tcPr>
            <w:tcW w:w="1584" w:type="dxa"/>
            <w:tcMar>
              <w:top w:w="90" w:type="dxa"/>
              <w:start w:w="105" w:type="dxa"/>
              <w:bottom w:w="90" w:type="dxa"/>
              <w:end w:w="105" w:type="dxa"/>
            </w:tcMar>
            <w:vAlign w:val="center"/>
            <w:shd w:fill="F4F8FC"/>
          </w:tcPr>
          <w:p w14:paraId="1A987CCA"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19A18BB7" wp14:textId="77777777">
            <w:pPr>
              <w:spacing w:before="0" w:after="30" w:line="240" w:lineRule="auto"/>
              <w:jc w:val="left"/>
            </w:pPr>
            <w:r>
              <w:rPr>
                <w:rFonts w:ascii="Arial" w:hAnsi="Arial" w:eastAsia="Arial"/>
                <w:b w:val="0"/>
                <w:color w:val="000000"/>
                <w:sz w:val="16"/>
              </w:rPr>
              <w:t>Every Inventory record must belong to one Product.</w:t>
            </w:r>
          </w:p>
        </w:tc>
      </w:tr>
      <w:tr xmlns:wp14="http://schemas.microsoft.com/office/word/2010/wordml" w14:paraId="3698D545" wp14:textId="77777777">
        <w:trPr>
          <w:cantSplit/>
        </w:trPr>
        <w:tc>
          <w:tcPr>
            <w:tcW w:w="792" w:type="dxa"/>
            <w:tcMar>
              <w:top w:w="90" w:type="dxa"/>
              <w:start w:w="105" w:type="dxa"/>
              <w:bottom w:w="90" w:type="dxa"/>
              <w:end w:w="105" w:type="dxa"/>
            </w:tcMar>
            <w:vAlign w:val="center"/>
          </w:tcPr>
          <w:p w14:paraId="3AD39257" wp14:textId="77777777">
            <w:pPr>
              <w:spacing w:before="0" w:after="30" w:line="240" w:lineRule="auto"/>
              <w:jc w:val="center"/>
            </w:pPr>
            <w:r>
              <w:rPr>
                <w:rFonts w:ascii="Arial" w:hAnsi="Arial" w:eastAsia="Arial"/>
                <w:b w:val="0"/>
                <w:color w:val="000000"/>
                <w:sz w:val="16"/>
              </w:rPr>
              <w:t>R03</w:t>
            </w:r>
          </w:p>
        </w:tc>
        <w:tc>
          <w:tcPr>
            <w:tcW w:w="2880" w:type="dxa"/>
            <w:tcMar>
              <w:top w:w="90" w:type="dxa"/>
              <w:start w:w="105" w:type="dxa"/>
              <w:bottom w:w="90" w:type="dxa"/>
              <w:end w:w="105" w:type="dxa"/>
            </w:tcMar>
            <w:vAlign w:val="center"/>
          </w:tcPr>
          <w:p w14:paraId="3CA77EB6" wp14:textId="77777777">
            <w:pPr>
              <w:spacing w:before="0" w:after="30" w:line="240" w:lineRule="auto"/>
              <w:jc w:val="left"/>
            </w:pPr>
            <w:r>
              <w:rPr>
                <w:rFonts w:ascii="Arial" w:hAnsi="Arial" w:eastAsia="Arial"/>
                <w:b w:val="0"/>
                <w:color w:val="000000"/>
                <w:sz w:val="16"/>
              </w:rPr>
              <w:t>Supplier SupplierProduct</w:t>
            </w:r>
          </w:p>
        </w:tc>
        <w:tc>
          <w:tcPr>
            <w:tcW w:w="1584" w:type="dxa"/>
            <w:tcMar>
              <w:top w:w="90" w:type="dxa"/>
              <w:start w:w="105" w:type="dxa"/>
              <w:bottom w:w="90" w:type="dxa"/>
              <w:end w:w="105" w:type="dxa"/>
            </w:tcMar>
            <w:vAlign w:val="center"/>
          </w:tcPr>
          <w:p w14:paraId="4FE624FD"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6E42AEA5" wp14:textId="77777777">
            <w:pPr>
              <w:spacing w:before="0" w:after="30" w:line="240" w:lineRule="auto"/>
              <w:jc w:val="left"/>
            </w:pPr>
            <w:r>
              <w:rPr>
                <w:rFonts w:ascii="Arial" w:hAnsi="Arial" w:eastAsia="Arial"/>
                <w:b w:val="0"/>
                <w:color w:val="000000"/>
                <w:sz w:val="16"/>
              </w:rPr>
              <w:t>Every supplier product record must have one Supplier.</w:t>
            </w:r>
          </w:p>
        </w:tc>
      </w:tr>
      <w:tr xmlns:wp14="http://schemas.microsoft.com/office/word/2010/wordml" w14:paraId="790FB0C2" wp14:textId="77777777">
        <w:trPr>
          <w:cantSplit/>
        </w:trPr>
        <w:tc>
          <w:tcPr>
            <w:tcW w:w="792" w:type="dxa"/>
            <w:tcMar>
              <w:top w:w="90" w:type="dxa"/>
              <w:start w:w="105" w:type="dxa"/>
              <w:bottom w:w="90" w:type="dxa"/>
              <w:end w:w="105" w:type="dxa"/>
            </w:tcMar>
            <w:vAlign w:val="center"/>
            <w:shd w:fill="F4F8FC"/>
          </w:tcPr>
          <w:p w14:paraId="4CC5D9BC" wp14:textId="77777777">
            <w:pPr>
              <w:spacing w:before="0" w:after="30" w:line="240" w:lineRule="auto"/>
              <w:jc w:val="center"/>
            </w:pPr>
            <w:r>
              <w:rPr>
                <w:rFonts w:ascii="Arial" w:hAnsi="Arial" w:eastAsia="Arial"/>
                <w:b w:val="0"/>
                <w:color w:val="000000"/>
                <w:sz w:val="16"/>
              </w:rPr>
              <w:t>R04</w:t>
            </w:r>
          </w:p>
        </w:tc>
        <w:tc>
          <w:tcPr>
            <w:tcW w:w="2880" w:type="dxa"/>
            <w:tcMar>
              <w:top w:w="90" w:type="dxa"/>
              <w:start w:w="105" w:type="dxa"/>
              <w:bottom w:w="90" w:type="dxa"/>
              <w:end w:w="105" w:type="dxa"/>
            </w:tcMar>
            <w:vAlign w:val="center"/>
            <w:shd w:fill="F4F8FC"/>
          </w:tcPr>
          <w:p w14:paraId="47642F9E" wp14:textId="77777777">
            <w:pPr>
              <w:spacing w:before="0" w:after="30" w:line="240" w:lineRule="auto"/>
              <w:jc w:val="left"/>
            </w:pPr>
            <w:r>
              <w:rPr>
                <w:rFonts w:ascii="Arial" w:hAnsi="Arial" w:eastAsia="Arial"/>
                <w:b w:val="0"/>
                <w:color w:val="000000"/>
                <w:sz w:val="16"/>
              </w:rPr>
              <w:t>Product SupplierProduct</w:t>
            </w:r>
          </w:p>
        </w:tc>
        <w:tc>
          <w:tcPr>
            <w:tcW w:w="1584" w:type="dxa"/>
            <w:tcMar>
              <w:top w:w="90" w:type="dxa"/>
              <w:start w:w="105" w:type="dxa"/>
              <w:bottom w:w="90" w:type="dxa"/>
              <w:end w:w="105" w:type="dxa"/>
            </w:tcMar>
            <w:vAlign w:val="center"/>
            <w:shd w:fill="F4F8FC"/>
          </w:tcPr>
          <w:p w14:paraId="28433133"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486430F4" wp14:textId="77777777">
            <w:pPr>
              <w:spacing w:before="0" w:after="30" w:line="240" w:lineRule="auto"/>
              <w:jc w:val="left"/>
            </w:pPr>
            <w:r>
              <w:rPr>
                <w:rFonts w:ascii="Arial" w:hAnsi="Arial" w:eastAsia="Arial"/>
                <w:b w:val="0"/>
                <w:color w:val="000000"/>
                <w:sz w:val="16"/>
              </w:rPr>
              <w:t>Every supplier product record must have one Product.</w:t>
            </w:r>
          </w:p>
        </w:tc>
      </w:tr>
      <w:tr xmlns:wp14="http://schemas.microsoft.com/office/word/2010/wordml" w14:paraId="563F6831" wp14:textId="77777777">
        <w:trPr>
          <w:cantSplit/>
        </w:trPr>
        <w:tc>
          <w:tcPr>
            <w:tcW w:w="792" w:type="dxa"/>
            <w:tcMar>
              <w:top w:w="90" w:type="dxa"/>
              <w:start w:w="105" w:type="dxa"/>
              <w:bottom w:w="90" w:type="dxa"/>
              <w:end w:w="105" w:type="dxa"/>
            </w:tcMar>
            <w:vAlign w:val="center"/>
          </w:tcPr>
          <w:p w14:paraId="1F45702B" wp14:textId="77777777">
            <w:pPr>
              <w:spacing w:before="0" w:after="30" w:line="240" w:lineRule="auto"/>
              <w:jc w:val="center"/>
            </w:pPr>
            <w:r>
              <w:rPr>
                <w:rFonts w:ascii="Arial" w:hAnsi="Arial" w:eastAsia="Arial"/>
                <w:b w:val="0"/>
                <w:color w:val="000000"/>
                <w:sz w:val="16"/>
              </w:rPr>
              <w:t>R05</w:t>
            </w:r>
          </w:p>
        </w:tc>
        <w:tc>
          <w:tcPr>
            <w:tcW w:w="2880" w:type="dxa"/>
            <w:tcMar>
              <w:top w:w="90" w:type="dxa"/>
              <w:start w:w="105" w:type="dxa"/>
              <w:bottom w:w="90" w:type="dxa"/>
              <w:end w:w="105" w:type="dxa"/>
            </w:tcMar>
            <w:vAlign w:val="center"/>
          </w:tcPr>
          <w:p w14:paraId="6AD6C781" wp14:textId="77777777">
            <w:pPr>
              <w:spacing w:before="0" w:after="30" w:line="240" w:lineRule="auto"/>
              <w:jc w:val="left"/>
            </w:pPr>
            <w:r>
              <w:rPr>
                <w:rFonts w:ascii="Arial" w:hAnsi="Arial" w:eastAsia="Arial"/>
                <w:b w:val="0"/>
                <w:color w:val="000000"/>
                <w:sz w:val="16"/>
              </w:rPr>
              <w:t>Supplier SupplierOrder</w:t>
            </w:r>
          </w:p>
        </w:tc>
        <w:tc>
          <w:tcPr>
            <w:tcW w:w="1584" w:type="dxa"/>
            <w:tcMar>
              <w:top w:w="90" w:type="dxa"/>
              <w:start w:w="105" w:type="dxa"/>
              <w:bottom w:w="90" w:type="dxa"/>
              <w:end w:w="105" w:type="dxa"/>
            </w:tcMar>
            <w:vAlign w:val="center"/>
          </w:tcPr>
          <w:p w14:paraId="168A398A"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2009D60D" wp14:textId="77777777">
            <w:pPr>
              <w:spacing w:before="0" w:after="30" w:line="240" w:lineRule="auto"/>
              <w:jc w:val="left"/>
            </w:pPr>
            <w:r>
              <w:rPr>
                <w:rFonts w:ascii="Arial" w:hAnsi="Arial" w:eastAsia="Arial"/>
                <w:b w:val="0"/>
                <w:color w:val="000000"/>
                <w:sz w:val="16"/>
              </w:rPr>
              <w:t>Every order must have one Supplier.</w:t>
            </w:r>
          </w:p>
        </w:tc>
      </w:tr>
      <w:tr xmlns:wp14="http://schemas.microsoft.com/office/word/2010/wordml" w14:paraId="5E5CC044" wp14:textId="77777777">
        <w:trPr>
          <w:cantSplit/>
        </w:trPr>
        <w:tc>
          <w:tcPr>
            <w:tcW w:w="792" w:type="dxa"/>
            <w:tcMar>
              <w:top w:w="90" w:type="dxa"/>
              <w:start w:w="105" w:type="dxa"/>
              <w:bottom w:w="90" w:type="dxa"/>
              <w:end w:w="105" w:type="dxa"/>
            </w:tcMar>
            <w:vAlign w:val="center"/>
            <w:shd w:fill="F4F8FC"/>
          </w:tcPr>
          <w:p w14:paraId="051FBF2D" wp14:textId="77777777">
            <w:pPr>
              <w:spacing w:before="0" w:after="30" w:line="240" w:lineRule="auto"/>
              <w:jc w:val="center"/>
            </w:pPr>
            <w:r>
              <w:rPr>
                <w:rFonts w:ascii="Arial" w:hAnsi="Arial" w:eastAsia="Arial"/>
                <w:b w:val="0"/>
                <w:color w:val="000000"/>
                <w:sz w:val="16"/>
              </w:rPr>
              <w:t>R06</w:t>
            </w:r>
          </w:p>
        </w:tc>
        <w:tc>
          <w:tcPr>
            <w:tcW w:w="2880" w:type="dxa"/>
            <w:tcMar>
              <w:top w:w="90" w:type="dxa"/>
              <w:start w:w="105" w:type="dxa"/>
              <w:bottom w:w="90" w:type="dxa"/>
              <w:end w:w="105" w:type="dxa"/>
            </w:tcMar>
            <w:vAlign w:val="center"/>
            <w:shd w:fill="F4F8FC"/>
          </w:tcPr>
          <w:p w14:paraId="217F9893" wp14:textId="77777777">
            <w:pPr>
              <w:spacing w:before="0" w:after="30" w:line="240" w:lineRule="auto"/>
              <w:jc w:val="left"/>
            </w:pPr>
            <w:r>
              <w:rPr>
                <w:rFonts w:ascii="Arial" w:hAnsi="Arial" w:eastAsia="Arial"/>
                <w:b w:val="0"/>
                <w:color w:val="000000"/>
                <w:sz w:val="16"/>
              </w:rPr>
              <w:t>Warehouse SupplierOrder</w:t>
            </w:r>
          </w:p>
        </w:tc>
        <w:tc>
          <w:tcPr>
            <w:tcW w:w="1584" w:type="dxa"/>
            <w:tcMar>
              <w:top w:w="90" w:type="dxa"/>
              <w:start w:w="105" w:type="dxa"/>
              <w:bottom w:w="90" w:type="dxa"/>
              <w:end w:w="105" w:type="dxa"/>
            </w:tcMar>
            <w:vAlign w:val="center"/>
            <w:shd w:fill="F4F8FC"/>
          </w:tcPr>
          <w:p w14:paraId="3E6114F1"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275D9C70" wp14:textId="77777777">
            <w:pPr>
              <w:spacing w:before="0" w:after="30" w:line="240" w:lineRule="auto"/>
              <w:jc w:val="left"/>
            </w:pPr>
            <w:r>
              <w:rPr>
                <w:rFonts w:ascii="Arial" w:hAnsi="Arial" w:eastAsia="Arial"/>
                <w:b w:val="0"/>
                <w:color w:val="000000"/>
                <w:sz w:val="16"/>
              </w:rPr>
              <w:t>Every order must have one destination Warehouse.</w:t>
            </w:r>
          </w:p>
        </w:tc>
      </w:tr>
      <w:tr xmlns:wp14="http://schemas.microsoft.com/office/word/2010/wordml" w14:paraId="493953F1" wp14:textId="77777777">
        <w:trPr>
          <w:cantSplit/>
        </w:trPr>
        <w:tc>
          <w:tcPr>
            <w:tcW w:w="792" w:type="dxa"/>
            <w:tcMar>
              <w:top w:w="90" w:type="dxa"/>
              <w:start w:w="105" w:type="dxa"/>
              <w:bottom w:w="90" w:type="dxa"/>
              <w:end w:w="105" w:type="dxa"/>
            </w:tcMar>
            <w:vAlign w:val="center"/>
          </w:tcPr>
          <w:p w14:paraId="59E3E1C0" wp14:textId="77777777">
            <w:pPr>
              <w:spacing w:before="0" w:after="30" w:line="240" w:lineRule="auto"/>
              <w:jc w:val="center"/>
            </w:pPr>
            <w:r>
              <w:rPr>
                <w:rFonts w:ascii="Arial" w:hAnsi="Arial" w:eastAsia="Arial"/>
                <w:b w:val="0"/>
                <w:color w:val="000000"/>
                <w:sz w:val="16"/>
              </w:rPr>
              <w:t>R07</w:t>
            </w:r>
          </w:p>
        </w:tc>
        <w:tc>
          <w:tcPr>
            <w:tcW w:w="2880" w:type="dxa"/>
            <w:tcMar>
              <w:top w:w="90" w:type="dxa"/>
              <w:start w:w="105" w:type="dxa"/>
              <w:bottom w:w="90" w:type="dxa"/>
              <w:end w:w="105" w:type="dxa"/>
            </w:tcMar>
            <w:vAlign w:val="center"/>
          </w:tcPr>
          <w:p w14:paraId="15A7B19B" wp14:textId="77777777">
            <w:pPr>
              <w:spacing w:before="0" w:after="30" w:line="240" w:lineRule="auto"/>
              <w:jc w:val="left"/>
            </w:pPr>
            <w:r>
              <w:rPr>
                <w:rFonts w:ascii="Arial" w:hAnsi="Arial" w:eastAsia="Arial"/>
                <w:b w:val="0"/>
                <w:color w:val="000000"/>
                <w:sz w:val="16"/>
              </w:rPr>
              <w:t>SupplierOrder SupplierOrderItem</w:t>
            </w:r>
          </w:p>
        </w:tc>
        <w:tc>
          <w:tcPr>
            <w:tcW w:w="1584" w:type="dxa"/>
            <w:tcMar>
              <w:top w:w="90" w:type="dxa"/>
              <w:start w:w="105" w:type="dxa"/>
              <w:bottom w:w="90" w:type="dxa"/>
              <w:end w:w="105" w:type="dxa"/>
            </w:tcMar>
            <w:vAlign w:val="center"/>
          </w:tcPr>
          <w:p w14:paraId="6A953FC9"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41193B6C" wp14:textId="77777777">
            <w:pPr>
              <w:spacing w:before="0" w:after="30" w:line="240" w:lineRule="auto"/>
              <w:jc w:val="left"/>
            </w:pPr>
            <w:r>
              <w:rPr>
                <w:rFonts w:ascii="Arial" w:hAnsi="Arial" w:eastAsia="Arial"/>
                <w:b w:val="0"/>
                <w:color w:val="000000"/>
                <w:sz w:val="16"/>
              </w:rPr>
              <w:t>A draft order may be empty; a submitted order has at least one item.</w:t>
            </w:r>
          </w:p>
        </w:tc>
      </w:tr>
      <w:tr xmlns:wp14="http://schemas.microsoft.com/office/word/2010/wordml" w14:paraId="2FC299BF" wp14:textId="77777777">
        <w:trPr>
          <w:cantSplit/>
        </w:trPr>
        <w:tc>
          <w:tcPr>
            <w:tcW w:w="792" w:type="dxa"/>
            <w:tcMar>
              <w:top w:w="90" w:type="dxa"/>
              <w:start w:w="105" w:type="dxa"/>
              <w:bottom w:w="90" w:type="dxa"/>
              <w:end w:w="105" w:type="dxa"/>
            </w:tcMar>
            <w:vAlign w:val="center"/>
            <w:shd w:fill="F4F8FC"/>
          </w:tcPr>
          <w:p w14:paraId="015B716F" wp14:textId="77777777">
            <w:pPr>
              <w:spacing w:before="0" w:after="30" w:line="240" w:lineRule="auto"/>
              <w:jc w:val="center"/>
            </w:pPr>
            <w:r>
              <w:rPr>
                <w:rFonts w:ascii="Arial" w:hAnsi="Arial" w:eastAsia="Arial"/>
                <w:b w:val="0"/>
                <w:color w:val="000000"/>
                <w:sz w:val="16"/>
              </w:rPr>
              <w:t>R08</w:t>
            </w:r>
          </w:p>
        </w:tc>
        <w:tc>
          <w:tcPr>
            <w:tcW w:w="2880" w:type="dxa"/>
            <w:tcMar>
              <w:top w:w="90" w:type="dxa"/>
              <w:start w:w="105" w:type="dxa"/>
              <w:bottom w:w="90" w:type="dxa"/>
              <w:end w:w="105" w:type="dxa"/>
            </w:tcMar>
            <w:vAlign w:val="center"/>
            <w:shd w:fill="F4F8FC"/>
          </w:tcPr>
          <w:p w14:paraId="2DE7E8A5" wp14:textId="77777777">
            <w:pPr>
              <w:spacing w:before="0" w:after="30" w:line="240" w:lineRule="auto"/>
              <w:jc w:val="left"/>
            </w:pPr>
            <w:r>
              <w:rPr>
                <w:rFonts w:ascii="Arial" w:hAnsi="Arial" w:eastAsia="Arial"/>
                <w:b w:val="0"/>
                <w:color w:val="000000"/>
                <w:sz w:val="16"/>
              </w:rPr>
              <w:t>Product SupplierOrderItem</w:t>
            </w:r>
          </w:p>
        </w:tc>
        <w:tc>
          <w:tcPr>
            <w:tcW w:w="1584" w:type="dxa"/>
            <w:tcMar>
              <w:top w:w="90" w:type="dxa"/>
              <w:start w:w="105" w:type="dxa"/>
              <w:bottom w:w="90" w:type="dxa"/>
              <w:end w:w="105" w:type="dxa"/>
            </w:tcMar>
            <w:vAlign w:val="center"/>
            <w:shd w:fill="F4F8FC"/>
          </w:tcPr>
          <w:p w14:paraId="504A7E44"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3B8F9D30" wp14:textId="77777777">
            <w:pPr>
              <w:spacing w:before="0" w:after="30" w:line="240" w:lineRule="auto"/>
              <w:jc w:val="left"/>
            </w:pPr>
            <w:r>
              <w:rPr>
                <w:rFonts w:ascii="Arial" w:hAnsi="Arial" w:eastAsia="Arial"/>
                <w:b w:val="0"/>
                <w:color w:val="000000"/>
                <w:sz w:val="16"/>
              </w:rPr>
              <w:t>Every order item must select one Product.</w:t>
            </w:r>
          </w:p>
        </w:tc>
      </w:tr>
      <w:tr xmlns:wp14="http://schemas.microsoft.com/office/word/2010/wordml" w14:paraId="4C8F35D0" wp14:textId="77777777">
        <w:trPr>
          <w:cantSplit/>
        </w:trPr>
        <w:tc>
          <w:tcPr>
            <w:tcW w:w="792" w:type="dxa"/>
            <w:tcMar>
              <w:top w:w="90" w:type="dxa"/>
              <w:start w:w="105" w:type="dxa"/>
              <w:bottom w:w="90" w:type="dxa"/>
              <w:end w:w="105" w:type="dxa"/>
            </w:tcMar>
            <w:vAlign w:val="center"/>
          </w:tcPr>
          <w:p w14:paraId="5BA801F0" wp14:textId="77777777">
            <w:pPr>
              <w:spacing w:before="0" w:after="30" w:line="240" w:lineRule="auto"/>
              <w:jc w:val="center"/>
            </w:pPr>
            <w:r>
              <w:rPr>
                <w:rFonts w:ascii="Arial" w:hAnsi="Arial" w:eastAsia="Arial"/>
                <w:b w:val="0"/>
                <w:color w:val="000000"/>
                <w:sz w:val="16"/>
              </w:rPr>
              <w:t>R09</w:t>
            </w:r>
          </w:p>
        </w:tc>
        <w:tc>
          <w:tcPr>
            <w:tcW w:w="2880" w:type="dxa"/>
            <w:tcMar>
              <w:top w:w="90" w:type="dxa"/>
              <w:start w:w="105" w:type="dxa"/>
              <w:bottom w:w="90" w:type="dxa"/>
              <w:end w:w="105" w:type="dxa"/>
            </w:tcMar>
            <w:vAlign w:val="center"/>
          </w:tcPr>
          <w:p w14:paraId="32F68D07" wp14:textId="77777777">
            <w:pPr>
              <w:spacing w:before="0" w:after="30" w:line="240" w:lineRule="auto"/>
              <w:jc w:val="left"/>
            </w:pPr>
            <w:r>
              <w:rPr>
                <w:rFonts w:ascii="Arial" w:hAnsi="Arial" w:eastAsia="Arial"/>
                <w:b w:val="0"/>
                <w:color w:val="000000"/>
                <w:sz w:val="16"/>
              </w:rPr>
              <w:t>SupplierOrder Shipment</w:t>
            </w:r>
          </w:p>
        </w:tc>
        <w:tc>
          <w:tcPr>
            <w:tcW w:w="1584" w:type="dxa"/>
            <w:tcMar>
              <w:top w:w="90" w:type="dxa"/>
              <w:start w:w="105" w:type="dxa"/>
              <w:bottom w:w="90" w:type="dxa"/>
              <w:end w:w="105" w:type="dxa"/>
            </w:tcMar>
            <w:vAlign w:val="center"/>
          </w:tcPr>
          <w:p w14:paraId="0420C8E3"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35CD6BC8" wp14:textId="77777777">
            <w:pPr>
              <w:spacing w:before="0" w:after="30" w:line="240" w:lineRule="auto"/>
              <w:jc w:val="left"/>
            </w:pPr>
            <w:r>
              <w:rPr>
                <w:rFonts w:ascii="Arial" w:hAnsi="Arial" w:eastAsia="Arial"/>
                <w:b w:val="0"/>
                <w:color w:val="000000"/>
                <w:sz w:val="16"/>
              </w:rPr>
              <w:t>Every Shipment must belong to one order.</w:t>
            </w:r>
          </w:p>
        </w:tc>
      </w:tr>
      <w:tr xmlns:wp14="http://schemas.microsoft.com/office/word/2010/wordml" w14:paraId="7FF20CF6" wp14:textId="77777777">
        <w:trPr>
          <w:cantSplit/>
        </w:trPr>
        <w:tc>
          <w:tcPr>
            <w:tcW w:w="792" w:type="dxa"/>
            <w:tcMar>
              <w:top w:w="90" w:type="dxa"/>
              <w:start w:w="105" w:type="dxa"/>
              <w:bottom w:w="90" w:type="dxa"/>
              <w:end w:w="105" w:type="dxa"/>
            </w:tcMar>
            <w:vAlign w:val="center"/>
            <w:shd w:fill="F4F8FC"/>
          </w:tcPr>
          <w:p w14:paraId="31EB20B7" wp14:textId="77777777">
            <w:pPr>
              <w:spacing w:before="0" w:after="30" w:line="240" w:lineRule="auto"/>
              <w:jc w:val="center"/>
            </w:pPr>
            <w:r>
              <w:rPr>
                <w:rFonts w:ascii="Arial" w:hAnsi="Arial" w:eastAsia="Arial"/>
                <w:b w:val="0"/>
                <w:color w:val="000000"/>
                <w:sz w:val="16"/>
              </w:rPr>
              <w:t>R10</w:t>
            </w:r>
          </w:p>
        </w:tc>
        <w:tc>
          <w:tcPr>
            <w:tcW w:w="2880" w:type="dxa"/>
            <w:tcMar>
              <w:top w:w="90" w:type="dxa"/>
              <w:start w:w="105" w:type="dxa"/>
              <w:bottom w:w="90" w:type="dxa"/>
              <w:end w:w="105" w:type="dxa"/>
            </w:tcMar>
            <w:vAlign w:val="center"/>
            <w:shd w:fill="F4F8FC"/>
          </w:tcPr>
          <w:p w14:paraId="401ABDD1" wp14:textId="77777777">
            <w:pPr>
              <w:spacing w:before="0" w:after="30" w:line="240" w:lineRule="auto"/>
              <w:jc w:val="left"/>
            </w:pPr>
            <w:r>
              <w:rPr>
                <w:rFonts w:ascii="Arial" w:hAnsi="Arial" w:eastAsia="Arial"/>
                <w:b w:val="0"/>
                <w:color w:val="000000"/>
                <w:sz w:val="16"/>
              </w:rPr>
              <w:t>Shipment ShipmentItem</w:t>
            </w:r>
          </w:p>
        </w:tc>
        <w:tc>
          <w:tcPr>
            <w:tcW w:w="1584" w:type="dxa"/>
            <w:tcMar>
              <w:top w:w="90" w:type="dxa"/>
              <w:start w:w="105" w:type="dxa"/>
              <w:bottom w:w="90" w:type="dxa"/>
              <w:end w:w="105" w:type="dxa"/>
            </w:tcMar>
            <w:vAlign w:val="center"/>
            <w:shd w:fill="F4F8FC"/>
          </w:tcPr>
          <w:p w14:paraId="11DC58D4"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6BAE6BEC" wp14:textId="77777777">
            <w:pPr>
              <w:spacing w:before="0" w:after="30" w:line="240" w:lineRule="auto"/>
              <w:jc w:val="left"/>
            </w:pPr>
            <w:r>
              <w:rPr>
                <w:rFonts w:ascii="Arial" w:hAnsi="Arial" w:eastAsia="Arial"/>
                <w:b w:val="0"/>
                <w:color w:val="000000"/>
                <w:sz w:val="16"/>
              </w:rPr>
              <w:t>A draft shipment may be empty; a dispatched shipment has at least one item.</w:t>
            </w:r>
          </w:p>
        </w:tc>
      </w:tr>
      <w:tr xmlns:wp14="http://schemas.microsoft.com/office/word/2010/wordml" w14:paraId="4F7D59AF" wp14:textId="77777777">
        <w:trPr>
          <w:cantSplit/>
        </w:trPr>
        <w:tc>
          <w:tcPr>
            <w:tcW w:w="792" w:type="dxa"/>
            <w:tcMar>
              <w:top w:w="90" w:type="dxa"/>
              <w:start w:w="105" w:type="dxa"/>
              <w:bottom w:w="90" w:type="dxa"/>
              <w:end w:w="105" w:type="dxa"/>
            </w:tcMar>
            <w:vAlign w:val="center"/>
          </w:tcPr>
          <w:p w14:paraId="00FFC3B9" wp14:textId="77777777">
            <w:pPr>
              <w:spacing w:before="0" w:after="30" w:line="240" w:lineRule="auto"/>
              <w:jc w:val="center"/>
            </w:pPr>
            <w:r>
              <w:rPr>
                <w:rFonts w:ascii="Arial" w:hAnsi="Arial" w:eastAsia="Arial"/>
                <w:b w:val="0"/>
                <w:color w:val="000000"/>
                <w:sz w:val="16"/>
              </w:rPr>
              <w:t>R11</w:t>
            </w:r>
          </w:p>
        </w:tc>
        <w:tc>
          <w:tcPr>
            <w:tcW w:w="2880" w:type="dxa"/>
            <w:tcMar>
              <w:top w:w="90" w:type="dxa"/>
              <w:start w:w="105" w:type="dxa"/>
              <w:bottom w:w="90" w:type="dxa"/>
              <w:end w:w="105" w:type="dxa"/>
            </w:tcMar>
            <w:vAlign w:val="center"/>
          </w:tcPr>
          <w:p w14:paraId="5264FEF4" wp14:textId="77777777">
            <w:pPr>
              <w:spacing w:before="0" w:after="30" w:line="240" w:lineRule="auto"/>
              <w:jc w:val="left"/>
            </w:pPr>
            <w:r>
              <w:rPr>
                <w:rFonts w:ascii="Arial" w:hAnsi="Arial" w:eastAsia="Arial"/>
                <w:b w:val="0"/>
                <w:color w:val="000000"/>
                <w:sz w:val="16"/>
              </w:rPr>
              <w:t>SupplierOrderItem ShipmentItem</w:t>
            </w:r>
          </w:p>
        </w:tc>
        <w:tc>
          <w:tcPr>
            <w:tcW w:w="1584" w:type="dxa"/>
            <w:tcMar>
              <w:top w:w="90" w:type="dxa"/>
              <w:start w:w="105" w:type="dxa"/>
              <w:bottom w:w="90" w:type="dxa"/>
              <w:end w:w="105" w:type="dxa"/>
            </w:tcMar>
            <w:vAlign w:val="center"/>
          </w:tcPr>
          <w:p w14:paraId="4F920DD0"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57AD12F0" wp14:textId="77777777">
            <w:pPr>
              <w:spacing w:before="0" w:after="30" w:line="240" w:lineRule="auto"/>
              <w:jc w:val="left"/>
            </w:pPr>
            <w:r>
              <w:rPr>
                <w:rFonts w:ascii="Arial" w:hAnsi="Arial" w:eastAsia="Arial"/>
                <w:b w:val="0"/>
                <w:color w:val="000000"/>
                <w:sz w:val="16"/>
              </w:rPr>
              <w:t>Every shipment item must be allocated from one order item.</w:t>
            </w:r>
          </w:p>
        </w:tc>
      </w:tr>
      <w:tr xmlns:wp14="http://schemas.microsoft.com/office/word/2010/wordml" w14:paraId="79A8FE59" wp14:textId="77777777">
        <w:trPr>
          <w:cantSplit/>
        </w:trPr>
        <w:tc>
          <w:tcPr>
            <w:tcW w:w="792" w:type="dxa"/>
            <w:tcMar>
              <w:top w:w="90" w:type="dxa"/>
              <w:start w:w="105" w:type="dxa"/>
              <w:bottom w:w="90" w:type="dxa"/>
              <w:end w:w="105" w:type="dxa"/>
            </w:tcMar>
            <w:vAlign w:val="center"/>
            <w:shd w:fill="F4F8FC"/>
          </w:tcPr>
          <w:p w14:paraId="745259D0" wp14:textId="77777777">
            <w:pPr>
              <w:spacing w:before="0" w:after="30" w:line="240" w:lineRule="auto"/>
              <w:jc w:val="center"/>
            </w:pPr>
            <w:r>
              <w:rPr>
                <w:rFonts w:ascii="Arial" w:hAnsi="Arial" w:eastAsia="Arial"/>
                <w:b w:val="0"/>
                <w:color w:val="000000"/>
                <w:sz w:val="16"/>
              </w:rPr>
              <w:t>R12</w:t>
            </w:r>
          </w:p>
        </w:tc>
        <w:tc>
          <w:tcPr>
            <w:tcW w:w="2880" w:type="dxa"/>
            <w:tcMar>
              <w:top w:w="90" w:type="dxa"/>
              <w:start w:w="105" w:type="dxa"/>
              <w:bottom w:w="90" w:type="dxa"/>
              <w:end w:w="105" w:type="dxa"/>
            </w:tcMar>
            <w:vAlign w:val="center"/>
            <w:shd w:fill="F4F8FC"/>
          </w:tcPr>
          <w:p w14:paraId="27888A3E" wp14:textId="77777777">
            <w:pPr>
              <w:spacing w:before="0" w:after="30" w:line="240" w:lineRule="auto"/>
              <w:jc w:val="left"/>
            </w:pPr>
            <w:r>
              <w:rPr>
                <w:rFonts w:ascii="Arial" w:hAnsi="Arial" w:eastAsia="Arial"/>
                <w:b w:val="0"/>
                <w:color w:val="000000"/>
                <w:sz w:val="16"/>
              </w:rPr>
              <w:t>Shipment TrackingEvent</w:t>
            </w:r>
          </w:p>
        </w:tc>
        <w:tc>
          <w:tcPr>
            <w:tcW w:w="1584" w:type="dxa"/>
            <w:tcMar>
              <w:top w:w="90" w:type="dxa"/>
              <w:start w:w="105" w:type="dxa"/>
              <w:bottom w:w="90" w:type="dxa"/>
              <w:end w:w="105" w:type="dxa"/>
            </w:tcMar>
            <w:vAlign w:val="center"/>
            <w:shd w:fill="F4F8FC"/>
          </w:tcPr>
          <w:p w14:paraId="2AF54039"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4B9DD160" wp14:textId="77777777">
            <w:pPr>
              <w:spacing w:before="0" w:after="30" w:line="240" w:lineRule="auto"/>
              <w:jc w:val="left"/>
            </w:pPr>
            <w:r>
              <w:rPr>
                <w:rFonts w:ascii="Arial" w:hAnsi="Arial" w:eastAsia="Arial"/>
                <w:b w:val="0"/>
                <w:color w:val="000000"/>
                <w:sz w:val="16"/>
              </w:rPr>
              <w:t>Every tracking event must belong to one Shipment.</w:t>
            </w:r>
          </w:p>
        </w:tc>
      </w:tr>
      <w:tr xmlns:wp14="http://schemas.microsoft.com/office/word/2010/wordml" w14:paraId="4220F87F" wp14:textId="77777777">
        <w:trPr>
          <w:cantSplit/>
        </w:trPr>
        <w:tc>
          <w:tcPr>
            <w:tcW w:w="792" w:type="dxa"/>
            <w:tcMar>
              <w:top w:w="90" w:type="dxa"/>
              <w:start w:w="105" w:type="dxa"/>
              <w:bottom w:w="90" w:type="dxa"/>
              <w:end w:w="105" w:type="dxa"/>
            </w:tcMar>
            <w:vAlign w:val="center"/>
          </w:tcPr>
          <w:p w14:paraId="18E4177E" wp14:textId="77777777">
            <w:pPr>
              <w:spacing w:before="0" w:after="30" w:line="240" w:lineRule="auto"/>
              <w:jc w:val="center"/>
            </w:pPr>
            <w:r>
              <w:rPr>
                <w:rFonts w:ascii="Arial" w:hAnsi="Arial" w:eastAsia="Arial"/>
                <w:b w:val="0"/>
                <w:color w:val="000000"/>
                <w:sz w:val="16"/>
              </w:rPr>
              <w:t>R13</w:t>
            </w:r>
          </w:p>
        </w:tc>
        <w:tc>
          <w:tcPr>
            <w:tcW w:w="2880" w:type="dxa"/>
            <w:tcMar>
              <w:top w:w="90" w:type="dxa"/>
              <w:start w:w="105" w:type="dxa"/>
              <w:bottom w:w="90" w:type="dxa"/>
              <w:end w:w="105" w:type="dxa"/>
            </w:tcMar>
            <w:vAlign w:val="center"/>
          </w:tcPr>
          <w:p w14:paraId="092A3F35" wp14:textId="77777777">
            <w:pPr>
              <w:spacing w:before="0" w:after="30" w:line="240" w:lineRule="auto"/>
              <w:jc w:val="left"/>
            </w:pPr>
            <w:r>
              <w:rPr>
                <w:rFonts w:ascii="Arial" w:hAnsi="Arial" w:eastAsia="Arial"/>
                <w:b w:val="0"/>
                <w:color w:val="000000"/>
                <w:sz w:val="16"/>
              </w:rPr>
              <w:t>Parent Product ProductComponent</w:t>
            </w:r>
          </w:p>
        </w:tc>
        <w:tc>
          <w:tcPr>
            <w:tcW w:w="1584" w:type="dxa"/>
            <w:tcMar>
              <w:top w:w="90" w:type="dxa"/>
              <w:start w:w="105" w:type="dxa"/>
              <w:bottom w:w="90" w:type="dxa"/>
              <w:end w:w="105" w:type="dxa"/>
            </w:tcMar>
            <w:vAlign w:val="center"/>
          </w:tcPr>
          <w:p w14:paraId="4D0538C2"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61307FBE" wp14:textId="77777777">
            <w:pPr>
              <w:spacing w:before="0" w:after="30" w:line="240" w:lineRule="auto"/>
              <w:jc w:val="left"/>
            </w:pPr>
            <w:r>
              <w:rPr>
                <w:rFonts w:ascii="Arial" w:hAnsi="Arial" w:eastAsia="Arial"/>
                <w:b w:val="0"/>
                <w:color w:val="000000"/>
                <w:sz w:val="16"/>
              </w:rPr>
              <w:t>Every component relationship must have one parent Product.</w:t>
            </w:r>
          </w:p>
        </w:tc>
      </w:tr>
      <w:tr xmlns:wp14="http://schemas.microsoft.com/office/word/2010/wordml" w14:paraId="5EA251F1" wp14:textId="77777777">
        <w:trPr>
          <w:cantSplit/>
        </w:trPr>
        <w:tc>
          <w:tcPr>
            <w:tcW w:w="792" w:type="dxa"/>
            <w:tcMar>
              <w:top w:w="90" w:type="dxa"/>
              <w:start w:w="105" w:type="dxa"/>
              <w:bottom w:w="90" w:type="dxa"/>
              <w:end w:w="105" w:type="dxa"/>
            </w:tcMar>
            <w:vAlign w:val="center"/>
            <w:shd w:fill="F4F8FC"/>
          </w:tcPr>
          <w:p w14:paraId="7EAB0E01" wp14:textId="77777777">
            <w:pPr>
              <w:spacing w:before="0" w:after="30" w:line="240" w:lineRule="auto"/>
              <w:jc w:val="center"/>
            </w:pPr>
            <w:r>
              <w:rPr>
                <w:rFonts w:ascii="Arial" w:hAnsi="Arial" w:eastAsia="Arial"/>
                <w:b w:val="0"/>
                <w:color w:val="000000"/>
                <w:sz w:val="16"/>
              </w:rPr>
              <w:t>R14</w:t>
            </w:r>
          </w:p>
        </w:tc>
        <w:tc>
          <w:tcPr>
            <w:tcW w:w="2880" w:type="dxa"/>
            <w:tcMar>
              <w:top w:w="90" w:type="dxa"/>
              <w:start w:w="105" w:type="dxa"/>
              <w:bottom w:w="90" w:type="dxa"/>
              <w:end w:w="105" w:type="dxa"/>
            </w:tcMar>
            <w:vAlign w:val="center"/>
            <w:shd w:fill="F4F8FC"/>
          </w:tcPr>
          <w:p w14:paraId="510A4695" wp14:textId="77777777">
            <w:pPr>
              <w:spacing w:before="0" w:after="30" w:line="240" w:lineRule="auto"/>
              <w:jc w:val="left"/>
            </w:pPr>
            <w:r>
              <w:rPr>
                <w:rFonts w:ascii="Arial" w:hAnsi="Arial" w:eastAsia="Arial"/>
                <w:b w:val="0"/>
                <w:color w:val="000000"/>
                <w:sz w:val="16"/>
              </w:rPr>
              <w:t>Component Product ProductComponent</w:t>
            </w:r>
          </w:p>
        </w:tc>
        <w:tc>
          <w:tcPr>
            <w:tcW w:w="1584" w:type="dxa"/>
            <w:tcMar>
              <w:top w:w="90" w:type="dxa"/>
              <w:start w:w="105" w:type="dxa"/>
              <w:bottom w:w="90" w:type="dxa"/>
              <w:end w:w="105" w:type="dxa"/>
            </w:tcMar>
            <w:vAlign w:val="center"/>
            <w:shd w:fill="F4F8FC"/>
          </w:tcPr>
          <w:p w14:paraId="558BEA50"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562A41EE" wp14:textId="77777777">
            <w:pPr>
              <w:spacing w:before="0" w:after="30" w:line="240" w:lineRule="auto"/>
              <w:jc w:val="left"/>
            </w:pPr>
            <w:r>
              <w:rPr>
                <w:rFonts w:ascii="Arial" w:hAnsi="Arial" w:eastAsia="Arial"/>
                <w:b w:val="0"/>
                <w:color w:val="000000"/>
                <w:sz w:val="16"/>
              </w:rPr>
              <w:t>Every component relationship must have one component Product.</w:t>
            </w:r>
          </w:p>
        </w:tc>
      </w:tr>
      <w:tr xmlns:wp14="http://schemas.microsoft.com/office/word/2010/wordml" w14:paraId="226F809B" wp14:textId="77777777">
        <w:trPr>
          <w:cantSplit/>
        </w:trPr>
        <w:tc>
          <w:tcPr>
            <w:tcW w:w="792" w:type="dxa"/>
            <w:tcMar>
              <w:top w:w="90" w:type="dxa"/>
              <w:start w:w="105" w:type="dxa"/>
              <w:bottom w:w="90" w:type="dxa"/>
              <w:end w:w="105" w:type="dxa"/>
            </w:tcMar>
            <w:vAlign w:val="center"/>
          </w:tcPr>
          <w:p w14:paraId="3A752FB0" wp14:textId="77777777">
            <w:pPr>
              <w:spacing w:before="0" w:after="30" w:line="240" w:lineRule="auto"/>
              <w:jc w:val="center"/>
            </w:pPr>
            <w:r>
              <w:rPr>
                <w:rFonts w:ascii="Arial" w:hAnsi="Arial" w:eastAsia="Arial"/>
                <w:b w:val="0"/>
                <w:color w:val="000000"/>
                <w:sz w:val="16"/>
              </w:rPr>
              <w:t>R15</w:t>
            </w:r>
          </w:p>
        </w:tc>
        <w:tc>
          <w:tcPr>
            <w:tcW w:w="2880" w:type="dxa"/>
            <w:tcMar>
              <w:top w:w="90" w:type="dxa"/>
              <w:start w:w="105" w:type="dxa"/>
              <w:bottom w:w="90" w:type="dxa"/>
              <w:end w:w="105" w:type="dxa"/>
            </w:tcMar>
            <w:vAlign w:val="center"/>
          </w:tcPr>
          <w:p w14:paraId="6B7C6630" wp14:textId="77777777">
            <w:pPr>
              <w:spacing w:before="0" w:after="30" w:line="240" w:lineRule="auto"/>
              <w:jc w:val="left"/>
            </w:pPr>
            <w:r>
              <w:rPr>
                <w:rFonts w:ascii="Arial" w:hAnsi="Arial" w:eastAsia="Arial"/>
                <w:b w:val="0"/>
                <w:color w:val="000000"/>
                <w:sz w:val="16"/>
              </w:rPr>
              <w:t>Inventory StockMovement</w:t>
            </w:r>
          </w:p>
        </w:tc>
        <w:tc>
          <w:tcPr>
            <w:tcW w:w="1584" w:type="dxa"/>
            <w:tcMar>
              <w:top w:w="90" w:type="dxa"/>
              <w:start w:w="105" w:type="dxa"/>
              <w:bottom w:w="90" w:type="dxa"/>
              <w:end w:w="105" w:type="dxa"/>
            </w:tcMar>
            <w:vAlign w:val="center"/>
          </w:tcPr>
          <w:p w14:paraId="2DCA6D89"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tcPr>
          <w:p w14:paraId="76601EFF" wp14:textId="77777777">
            <w:pPr>
              <w:spacing w:before="0" w:after="30" w:line="240" w:lineRule="auto"/>
              <w:jc w:val="left"/>
            </w:pPr>
            <w:r>
              <w:rPr>
                <w:rFonts w:ascii="Arial" w:hAnsi="Arial" w:eastAsia="Arial"/>
                <w:b w:val="0"/>
                <w:color w:val="000000"/>
                <w:sz w:val="16"/>
              </w:rPr>
              <w:t>Every movement must belong to one inventory balance.</w:t>
            </w:r>
          </w:p>
        </w:tc>
      </w:tr>
      <w:tr xmlns:wp14="http://schemas.microsoft.com/office/word/2010/wordml" w14:paraId="6A173FDF" wp14:textId="77777777">
        <w:trPr>
          <w:cantSplit/>
        </w:trPr>
        <w:tc>
          <w:tcPr>
            <w:tcW w:w="792" w:type="dxa"/>
            <w:tcMar>
              <w:top w:w="90" w:type="dxa"/>
              <w:start w:w="105" w:type="dxa"/>
              <w:bottom w:w="90" w:type="dxa"/>
              <w:end w:w="105" w:type="dxa"/>
            </w:tcMar>
            <w:vAlign w:val="center"/>
            <w:shd w:fill="F4F8FC"/>
          </w:tcPr>
          <w:p w14:paraId="231B32F3" wp14:textId="77777777">
            <w:pPr>
              <w:spacing w:before="0" w:after="30" w:line="240" w:lineRule="auto"/>
              <w:jc w:val="center"/>
            </w:pPr>
            <w:r>
              <w:rPr>
                <w:rFonts w:ascii="Arial" w:hAnsi="Arial" w:eastAsia="Arial"/>
                <w:b w:val="0"/>
                <w:color w:val="000000"/>
                <w:sz w:val="16"/>
              </w:rPr>
              <w:t>R16</w:t>
            </w:r>
          </w:p>
        </w:tc>
        <w:tc>
          <w:tcPr>
            <w:tcW w:w="2880" w:type="dxa"/>
            <w:tcMar>
              <w:top w:w="90" w:type="dxa"/>
              <w:start w:w="105" w:type="dxa"/>
              <w:bottom w:w="90" w:type="dxa"/>
              <w:end w:w="105" w:type="dxa"/>
            </w:tcMar>
            <w:vAlign w:val="center"/>
            <w:shd w:fill="F4F8FC"/>
          </w:tcPr>
          <w:p w14:paraId="4996DE58" wp14:textId="77777777">
            <w:pPr>
              <w:spacing w:before="0" w:after="30" w:line="240" w:lineRule="auto"/>
              <w:jc w:val="left"/>
            </w:pPr>
            <w:r>
              <w:rPr>
                <w:rFonts w:ascii="Arial" w:hAnsi="Arial" w:eastAsia="Arial"/>
                <w:b w:val="0"/>
                <w:color w:val="000000"/>
                <w:sz w:val="16"/>
              </w:rPr>
              <w:t>Inventory RestockAlert</w:t>
            </w:r>
          </w:p>
        </w:tc>
        <w:tc>
          <w:tcPr>
            <w:tcW w:w="1584" w:type="dxa"/>
            <w:tcMar>
              <w:top w:w="90" w:type="dxa"/>
              <w:start w:w="105" w:type="dxa"/>
              <w:bottom w:w="90" w:type="dxa"/>
              <w:end w:w="105" w:type="dxa"/>
            </w:tcMar>
            <w:vAlign w:val="center"/>
            <w:shd w:fill="F4F8FC"/>
          </w:tcPr>
          <w:p w14:paraId="08B62EDE" wp14:textId="77777777">
            <w:pPr>
              <w:spacing w:before="0" w:after="30" w:line="240" w:lineRule="auto"/>
              <w:jc w:val="center"/>
            </w:pPr>
            <w:r>
              <w:rPr>
                <w:rFonts w:ascii="Arial" w:hAnsi="Arial" w:eastAsia="Arial"/>
                <w:b w:val="0"/>
                <w:color w:val="000000"/>
                <w:sz w:val="16"/>
              </w:rPr>
              <w:t>1 to 0..N</w:t>
            </w:r>
          </w:p>
        </w:tc>
        <w:tc>
          <w:tcPr>
            <w:tcW w:w="4680" w:type="dxa"/>
            <w:tcMar>
              <w:top w:w="90" w:type="dxa"/>
              <w:start w:w="105" w:type="dxa"/>
              <w:bottom w:w="90" w:type="dxa"/>
              <w:end w:w="105" w:type="dxa"/>
            </w:tcMar>
            <w:vAlign w:val="center"/>
            <w:shd w:fill="F4F8FC"/>
          </w:tcPr>
          <w:p w14:paraId="4ED09D30" wp14:textId="77777777">
            <w:pPr>
              <w:spacing w:before="0" w:after="30" w:line="240" w:lineRule="auto"/>
              <w:jc w:val="left"/>
            </w:pPr>
            <w:r>
              <w:rPr>
                <w:rFonts w:ascii="Arial" w:hAnsi="Arial" w:eastAsia="Arial"/>
                <w:b w:val="0"/>
                <w:color w:val="000000"/>
                <w:sz w:val="16"/>
              </w:rPr>
              <w:t>Every alert must belong to one inventory balance.</w:t>
            </w:r>
          </w:p>
        </w:tc>
      </w:tr>
      <w:tr xmlns:wp14="http://schemas.microsoft.com/office/word/2010/wordml" w14:paraId="2CA8E044" wp14:textId="77777777">
        <w:trPr>
          <w:cantSplit/>
        </w:trPr>
        <w:tc>
          <w:tcPr>
            <w:tcW w:w="792" w:type="dxa"/>
            <w:tcMar>
              <w:top w:w="90" w:type="dxa"/>
              <w:start w:w="105" w:type="dxa"/>
              <w:bottom w:w="90" w:type="dxa"/>
              <w:end w:w="105" w:type="dxa"/>
            </w:tcMar>
            <w:vAlign w:val="center"/>
          </w:tcPr>
          <w:p w14:paraId="1EAA2252" wp14:textId="77777777">
            <w:pPr>
              <w:spacing w:before="0" w:after="30" w:line="240" w:lineRule="auto"/>
              <w:jc w:val="center"/>
            </w:pPr>
            <w:r>
              <w:rPr>
                <w:rFonts w:ascii="Arial" w:hAnsi="Arial" w:eastAsia="Arial"/>
                <w:b w:val="0"/>
                <w:color w:val="000000"/>
                <w:sz w:val="16"/>
              </w:rPr>
              <w:t>R17</w:t>
            </w:r>
          </w:p>
        </w:tc>
        <w:tc>
          <w:tcPr>
            <w:tcW w:w="2880" w:type="dxa"/>
            <w:tcMar>
              <w:top w:w="90" w:type="dxa"/>
              <w:start w:w="105" w:type="dxa"/>
              <w:bottom w:w="90" w:type="dxa"/>
              <w:end w:w="105" w:type="dxa"/>
            </w:tcMar>
            <w:vAlign w:val="center"/>
          </w:tcPr>
          <w:p w14:paraId="219C0521" wp14:textId="77777777">
            <w:pPr>
              <w:spacing w:before="0" w:after="30" w:line="240" w:lineRule="auto"/>
              <w:jc w:val="left"/>
            </w:pPr>
            <w:r>
              <w:rPr>
                <w:rFonts w:ascii="Arial" w:hAnsi="Arial" w:eastAsia="Arial"/>
                <w:b w:val="0"/>
                <w:color w:val="000000"/>
                <w:sz w:val="16"/>
              </w:rPr>
              <w:t>ShipmentItem StockMovement</w:t>
            </w:r>
          </w:p>
        </w:tc>
        <w:tc>
          <w:tcPr>
            <w:tcW w:w="1584" w:type="dxa"/>
            <w:tcMar>
              <w:top w:w="90" w:type="dxa"/>
              <w:start w:w="105" w:type="dxa"/>
              <w:bottom w:w="90" w:type="dxa"/>
              <w:end w:w="105" w:type="dxa"/>
            </w:tcMar>
            <w:vAlign w:val="center"/>
          </w:tcPr>
          <w:p w14:paraId="6604BE80" wp14:textId="77777777">
            <w:pPr>
              <w:spacing w:before="0" w:after="30" w:line="240" w:lineRule="auto"/>
              <w:jc w:val="center"/>
            </w:pPr>
            <w:r>
              <w:rPr>
                <w:rFonts w:ascii="Arial" w:hAnsi="Arial" w:eastAsia="Arial"/>
                <w:b w:val="0"/>
                <w:color w:val="000000"/>
                <w:sz w:val="16"/>
              </w:rPr>
              <w:t>0..1 to 0..1</w:t>
            </w:r>
          </w:p>
        </w:tc>
        <w:tc>
          <w:tcPr>
            <w:tcW w:w="4680" w:type="dxa"/>
            <w:tcMar>
              <w:top w:w="90" w:type="dxa"/>
              <w:start w:w="105" w:type="dxa"/>
              <w:bottom w:w="90" w:type="dxa"/>
              <w:end w:w="105" w:type="dxa"/>
            </w:tcMar>
            <w:vAlign w:val="center"/>
          </w:tcPr>
          <w:p w14:paraId="6AFC59DB" wp14:textId="77777777">
            <w:pPr>
              <w:spacing w:before="0" w:after="30" w:line="240" w:lineRule="auto"/>
              <w:jc w:val="left"/>
            </w:pPr>
            <w:r>
              <w:rPr>
                <w:rFonts w:ascii="Arial" w:hAnsi="Arial" w:eastAsia="Arial"/>
                <w:b w:val="0"/>
                <w:color w:val="000000"/>
                <w:sz w:val="16"/>
              </w:rPr>
              <w:t>Only Receipt uses this link; a shipment item is received at most once.</w:t>
            </w:r>
          </w:p>
        </w:tc>
      </w:tr>
    </w:tbl>
    <w:p xmlns:wp14="http://schemas.microsoft.com/office/word/2010/wordml" w14:paraId="0D0B940D" wp14:textId="77777777">
      <w:pPr>
        <w:spacing w:after="0"/>
      </w:pPr>
    </w:p>
    <w:p xmlns:wp14="http://schemas.microsoft.com/office/word/2010/wordml" w14:paraId="2B5E6CD0" wp14:textId="77777777">
      <w:pPr>
        <w:pStyle w:val="Heading2"/>
      </w:pPr>
      <w:r>
        <w:rPr>
          <w:rFonts w:ascii="Arial" w:hAnsi="Arial" w:eastAsia="Arial"/>
          <w:color w:val="000000"/>
        </w:rPr>
        <w:t>Important Modelling Decisions</w:t>
      </w:r>
    </w:p>
    <w:p xmlns:wp14="http://schemas.microsoft.com/office/word/2010/wordml" w14:paraId="4B6626B9" wp14:textId="77777777">
      <w:pPr>
        <w:pStyle w:val="ListBullet"/>
      </w:pPr>
      <w:r>
        <w:rPr>
          <w:rFonts w:ascii="Arial" w:hAnsi="Arial" w:eastAsia="Arial"/>
          <w:color w:val="000000"/>
          <w:sz w:val="21"/>
        </w:rPr>
        <w:t>SupplierProduct and ProductComponent store attributes of many-to-many relationships.</w:t>
      </w:r>
    </w:p>
    <w:p xmlns:wp14="http://schemas.microsoft.com/office/word/2010/wordml" w14:paraId="143BCB01" wp14:textId="77777777">
      <w:pPr>
        <w:pStyle w:val="ListBullet"/>
      </w:pPr>
      <w:r>
        <w:rPr>
          <w:rFonts w:ascii="Arial" w:hAnsi="Arial" w:eastAsia="Arial"/>
          <w:color w:val="000000"/>
          <w:sz w:val="21"/>
        </w:rPr>
        <w:t>The Warehouse on SupplierOrder gives every related Shipment the same destination.</w:t>
      </w:r>
    </w:p>
    <w:p xmlns:wp14="http://schemas.microsoft.com/office/word/2010/wordml" w14:paraId="13C60792" wp14:textId="77777777">
      <w:pPr>
        <w:pStyle w:val="ListBullet"/>
      </w:pPr>
      <w:r>
        <w:rPr>
          <w:rFonts w:ascii="Arial" w:hAnsi="Arial" w:eastAsia="Arial"/>
          <w:color w:val="000000"/>
          <w:sz w:val="21"/>
        </w:rPr>
        <w:t>ShipmentItem obtains its Product through SupplierOrderItem, avoiding a second ProductID.</w:t>
      </w:r>
    </w:p>
    <w:p xmlns:wp14="http://schemas.microsoft.com/office/word/2010/wordml" w14:paraId="187AD2FF" wp14:textId="77777777">
      <w:pPr>
        <w:pStyle w:val="ListBullet"/>
      </w:pPr>
      <w:r>
        <w:rPr>
          <w:rFonts w:ascii="Arial" w:hAnsi="Arial" w:eastAsia="Arial"/>
          <w:color w:val="000000"/>
          <w:sz w:val="21"/>
        </w:rPr>
        <w:t>StockMovement stores history, Inventory stores the current balance, and RestockAlert stores alert periods.</w:t>
      </w:r>
    </w:p>
    <w:p w14:paraId="564289B7" wp14:textId="77777777">
      <w:pPr>
        <w:pStyle w:val="Heading2"/>
      </w:pPr>
      <w:r>
        <w:rPr>
          <w:rFonts w:ascii="Arial" w:hAnsi="Arial" w:eastAsia="Arial"/>
          <w:color w:val="000000"/>
        </w:rPr>
        <w:t xml:space="preserve">Entity Function Definitions</w:t>
      </w:r>
    </w:p>
    <w:p w14:paraId="036EC4CD" wp14:textId="77777777">
      <w:pPr>
        <w:keepNext/>
        <w:spacing w:before="0" w:after="140" w:line="252" w:lineRule="auto"/>
      </w:pPr>
      <w:r>
        <w:rPr>
          <w:rFonts w:ascii="Arial" w:hAnsi="Arial" w:eastAsia="Arial"/>
          <w:b w:val="0"/>
          <w:i w:val="0"/>
          <w:color w:val="000000"/>
          <w:sz w:val="20"/>
        </w:rPr>
        <w:t xml:space="preserve">This section defines, for each entity, which functions (operations) an actor uses that entity for — for example, which functions Supplier supports or which functions Warehouse supports. Each function is traced back to the Functional Requirement (FRxx) or Business Rule (BRxx) that defines it in Sections 2 and 3.</w:t>
      </w:r>
    </w:p>
    <w:p w14:paraId="4924628C" wp14:textId="77777777">
      <w:pPr>
        <w:keepNext/>
        <w:spacing w:before="100" w:after="60" w:line="252" w:lineRule="auto"/>
      </w:pPr>
      <w:r>
        <w:rPr>
          <w:rFonts w:ascii="Arial" w:hAnsi="Arial" w:eastAsia="Arial"/>
          <w:b/>
          <w:i w:val="0"/>
          <w:color w:val="000000"/>
          <w:sz w:val="21"/>
        </w:rPr>
        <w:t xml:space="preserve">Summary: Function List per Entity</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400"/>
        <w:gridCol w:w="7536"/>
      </w:tblGrid>
      <w:tr xmlns:wp14="http://schemas.microsoft.com/office/word/2010/wordml" w14:paraId="0FA72902" wp14:textId="77777777">
        <w:trPr>
          <w:cantSplit/>
          <w:tblHeader w:val="true"/>
        </w:trPr>
        <w:tc>
          <w:tcPr>
            <w:tcW w:w="2400" w:type="dxa"/>
            <w:tcMar>
              <w:top w:w="80" w:type="dxa"/>
              <w:start w:w="100" w:type="dxa"/>
              <w:bottom w:w="80" w:type="dxa"/>
              <w:end w:w="100" w:type="dxa"/>
            </w:tcMar>
            <w:vAlign w:val="center"/>
            <w:shd w:fill="1F4E78"/>
          </w:tcPr>
          <w:p w14:paraId="5D7C35FE" wp14:textId="77777777">
            <w:pPr>
              <w:spacing w:before="0" w:after="20" w:line="240" w:lineRule="auto"/>
              <w:jc w:val="left"/>
            </w:pPr>
            <w:r>
              <w:rPr>
                <w:rFonts w:ascii="Arial" w:hAnsi="Arial" w:eastAsia="Arial"/>
                <w:b/>
                <w:i w:val="0"/>
                <w:color w:val="FFFFFF"/>
                <w:sz w:val="16"/>
              </w:rPr>
              <w:t xml:space="preserve">Entity (Actor / Object)</w:t>
            </w:r>
          </w:p>
        </w:tc>
        <w:tc>
          <w:tcPr>
            <w:tcW w:w="7536" w:type="dxa"/>
            <w:tcMar>
              <w:top w:w="80" w:type="dxa"/>
              <w:start w:w="100" w:type="dxa"/>
              <w:bottom w:w="80" w:type="dxa"/>
              <w:end w:w="100" w:type="dxa"/>
            </w:tcMar>
            <w:vAlign w:val="center"/>
            <w:shd w:fill="1F4E78"/>
          </w:tcPr>
          <w:p w14:paraId="135CAF2B" wp14:textId="77777777">
            <w:pPr>
              <w:spacing w:before="0" w:after="20" w:line="240" w:lineRule="auto"/>
              <w:jc w:val="left"/>
            </w:pPr>
            <w:r>
              <w:rPr>
                <w:rFonts w:ascii="Arial" w:hAnsi="Arial" w:eastAsia="Arial"/>
                <w:b/>
                <w:i w:val="0"/>
                <w:color w:val="FFFFFF"/>
                <w:sz w:val="16"/>
              </w:rPr>
              <w:t xml:space="preserve">Functions Available</w:t>
            </w:r>
          </w:p>
        </w:tc>
      </w:tr>
      <w:tr xmlns:wp14="http://schemas.microsoft.com/office/word/2010/wordml" w14:paraId="0E361D25" wp14:textId="77777777">
        <w:trPr>
          <w:cantSplit/>
        </w:trPr>
        <w:tc>
          <w:tcPr>
            <w:tcW w:w="2400" w:type="dxa"/>
            <w:tcMar>
              <w:top w:w="80" w:type="dxa"/>
              <w:start w:w="100" w:type="dxa"/>
              <w:bottom w:w="80" w:type="dxa"/>
              <w:end w:w="100" w:type="dxa"/>
            </w:tcMar>
            <w:vAlign w:val="center"/>
          </w:tcPr>
          <w:p w14:paraId="74594FB7" wp14:textId="77777777">
            <w:pPr>
              <w:spacing w:before="0" w:after="20" w:line="240" w:lineRule="auto"/>
              <w:jc w:val="left"/>
            </w:pPr>
            <w:r>
              <w:rPr>
                <w:rFonts w:ascii="Arial" w:hAnsi="Arial" w:eastAsia="Arial"/>
                <w:b/>
                <w:i w:val="0"/>
                <w:color w:val="000000"/>
                <w:sz w:val="16"/>
              </w:rPr>
              <w:t xml:space="preserve">Warehouse</w:t>
            </w:r>
          </w:p>
        </w:tc>
        <w:tc>
          <w:tcPr>
            <w:tcW w:w="7536" w:type="dxa"/>
            <w:tcMar>
              <w:top w:w="80" w:type="dxa"/>
              <w:start w:w="100" w:type="dxa"/>
              <w:bottom w:w="80" w:type="dxa"/>
              <w:end w:w="100" w:type="dxa"/>
            </w:tcMar>
            <w:vAlign w:val="center"/>
          </w:tcPr>
          <w:p w14:paraId="1B260126" wp14:textId="77777777">
            <w:pPr>
              <w:spacing w:before="0" w:after="20" w:line="240" w:lineRule="auto"/>
              <w:jc w:val="left"/>
            </w:pPr>
            <w:r>
              <w:rPr>
                <w:rFonts w:ascii="Arial" w:hAnsi="Arial" w:eastAsia="Arial"/>
                <w:b w:val="0"/>
                <w:i w:val="0"/>
                <w:color w:val="000000"/>
                <w:sz w:val="16"/>
              </w:rPr>
              <w:t xml:space="preserve">Register / update warehouse; View warehouse inventory; Confirm shipment receipt; Act as order destination</w:t>
            </w:r>
          </w:p>
        </w:tc>
      </w:tr>
      <w:tr xmlns:wp14="http://schemas.microsoft.com/office/word/2010/wordml" w14:paraId="1C42BFAF" wp14:textId="77777777">
        <w:trPr>
          <w:cantSplit/>
        </w:trPr>
        <w:tc>
          <w:tcPr>
            <w:tcW w:w="2400" w:type="dxa"/>
            <w:tcMar>
              <w:top w:w="80" w:type="dxa"/>
              <w:start w:w="100" w:type="dxa"/>
              <w:bottom w:w="80" w:type="dxa"/>
              <w:end w:w="100" w:type="dxa"/>
            </w:tcMar>
            <w:vAlign w:val="center"/>
            <w:shd w:fill="F4F8FC"/>
          </w:tcPr>
          <w:p w14:paraId="54E7770E" wp14:textId="77777777">
            <w:pPr>
              <w:spacing w:before="0" w:after="20" w:line="240" w:lineRule="auto"/>
              <w:jc w:val="left"/>
            </w:pPr>
            <w:r>
              <w:rPr>
                <w:rFonts w:ascii="Arial" w:hAnsi="Arial" w:eastAsia="Arial"/>
                <w:b/>
                <w:i w:val="0"/>
                <w:color w:val="000000"/>
                <w:sz w:val="16"/>
              </w:rPr>
              <w:t xml:space="preserve">Product</w:t>
            </w:r>
          </w:p>
        </w:tc>
        <w:tc>
          <w:tcPr>
            <w:tcW w:w="7536" w:type="dxa"/>
            <w:tcMar>
              <w:top w:w="80" w:type="dxa"/>
              <w:start w:w="100" w:type="dxa"/>
              <w:bottom w:w="80" w:type="dxa"/>
              <w:end w:w="100" w:type="dxa"/>
            </w:tcMar>
            <w:vAlign w:val="center"/>
            <w:shd w:fill="F4F8FC"/>
          </w:tcPr>
          <w:p w14:paraId="4D766321" wp14:textId="77777777">
            <w:pPr>
              <w:spacing w:before="0" w:after="20" w:line="240" w:lineRule="auto"/>
              <w:jc w:val="left"/>
            </w:pPr>
            <w:r>
              <w:rPr>
                <w:rFonts w:ascii="Arial" w:hAnsi="Arial" w:eastAsia="Arial"/>
                <w:b w:val="0"/>
                <w:i w:val="0"/>
                <w:color w:val="000000"/>
                <w:sz w:val="16"/>
              </w:rPr>
              <w:t xml:space="preserve">Register / update product; Define product structure (BOM); View stock across warehouses</w:t>
            </w:r>
          </w:p>
        </w:tc>
      </w:tr>
      <w:tr xmlns:wp14="http://schemas.microsoft.com/office/word/2010/wordml" w14:paraId="6FBA2509" wp14:textId="77777777">
        <w:trPr>
          <w:cantSplit/>
        </w:trPr>
        <w:tc>
          <w:tcPr>
            <w:tcW w:w="2400" w:type="dxa"/>
            <w:tcMar>
              <w:top w:w="80" w:type="dxa"/>
              <w:start w:w="100" w:type="dxa"/>
              <w:bottom w:w="80" w:type="dxa"/>
              <w:end w:w="100" w:type="dxa"/>
            </w:tcMar>
            <w:vAlign w:val="center"/>
          </w:tcPr>
          <w:p w14:paraId="1E60AC58" wp14:textId="77777777">
            <w:pPr>
              <w:spacing w:before="0" w:after="20" w:line="240" w:lineRule="auto"/>
              <w:jc w:val="left"/>
            </w:pPr>
            <w:r>
              <w:rPr>
                <w:rFonts w:ascii="Arial" w:hAnsi="Arial" w:eastAsia="Arial"/>
                <w:b/>
                <w:i w:val="0"/>
                <w:color w:val="000000"/>
                <w:sz w:val="16"/>
              </w:rPr>
              <w:t xml:space="preserve">Inventory</w:t>
            </w:r>
          </w:p>
        </w:tc>
        <w:tc>
          <w:tcPr>
            <w:tcW w:w="7536" w:type="dxa"/>
            <w:tcMar>
              <w:top w:w="80" w:type="dxa"/>
              <w:start w:w="100" w:type="dxa"/>
              <w:bottom w:w="80" w:type="dxa"/>
              <w:end w:w="100" w:type="dxa"/>
            </w:tcMar>
            <w:vAlign w:val="center"/>
          </w:tcPr>
          <w:p w14:paraId="7A0B53E2" wp14:textId="77777777">
            <w:pPr>
              <w:spacing w:before="0" w:after="20" w:line="240" w:lineRule="auto"/>
              <w:jc w:val="left"/>
            </w:pPr>
            <w:r>
              <w:rPr>
                <w:rFonts w:ascii="Arial" w:hAnsi="Arial" w:eastAsia="Arial"/>
                <w:b w:val="0"/>
                <w:i w:val="0"/>
                <w:color w:val="000000"/>
                <w:sz w:val="16"/>
              </w:rPr>
              <w:t xml:space="preserve">Maintain inventory balance; Record stock movement; Evaluate restock condition</w:t>
            </w:r>
          </w:p>
        </w:tc>
      </w:tr>
      <w:tr xmlns:wp14="http://schemas.microsoft.com/office/word/2010/wordml" w14:paraId="7F2E0006" wp14:textId="77777777">
        <w:trPr>
          <w:cantSplit/>
        </w:trPr>
        <w:tc>
          <w:tcPr>
            <w:tcW w:w="2400" w:type="dxa"/>
            <w:tcMar>
              <w:top w:w="80" w:type="dxa"/>
              <w:start w:w="100" w:type="dxa"/>
              <w:bottom w:w="80" w:type="dxa"/>
              <w:end w:w="100" w:type="dxa"/>
            </w:tcMar>
            <w:vAlign w:val="center"/>
            <w:shd w:fill="F4F8FC"/>
          </w:tcPr>
          <w:p w14:paraId="568CBB0D" wp14:textId="77777777">
            <w:pPr>
              <w:spacing w:before="0" w:after="20" w:line="240" w:lineRule="auto"/>
              <w:jc w:val="left"/>
            </w:pPr>
            <w:r>
              <w:rPr>
                <w:rFonts w:ascii="Arial" w:hAnsi="Arial" w:eastAsia="Arial"/>
                <w:b/>
                <w:i w:val="0"/>
                <w:color w:val="000000"/>
                <w:sz w:val="16"/>
              </w:rPr>
              <w:t xml:space="preserve">Supplier</w:t>
            </w:r>
          </w:p>
        </w:tc>
        <w:tc>
          <w:tcPr>
            <w:tcW w:w="7536" w:type="dxa"/>
            <w:tcMar>
              <w:top w:w="80" w:type="dxa"/>
              <w:start w:w="100" w:type="dxa"/>
              <w:bottom w:w="80" w:type="dxa"/>
              <w:end w:w="100" w:type="dxa"/>
            </w:tcMar>
            <w:vAlign w:val="center"/>
            <w:shd w:fill="F4F8FC"/>
          </w:tcPr>
          <w:p w14:paraId="7278E09A" wp14:textId="77777777">
            <w:pPr>
              <w:spacing w:before="0" w:after="20" w:line="240" w:lineRule="auto"/>
              <w:jc w:val="left"/>
            </w:pPr>
            <w:r>
              <w:rPr>
                <w:rFonts w:ascii="Arial" w:hAnsi="Arial" w:eastAsia="Arial"/>
                <w:b w:val="0"/>
                <w:i w:val="0"/>
                <w:color w:val="000000"/>
                <w:sz w:val="16"/>
              </w:rPr>
              <w:t xml:space="preserve">Register / update supplier; Manage product catalog &amp; pricing; Receive supplier orders</w:t>
            </w:r>
          </w:p>
        </w:tc>
      </w:tr>
      <w:tr xmlns:wp14="http://schemas.microsoft.com/office/word/2010/wordml" w14:paraId="65CE044B" wp14:textId="77777777">
        <w:trPr>
          <w:cantSplit/>
        </w:trPr>
        <w:tc>
          <w:tcPr>
            <w:tcW w:w="2400" w:type="dxa"/>
            <w:tcMar>
              <w:top w:w="80" w:type="dxa"/>
              <w:start w:w="100" w:type="dxa"/>
              <w:bottom w:w="80" w:type="dxa"/>
              <w:end w:w="100" w:type="dxa"/>
            </w:tcMar>
            <w:vAlign w:val="center"/>
          </w:tcPr>
          <w:p w14:paraId="1D49C461" wp14:textId="77777777">
            <w:pPr>
              <w:spacing w:before="0" w:after="20" w:line="240" w:lineRule="auto"/>
              <w:jc w:val="left"/>
            </w:pPr>
            <w:r>
              <w:rPr>
                <w:rFonts w:ascii="Arial" w:hAnsi="Arial" w:eastAsia="Arial"/>
                <w:b/>
                <w:i w:val="0"/>
                <w:color w:val="000000"/>
                <w:sz w:val="16"/>
              </w:rPr>
              <w:t xml:space="preserve">SupplierProduct</w:t>
            </w:r>
          </w:p>
        </w:tc>
        <w:tc>
          <w:tcPr>
            <w:tcW w:w="7536" w:type="dxa"/>
            <w:tcMar>
              <w:top w:w="80" w:type="dxa"/>
              <w:start w:w="100" w:type="dxa"/>
              <w:bottom w:w="80" w:type="dxa"/>
              <w:end w:w="100" w:type="dxa"/>
            </w:tcMar>
            <w:vAlign w:val="center"/>
          </w:tcPr>
          <w:p w14:paraId="50F87063" wp14:textId="77777777">
            <w:pPr>
              <w:spacing w:before="0" w:after="20" w:line="240" w:lineRule="auto"/>
              <w:jc w:val="left"/>
            </w:pPr>
            <w:r>
              <w:rPr>
                <w:rFonts w:ascii="Arial" w:hAnsi="Arial" w:eastAsia="Arial"/>
                <w:b w:val="0"/>
                <w:i w:val="0"/>
                <w:color w:val="000000"/>
                <w:sz w:val="16"/>
              </w:rPr>
              <w:t xml:space="preserve">Quote / update price; Record lead time</w:t>
            </w:r>
          </w:p>
        </w:tc>
      </w:tr>
      <w:tr xmlns:wp14="http://schemas.microsoft.com/office/word/2010/wordml" w14:paraId="70FD87CD" wp14:textId="77777777">
        <w:trPr>
          <w:cantSplit/>
        </w:trPr>
        <w:tc>
          <w:tcPr>
            <w:tcW w:w="2400" w:type="dxa"/>
            <w:tcMar>
              <w:top w:w="80" w:type="dxa"/>
              <w:start w:w="100" w:type="dxa"/>
              <w:bottom w:w="80" w:type="dxa"/>
              <w:end w:w="100" w:type="dxa"/>
            </w:tcMar>
            <w:vAlign w:val="center"/>
            <w:shd w:fill="F4F8FC"/>
          </w:tcPr>
          <w:p w14:paraId="3749C6D7" wp14:textId="77777777">
            <w:pPr>
              <w:spacing w:before="0" w:after="20" w:line="240" w:lineRule="auto"/>
              <w:jc w:val="left"/>
            </w:pPr>
            <w:r>
              <w:rPr>
                <w:rFonts w:ascii="Arial" w:hAnsi="Arial" w:eastAsia="Arial"/>
                <w:b/>
                <w:i w:val="0"/>
                <w:color w:val="000000"/>
                <w:sz w:val="16"/>
              </w:rPr>
              <w:t xml:space="preserve">SupplierOrder</w:t>
            </w:r>
          </w:p>
        </w:tc>
        <w:tc>
          <w:tcPr>
            <w:tcW w:w="7536" w:type="dxa"/>
            <w:tcMar>
              <w:top w:w="80" w:type="dxa"/>
              <w:start w:w="100" w:type="dxa"/>
              <w:bottom w:w="80" w:type="dxa"/>
              <w:end w:w="100" w:type="dxa"/>
            </w:tcMar>
            <w:vAlign w:val="center"/>
            <w:shd w:fill="F4F8FC"/>
          </w:tcPr>
          <w:p w14:paraId="342EF5AA" wp14:textId="77777777">
            <w:pPr>
              <w:spacing w:before="0" w:after="20" w:line="240" w:lineRule="auto"/>
              <w:jc w:val="left"/>
            </w:pPr>
            <w:r>
              <w:rPr>
                <w:rFonts w:ascii="Arial" w:hAnsi="Arial" w:eastAsia="Arial"/>
                <w:b w:val="0"/>
                <w:i w:val="0"/>
                <w:color w:val="000000"/>
                <w:sz w:val="16"/>
              </w:rPr>
              <w:t xml:space="preserve">Create order; Add / remove order items; Submit order; Track order status</w:t>
            </w:r>
          </w:p>
        </w:tc>
      </w:tr>
      <w:tr xmlns:wp14="http://schemas.microsoft.com/office/word/2010/wordml" w14:paraId="123C7427" wp14:textId="77777777">
        <w:trPr>
          <w:cantSplit/>
        </w:trPr>
        <w:tc>
          <w:tcPr>
            <w:tcW w:w="2400" w:type="dxa"/>
            <w:tcMar>
              <w:top w:w="80" w:type="dxa"/>
              <w:start w:w="100" w:type="dxa"/>
              <w:bottom w:w="80" w:type="dxa"/>
              <w:end w:w="100" w:type="dxa"/>
            </w:tcMar>
            <w:vAlign w:val="center"/>
          </w:tcPr>
          <w:p w14:paraId="2A45274D" wp14:textId="77777777">
            <w:pPr>
              <w:spacing w:before="0" w:after="20" w:line="240" w:lineRule="auto"/>
              <w:jc w:val="left"/>
            </w:pPr>
            <w:r>
              <w:rPr>
                <w:rFonts w:ascii="Arial" w:hAnsi="Arial" w:eastAsia="Arial"/>
                <w:b/>
                <w:i w:val="0"/>
                <w:color w:val="000000"/>
                <w:sz w:val="16"/>
              </w:rPr>
              <w:t xml:space="preserve">SupplierOrderItem</w:t>
            </w:r>
          </w:p>
        </w:tc>
        <w:tc>
          <w:tcPr>
            <w:tcW w:w="7536" w:type="dxa"/>
            <w:tcMar>
              <w:top w:w="80" w:type="dxa"/>
              <w:start w:w="100" w:type="dxa"/>
              <w:bottom w:w="80" w:type="dxa"/>
              <w:end w:w="100" w:type="dxa"/>
            </w:tcMar>
            <w:vAlign w:val="center"/>
          </w:tcPr>
          <w:p w14:paraId="1BB9584B" wp14:textId="77777777">
            <w:pPr>
              <w:spacing w:before="0" w:after="20" w:line="240" w:lineRule="auto"/>
              <w:jc w:val="left"/>
            </w:pPr>
            <w:r>
              <w:rPr>
                <w:rFonts w:ascii="Arial" w:hAnsi="Arial" w:eastAsia="Arial"/>
                <w:b w:val="0"/>
                <w:i w:val="0"/>
                <w:color w:val="000000"/>
                <w:sz w:val="16"/>
              </w:rPr>
              <w:t xml:space="preserve">Record order line; Check allocation limit</w:t>
            </w:r>
          </w:p>
        </w:tc>
      </w:tr>
      <w:tr xmlns:wp14="http://schemas.microsoft.com/office/word/2010/wordml" w14:paraId="39BEB5BA" wp14:textId="77777777">
        <w:trPr>
          <w:cantSplit/>
        </w:trPr>
        <w:tc>
          <w:tcPr>
            <w:tcW w:w="2400" w:type="dxa"/>
            <w:tcMar>
              <w:top w:w="80" w:type="dxa"/>
              <w:start w:w="100" w:type="dxa"/>
              <w:bottom w:w="80" w:type="dxa"/>
              <w:end w:w="100" w:type="dxa"/>
            </w:tcMar>
            <w:vAlign w:val="center"/>
            <w:shd w:fill="F4F8FC"/>
          </w:tcPr>
          <w:p w14:paraId="73CB3E4E" wp14:textId="77777777">
            <w:pPr>
              <w:spacing w:before="0" w:after="20" w:line="240" w:lineRule="auto"/>
              <w:jc w:val="left"/>
            </w:pPr>
            <w:r>
              <w:rPr>
                <w:rFonts w:ascii="Arial" w:hAnsi="Arial" w:eastAsia="Arial"/>
                <w:b/>
                <w:i w:val="0"/>
                <w:color w:val="000000"/>
                <w:sz w:val="16"/>
              </w:rPr>
              <w:t xml:space="preserve">Shipment</w:t>
            </w:r>
          </w:p>
        </w:tc>
        <w:tc>
          <w:tcPr>
            <w:tcW w:w="7536" w:type="dxa"/>
            <w:tcMar>
              <w:top w:w="80" w:type="dxa"/>
              <w:start w:w="100" w:type="dxa"/>
              <w:bottom w:w="80" w:type="dxa"/>
              <w:end w:w="100" w:type="dxa"/>
            </w:tcMar>
            <w:vAlign w:val="center"/>
            <w:shd w:fill="F4F8FC"/>
          </w:tcPr>
          <w:p w14:paraId="3A745FE8" wp14:textId="77777777">
            <w:pPr>
              <w:spacing w:before="0" w:after="20" w:line="240" w:lineRule="auto"/>
              <w:jc w:val="left"/>
            </w:pPr>
            <w:r>
              <w:rPr>
                <w:rFonts w:ascii="Arial" w:hAnsi="Arial" w:eastAsia="Arial"/>
                <w:b w:val="0"/>
                <w:i w:val="0"/>
                <w:color w:val="000000"/>
                <w:sz w:val="16"/>
              </w:rPr>
              <w:t xml:space="preserve">Create shipment; Allocate order item to shipment; Dispatch shipment; Confirm arrival</w:t>
            </w:r>
          </w:p>
        </w:tc>
      </w:tr>
      <w:tr xmlns:wp14="http://schemas.microsoft.com/office/word/2010/wordml" w14:paraId="0C7A3356" wp14:textId="77777777">
        <w:trPr>
          <w:cantSplit/>
        </w:trPr>
        <w:tc>
          <w:tcPr>
            <w:tcW w:w="2400" w:type="dxa"/>
            <w:tcMar>
              <w:top w:w="80" w:type="dxa"/>
              <w:start w:w="100" w:type="dxa"/>
              <w:bottom w:w="80" w:type="dxa"/>
              <w:end w:w="100" w:type="dxa"/>
            </w:tcMar>
            <w:vAlign w:val="center"/>
          </w:tcPr>
          <w:p w14:paraId="2665AF92" wp14:textId="77777777">
            <w:pPr>
              <w:spacing w:before="0" w:after="20" w:line="240" w:lineRule="auto"/>
              <w:jc w:val="left"/>
            </w:pPr>
            <w:r>
              <w:rPr>
                <w:rFonts w:ascii="Arial" w:hAnsi="Arial" w:eastAsia="Arial"/>
                <w:b/>
                <w:i w:val="0"/>
                <w:color w:val="000000"/>
                <w:sz w:val="16"/>
              </w:rPr>
              <w:t xml:space="preserve">ShipmentItem</w:t>
            </w:r>
          </w:p>
        </w:tc>
        <w:tc>
          <w:tcPr>
            <w:tcW w:w="7536" w:type="dxa"/>
            <w:tcMar>
              <w:top w:w="80" w:type="dxa"/>
              <w:start w:w="100" w:type="dxa"/>
              <w:bottom w:w="80" w:type="dxa"/>
              <w:end w:w="100" w:type="dxa"/>
            </w:tcMar>
            <w:vAlign w:val="center"/>
          </w:tcPr>
          <w:p w14:paraId="7E1408E1" wp14:textId="77777777">
            <w:pPr>
              <w:spacing w:before="0" w:after="20" w:line="240" w:lineRule="auto"/>
              <w:jc w:val="left"/>
            </w:pPr>
            <w:r>
              <w:rPr>
                <w:rFonts w:ascii="Arial" w:hAnsi="Arial" w:eastAsia="Arial"/>
                <w:b w:val="0"/>
                <w:i w:val="0"/>
                <w:color w:val="000000"/>
                <w:sz w:val="16"/>
              </w:rPr>
              <w:t xml:space="preserve">Validate matching order; Trigger receipt</w:t>
            </w:r>
          </w:p>
        </w:tc>
      </w:tr>
      <w:tr xmlns:wp14="http://schemas.microsoft.com/office/word/2010/wordml" w14:paraId="39EBB26D" wp14:textId="77777777">
        <w:trPr>
          <w:cantSplit/>
        </w:trPr>
        <w:tc>
          <w:tcPr>
            <w:tcW w:w="2400" w:type="dxa"/>
            <w:tcMar>
              <w:top w:w="80" w:type="dxa"/>
              <w:start w:w="100" w:type="dxa"/>
              <w:bottom w:w="80" w:type="dxa"/>
              <w:end w:w="100" w:type="dxa"/>
            </w:tcMar>
            <w:vAlign w:val="center"/>
            <w:shd w:fill="F4F8FC"/>
          </w:tcPr>
          <w:p w14:paraId="408C6C21" wp14:textId="77777777">
            <w:pPr>
              <w:spacing w:before="0" w:after="20" w:line="240" w:lineRule="auto"/>
              <w:jc w:val="left"/>
            </w:pPr>
            <w:r>
              <w:rPr>
                <w:rFonts w:ascii="Arial" w:hAnsi="Arial" w:eastAsia="Arial"/>
                <w:b/>
                <w:i w:val="0"/>
                <w:color w:val="000000"/>
                <w:sz w:val="16"/>
              </w:rPr>
              <w:t xml:space="preserve">TrackingEvent</w:t>
            </w:r>
          </w:p>
        </w:tc>
        <w:tc>
          <w:tcPr>
            <w:tcW w:w="7536" w:type="dxa"/>
            <w:tcMar>
              <w:top w:w="80" w:type="dxa"/>
              <w:start w:w="100" w:type="dxa"/>
              <w:bottom w:w="80" w:type="dxa"/>
              <w:end w:w="100" w:type="dxa"/>
            </w:tcMar>
            <w:vAlign w:val="center"/>
            <w:shd w:fill="F4F8FC"/>
          </w:tcPr>
          <w:p w14:paraId="6B636360" wp14:textId="77777777">
            <w:pPr>
              <w:spacing w:before="0" w:after="20" w:line="240" w:lineRule="auto"/>
              <w:jc w:val="left"/>
            </w:pPr>
            <w:r>
              <w:rPr>
                <w:rFonts w:ascii="Arial" w:hAnsi="Arial" w:eastAsia="Arial"/>
                <w:b w:val="0"/>
                <w:i w:val="0"/>
                <w:color w:val="000000"/>
                <w:sz w:val="16"/>
              </w:rPr>
              <w:t xml:space="preserve">Log tracking event</w:t>
            </w:r>
          </w:p>
        </w:tc>
      </w:tr>
      <w:tr xmlns:wp14="http://schemas.microsoft.com/office/word/2010/wordml" w14:paraId="7AA1389F" wp14:textId="77777777">
        <w:trPr>
          <w:cantSplit/>
        </w:trPr>
        <w:tc>
          <w:tcPr>
            <w:tcW w:w="2400" w:type="dxa"/>
            <w:tcMar>
              <w:top w:w="80" w:type="dxa"/>
              <w:start w:w="100" w:type="dxa"/>
              <w:bottom w:w="80" w:type="dxa"/>
              <w:end w:w="100" w:type="dxa"/>
            </w:tcMar>
            <w:vAlign w:val="center"/>
          </w:tcPr>
          <w:p w14:paraId="76716749" wp14:textId="77777777">
            <w:pPr>
              <w:spacing w:before="0" w:after="20" w:line="240" w:lineRule="auto"/>
              <w:jc w:val="left"/>
            </w:pPr>
            <w:r>
              <w:rPr>
                <w:rFonts w:ascii="Arial" w:hAnsi="Arial" w:eastAsia="Arial"/>
                <w:b/>
                <w:i w:val="0"/>
                <w:color w:val="000000"/>
                <w:sz w:val="16"/>
              </w:rPr>
              <w:t xml:space="preserve">ProductComponent</w:t>
            </w:r>
          </w:p>
        </w:tc>
        <w:tc>
          <w:tcPr>
            <w:tcW w:w="7536" w:type="dxa"/>
            <w:tcMar>
              <w:top w:w="80" w:type="dxa"/>
              <w:start w:w="100" w:type="dxa"/>
              <w:bottom w:w="80" w:type="dxa"/>
              <w:end w:w="100" w:type="dxa"/>
            </w:tcMar>
            <w:vAlign w:val="center"/>
          </w:tcPr>
          <w:p w14:paraId="3383ACB9" wp14:textId="77777777">
            <w:pPr>
              <w:spacing w:before="0" w:after="20" w:line="240" w:lineRule="auto"/>
              <w:jc w:val="left"/>
            </w:pPr>
            <w:r>
              <w:rPr>
                <w:rFonts w:ascii="Arial" w:hAnsi="Arial" w:eastAsia="Arial"/>
                <w:b w:val="0"/>
                <w:i w:val="0"/>
                <w:color w:val="000000"/>
                <w:sz w:val="16"/>
              </w:rPr>
              <w:t xml:space="preserve">Add component link; Validate cycle prevention; Calculate multi-level requirement</w:t>
            </w:r>
          </w:p>
        </w:tc>
      </w:tr>
      <w:tr xmlns:wp14="http://schemas.microsoft.com/office/word/2010/wordml" w14:paraId="46A03C6C" wp14:textId="77777777">
        <w:trPr>
          <w:cantSplit/>
        </w:trPr>
        <w:tc>
          <w:tcPr>
            <w:tcW w:w="2400" w:type="dxa"/>
            <w:tcMar>
              <w:top w:w="80" w:type="dxa"/>
              <w:start w:w="100" w:type="dxa"/>
              <w:bottom w:w="80" w:type="dxa"/>
              <w:end w:w="100" w:type="dxa"/>
            </w:tcMar>
            <w:vAlign w:val="center"/>
            <w:shd w:fill="F4F8FC"/>
          </w:tcPr>
          <w:p w14:paraId="6A363227" wp14:textId="77777777">
            <w:pPr>
              <w:spacing w:before="0" w:after="20" w:line="240" w:lineRule="auto"/>
              <w:jc w:val="left"/>
            </w:pPr>
            <w:r>
              <w:rPr>
                <w:rFonts w:ascii="Arial" w:hAnsi="Arial" w:eastAsia="Arial"/>
                <w:b/>
                <w:i w:val="0"/>
                <w:color w:val="000000"/>
                <w:sz w:val="16"/>
              </w:rPr>
              <w:t xml:space="preserve">StockMovement</w:t>
            </w:r>
          </w:p>
        </w:tc>
        <w:tc>
          <w:tcPr>
            <w:tcW w:w="7536" w:type="dxa"/>
            <w:tcMar>
              <w:top w:w="80" w:type="dxa"/>
              <w:start w:w="100" w:type="dxa"/>
              <w:bottom w:w="80" w:type="dxa"/>
              <w:end w:w="100" w:type="dxa"/>
            </w:tcMar>
            <w:vAlign w:val="center"/>
            <w:shd w:fill="F4F8FC"/>
          </w:tcPr>
          <w:p w14:paraId="2D5D9EBE" wp14:textId="77777777">
            <w:pPr>
              <w:spacing w:before="0" w:after="20" w:line="240" w:lineRule="auto"/>
              <w:jc w:val="left"/>
            </w:pPr>
            <w:r>
              <w:rPr>
                <w:rFonts w:ascii="Arial" w:hAnsi="Arial" w:eastAsia="Arial"/>
                <w:b w:val="0"/>
                <w:i w:val="0"/>
                <w:color w:val="000000"/>
                <w:sz w:val="16"/>
              </w:rPr>
              <w:t xml:space="preserve">Log transaction; Reject invalid issue</w:t>
            </w:r>
          </w:p>
        </w:tc>
      </w:tr>
      <w:tr xmlns:wp14="http://schemas.microsoft.com/office/word/2010/wordml" w14:paraId="7898C2FD" wp14:textId="77777777">
        <w:trPr>
          <w:cantSplit/>
        </w:trPr>
        <w:tc>
          <w:tcPr>
            <w:tcW w:w="2400" w:type="dxa"/>
            <w:tcMar>
              <w:top w:w="80" w:type="dxa"/>
              <w:start w:w="100" w:type="dxa"/>
              <w:bottom w:w="80" w:type="dxa"/>
              <w:end w:w="100" w:type="dxa"/>
            </w:tcMar>
            <w:vAlign w:val="center"/>
          </w:tcPr>
          <w:p w14:paraId="33A45046" wp14:textId="77777777">
            <w:pPr>
              <w:spacing w:before="0" w:after="20" w:line="240" w:lineRule="auto"/>
              <w:jc w:val="left"/>
            </w:pPr>
            <w:r>
              <w:rPr>
                <w:rFonts w:ascii="Arial" w:hAnsi="Arial" w:eastAsia="Arial"/>
                <w:b/>
                <w:i w:val="0"/>
                <w:color w:val="000000"/>
                <w:sz w:val="16"/>
              </w:rPr>
              <w:t xml:space="preserve">RestockAlert</w:t>
            </w:r>
          </w:p>
        </w:tc>
        <w:tc>
          <w:tcPr>
            <w:tcW w:w="7536" w:type="dxa"/>
            <w:tcMar>
              <w:top w:w="80" w:type="dxa"/>
              <w:start w:w="100" w:type="dxa"/>
              <w:bottom w:w="80" w:type="dxa"/>
              <w:end w:w="100" w:type="dxa"/>
            </w:tcMar>
            <w:vAlign w:val="center"/>
          </w:tcPr>
          <w:p w14:paraId="2CC14DE8" wp14:textId="77777777">
            <w:pPr>
              <w:spacing w:before="0" w:after="20" w:line="240" w:lineRule="auto"/>
              <w:jc w:val="left"/>
            </w:pPr>
            <w:r>
              <w:rPr>
                <w:rFonts w:ascii="Arial" w:hAnsi="Arial" w:eastAsia="Arial"/>
                <w:b w:val="0"/>
                <w:i w:val="0"/>
                <w:color w:val="000000"/>
                <w:sz w:val="16"/>
              </w:rPr>
              <w:t xml:space="preserve">Create alert; Close alert; Prevent duplicate alerts</w:t>
            </w:r>
          </w:p>
        </w:tc>
      </w:tr>
    </w:tbl>
    <w:p w14:paraId="4C3F0002" wp14:textId="77777777">
      <w:pPr>
        <w:spacing w:after="0"/>
      </w:pPr>
    </w:p>
    <w:p w14:paraId="7E1B4AA5" wp14:textId="77777777">
      <w:pPr>
        <w:keepNext/>
        <w:spacing w:before="100" w:after="60" w:line="252" w:lineRule="auto"/>
      </w:pPr>
      <w:r>
        <w:rPr>
          <w:rFonts w:ascii="Arial" w:hAnsi="Arial" w:eastAsia="Arial"/>
          <w:b/>
          <w:i w:val="0"/>
          <w:color w:val="000000"/>
          <w:sz w:val="21"/>
        </w:rPr>
        <w:t xml:space="preserve">Detailed Function Definitions</w:t>
      </w:r>
    </w:p>
    <w:p w14:paraId="2C86D6F2" wp14:textId="77777777">
      <w:pPr>
        <w:keepNext/>
        <w:spacing w:before="160" w:after="60" w:line="252" w:lineRule="auto"/>
      </w:pPr>
      <w:r>
        <w:rPr>
          <w:rFonts w:ascii="Arial" w:hAnsi="Arial" w:eastAsia="Arial"/>
          <w:b/>
          <w:i w:val="0"/>
          <w:color w:val="000000"/>
          <w:sz w:val="21"/>
        </w:rPr>
        <w:t xml:space="preserve">Functions for Warehouse</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13586C66" wp14:textId="77777777">
        <w:trPr>
          <w:cantSplit/>
          <w:tblHeader w:val="true"/>
        </w:trPr>
        <w:tc>
          <w:tcPr>
            <w:tcW w:w="900" w:type="dxa"/>
            <w:tcMar>
              <w:top w:w="80" w:type="dxa"/>
              <w:start w:w="100" w:type="dxa"/>
              <w:bottom w:w="80" w:type="dxa"/>
              <w:end w:w="100" w:type="dxa"/>
            </w:tcMar>
            <w:vAlign w:val="center"/>
            <w:shd w:fill="1F4E78"/>
          </w:tcPr>
          <w:p w14:paraId="7E8A9101"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2A299881"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4B43360C"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61ACA98E"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22FD408F" wp14:textId="77777777">
        <w:trPr>
          <w:cantSplit/>
        </w:trPr>
        <w:tc>
          <w:tcPr>
            <w:tcW w:w="900" w:type="dxa"/>
            <w:tcMar>
              <w:top w:w="80" w:type="dxa"/>
              <w:start w:w="100" w:type="dxa"/>
              <w:bottom w:w="80" w:type="dxa"/>
              <w:end w:w="100" w:type="dxa"/>
            </w:tcMar>
            <w:vAlign w:val="center"/>
          </w:tcPr>
          <w:p w14:paraId="3E91EFF5" wp14:textId="77777777">
            <w:pPr>
              <w:spacing w:before="0" w:after="20" w:line="240" w:lineRule="auto"/>
              <w:jc w:val="left"/>
            </w:pPr>
            <w:r>
              <w:rPr>
                <w:rFonts w:ascii="Arial" w:hAnsi="Arial" w:eastAsia="Arial"/>
                <w:b w:val="0"/>
                <w:i w:val="0"/>
                <w:color w:val="000000"/>
                <w:sz w:val="16"/>
              </w:rPr>
              <w:t xml:space="preserve">F-WH1</w:t>
            </w:r>
          </w:p>
        </w:tc>
        <w:tc>
          <w:tcPr>
            <w:tcW w:w="2000" w:type="dxa"/>
            <w:tcMar>
              <w:top w:w="80" w:type="dxa"/>
              <w:start w:w="100" w:type="dxa"/>
              <w:bottom w:w="80" w:type="dxa"/>
              <w:end w:w="100" w:type="dxa"/>
            </w:tcMar>
            <w:vAlign w:val="center"/>
          </w:tcPr>
          <w:p w14:paraId="53AD44FE" wp14:textId="77777777">
            <w:pPr>
              <w:spacing w:before="0" w:after="20" w:line="240" w:lineRule="auto"/>
              <w:jc w:val="left"/>
            </w:pPr>
            <w:r>
              <w:rPr>
                <w:rFonts w:ascii="Arial" w:hAnsi="Arial" w:eastAsia="Arial"/>
                <w:b/>
                <w:i w:val="0"/>
                <w:color w:val="000000"/>
                <w:sz w:val="16"/>
              </w:rPr>
              <w:t xml:space="preserve">Register / update warehouse</w:t>
            </w:r>
          </w:p>
        </w:tc>
        <w:tc>
          <w:tcPr>
            <w:tcW w:w="5136" w:type="dxa"/>
            <w:tcMar>
              <w:top w:w="80" w:type="dxa"/>
              <w:start w:w="100" w:type="dxa"/>
              <w:bottom w:w="80" w:type="dxa"/>
              <w:end w:w="100" w:type="dxa"/>
            </w:tcMar>
            <w:vAlign w:val="center"/>
          </w:tcPr>
          <w:p w14:paraId="4FB4BD6D" wp14:textId="77777777">
            <w:pPr>
              <w:spacing w:before="0" w:after="20" w:line="240" w:lineRule="auto"/>
              <w:jc w:val="left"/>
            </w:pPr>
            <w:r>
              <w:rPr>
                <w:rFonts w:ascii="Arial" w:hAnsi="Arial" w:eastAsia="Arial"/>
                <w:b w:val="0"/>
                <w:i w:val="0"/>
                <w:color w:val="000000"/>
                <w:sz w:val="16"/>
              </w:rPr>
              <w:t xml:space="preserve">Purchasing staff create or edit a warehouse's code, name, address, city, country and capacity.</w:t>
            </w:r>
          </w:p>
        </w:tc>
        <w:tc>
          <w:tcPr>
            <w:tcW w:w="1900" w:type="dxa"/>
            <w:tcMar>
              <w:top w:w="80" w:type="dxa"/>
              <w:start w:w="100" w:type="dxa"/>
              <w:bottom w:w="80" w:type="dxa"/>
              <w:end w:w="100" w:type="dxa"/>
            </w:tcMar>
            <w:vAlign w:val="center"/>
          </w:tcPr>
          <w:p w14:paraId="71ABEB1A" wp14:textId="77777777">
            <w:pPr>
              <w:spacing w:before="0" w:after="20" w:line="240" w:lineRule="auto"/>
              <w:jc w:val="left"/>
            </w:pPr>
            <w:r>
              <w:rPr>
                <w:rFonts w:ascii="Arial" w:hAnsi="Arial" w:eastAsia="Arial"/>
                <w:b w:val="0"/>
                <w:i w:val="0"/>
                <w:color w:val="000000"/>
                <w:sz w:val="16"/>
              </w:rPr>
              <w:t xml:space="preserve">FR01</w:t>
            </w:r>
          </w:p>
        </w:tc>
      </w:tr>
      <w:tr xmlns:wp14="http://schemas.microsoft.com/office/word/2010/wordml" w14:paraId="02EE37F2" wp14:textId="77777777">
        <w:trPr>
          <w:cantSplit/>
        </w:trPr>
        <w:tc>
          <w:tcPr>
            <w:tcW w:w="900" w:type="dxa"/>
            <w:tcMar>
              <w:top w:w="80" w:type="dxa"/>
              <w:start w:w="100" w:type="dxa"/>
              <w:bottom w:w="80" w:type="dxa"/>
              <w:end w:w="100" w:type="dxa"/>
            </w:tcMar>
            <w:vAlign w:val="center"/>
            <w:shd w:fill="F4F8FC"/>
          </w:tcPr>
          <w:p w14:paraId="291E9919" wp14:textId="77777777">
            <w:pPr>
              <w:spacing w:before="0" w:after="20" w:line="240" w:lineRule="auto"/>
              <w:jc w:val="left"/>
            </w:pPr>
            <w:r>
              <w:rPr>
                <w:rFonts w:ascii="Arial" w:hAnsi="Arial" w:eastAsia="Arial"/>
                <w:b w:val="0"/>
                <w:i w:val="0"/>
                <w:color w:val="000000"/>
                <w:sz w:val="16"/>
              </w:rPr>
              <w:t xml:space="preserve">F-WH2</w:t>
            </w:r>
          </w:p>
        </w:tc>
        <w:tc>
          <w:tcPr>
            <w:tcW w:w="2000" w:type="dxa"/>
            <w:tcMar>
              <w:top w:w="80" w:type="dxa"/>
              <w:start w:w="100" w:type="dxa"/>
              <w:bottom w:w="80" w:type="dxa"/>
              <w:end w:w="100" w:type="dxa"/>
            </w:tcMar>
            <w:vAlign w:val="center"/>
            <w:shd w:fill="F4F8FC"/>
          </w:tcPr>
          <w:p w14:paraId="06439E89" wp14:textId="77777777">
            <w:pPr>
              <w:spacing w:before="0" w:after="20" w:line="240" w:lineRule="auto"/>
              <w:jc w:val="left"/>
            </w:pPr>
            <w:r>
              <w:rPr>
                <w:rFonts w:ascii="Arial" w:hAnsi="Arial" w:eastAsia="Arial"/>
                <w:b/>
                <w:i w:val="0"/>
                <w:color w:val="000000"/>
                <w:sz w:val="16"/>
              </w:rPr>
              <w:t xml:space="preserve">View warehouse inventory</w:t>
            </w:r>
          </w:p>
        </w:tc>
        <w:tc>
          <w:tcPr>
            <w:tcW w:w="5136" w:type="dxa"/>
            <w:tcMar>
              <w:top w:w="80" w:type="dxa"/>
              <w:start w:w="100" w:type="dxa"/>
              <w:bottom w:w="80" w:type="dxa"/>
              <w:end w:w="100" w:type="dxa"/>
            </w:tcMar>
            <w:vAlign w:val="center"/>
            <w:shd w:fill="F4F8FC"/>
          </w:tcPr>
          <w:p w14:paraId="2AB02C9A" wp14:textId="77777777">
            <w:pPr>
              <w:spacing w:before="0" w:after="20" w:line="240" w:lineRule="auto"/>
              <w:jc w:val="left"/>
            </w:pPr>
            <w:r>
              <w:rPr>
                <w:rFonts w:ascii="Arial" w:hAnsi="Arial" w:eastAsia="Arial"/>
                <w:b w:val="0"/>
                <w:i w:val="0"/>
                <w:color w:val="000000"/>
                <w:sz w:val="16"/>
              </w:rPr>
              <w:t xml:space="preserve">Warehouse staff and the inventory manager list current Quantity and ReorderLevel for every product held at the warehouse.</w:t>
            </w:r>
          </w:p>
        </w:tc>
        <w:tc>
          <w:tcPr>
            <w:tcW w:w="1900" w:type="dxa"/>
            <w:tcMar>
              <w:top w:w="80" w:type="dxa"/>
              <w:start w:w="100" w:type="dxa"/>
              <w:bottom w:w="80" w:type="dxa"/>
              <w:end w:w="100" w:type="dxa"/>
            </w:tcMar>
            <w:vAlign w:val="center"/>
            <w:shd w:fill="F4F8FC"/>
          </w:tcPr>
          <w:p w14:paraId="232656B4" wp14:textId="77777777">
            <w:pPr>
              <w:spacing w:before="0" w:after="20" w:line="240" w:lineRule="auto"/>
              <w:jc w:val="left"/>
            </w:pPr>
            <w:r>
              <w:rPr>
                <w:rFonts w:ascii="Arial" w:hAnsi="Arial" w:eastAsia="Arial"/>
                <w:b w:val="0"/>
                <w:i w:val="0"/>
                <w:color w:val="000000"/>
                <w:sz w:val="16"/>
              </w:rPr>
              <w:t xml:space="preserve">FR07</w:t>
            </w:r>
          </w:p>
        </w:tc>
      </w:tr>
      <w:tr xmlns:wp14="http://schemas.microsoft.com/office/word/2010/wordml" w14:paraId="6598EBA2" wp14:textId="77777777">
        <w:trPr>
          <w:cantSplit/>
        </w:trPr>
        <w:tc>
          <w:tcPr>
            <w:tcW w:w="900" w:type="dxa"/>
            <w:tcMar>
              <w:top w:w="80" w:type="dxa"/>
              <w:start w:w="100" w:type="dxa"/>
              <w:bottom w:w="80" w:type="dxa"/>
              <w:end w:w="100" w:type="dxa"/>
            </w:tcMar>
            <w:vAlign w:val="center"/>
          </w:tcPr>
          <w:p w14:paraId="47F1CB76" wp14:textId="77777777">
            <w:pPr>
              <w:spacing w:before="0" w:after="20" w:line="240" w:lineRule="auto"/>
              <w:jc w:val="left"/>
            </w:pPr>
            <w:r>
              <w:rPr>
                <w:rFonts w:ascii="Arial" w:hAnsi="Arial" w:eastAsia="Arial"/>
                <w:b w:val="0"/>
                <w:i w:val="0"/>
                <w:color w:val="000000"/>
                <w:sz w:val="16"/>
              </w:rPr>
              <w:t xml:space="preserve">F-WH3</w:t>
            </w:r>
          </w:p>
        </w:tc>
        <w:tc>
          <w:tcPr>
            <w:tcW w:w="2000" w:type="dxa"/>
            <w:tcMar>
              <w:top w:w="80" w:type="dxa"/>
              <w:start w:w="100" w:type="dxa"/>
              <w:bottom w:w="80" w:type="dxa"/>
              <w:end w:w="100" w:type="dxa"/>
            </w:tcMar>
            <w:vAlign w:val="center"/>
          </w:tcPr>
          <w:p w14:paraId="62A18244" wp14:textId="77777777">
            <w:pPr>
              <w:spacing w:before="0" w:after="20" w:line="240" w:lineRule="auto"/>
              <w:jc w:val="left"/>
            </w:pPr>
            <w:r>
              <w:rPr>
                <w:rFonts w:ascii="Arial" w:hAnsi="Arial" w:eastAsia="Arial"/>
                <w:b/>
                <w:i w:val="0"/>
                <w:color w:val="000000"/>
                <w:sz w:val="16"/>
              </w:rPr>
              <w:t xml:space="preserve">Confirm shipment receipt</w:t>
            </w:r>
          </w:p>
        </w:tc>
        <w:tc>
          <w:tcPr>
            <w:tcW w:w="5136" w:type="dxa"/>
            <w:tcMar>
              <w:top w:w="80" w:type="dxa"/>
              <w:start w:w="100" w:type="dxa"/>
              <w:bottom w:w="80" w:type="dxa"/>
              <w:end w:w="100" w:type="dxa"/>
            </w:tcMar>
            <w:vAlign w:val="center"/>
          </w:tcPr>
          <w:p w14:paraId="3E9252FC" wp14:textId="77777777">
            <w:pPr>
              <w:spacing w:before="0" w:after="20" w:line="240" w:lineRule="auto"/>
              <w:jc w:val="left"/>
            </w:pPr>
            <w:r>
              <w:rPr>
                <w:rFonts w:ascii="Arial" w:hAnsi="Arial" w:eastAsia="Arial"/>
                <w:b w:val="0"/>
                <w:i w:val="0"/>
                <w:color w:val="000000"/>
                <w:sz w:val="16"/>
              </w:rPr>
              <w:t xml:space="preserve">Warehouse staff confirm arrival of a ShipmentItem, which creates a Receipt StockMovement and updates Inventory.</w:t>
            </w:r>
          </w:p>
        </w:tc>
        <w:tc>
          <w:tcPr>
            <w:tcW w:w="1900" w:type="dxa"/>
            <w:tcMar>
              <w:top w:w="80" w:type="dxa"/>
              <w:start w:w="100" w:type="dxa"/>
              <w:bottom w:w="80" w:type="dxa"/>
              <w:end w:w="100" w:type="dxa"/>
            </w:tcMar>
            <w:vAlign w:val="center"/>
          </w:tcPr>
          <w:p w14:paraId="08424715" wp14:textId="77777777">
            <w:pPr>
              <w:spacing w:before="0" w:after="20" w:line="240" w:lineRule="auto"/>
              <w:jc w:val="left"/>
            </w:pPr>
            <w:r>
              <w:rPr>
                <w:rFonts w:ascii="Arial" w:hAnsi="Arial" w:eastAsia="Arial"/>
                <w:b w:val="0"/>
                <w:i w:val="0"/>
                <w:color w:val="000000"/>
                <w:sz w:val="16"/>
              </w:rPr>
              <w:t xml:space="preserve">FR08</w:t>
            </w:r>
          </w:p>
        </w:tc>
      </w:tr>
      <w:tr xmlns:wp14="http://schemas.microsoft.com/office/word/2010/wordml" w14:paraId="6B65C449" wp14:textId="77777777">
        <w:trPr>
          <w:cantSplit/>
        </w:trPr>
        <w:tc>
          <w:tcPr>
            <w:tcW w:w="900" w:type="dxa"/>
            <w:tcMar>
              <w:top w:w="80" w:type="dxa"/>
              <w:start w:w="100" w:type="dxa"/>
              <w:bottom w:w="80" w:type="dxa"/>
              <w:end w:w="100" w:type="dxa"/>
            </w:tcMar>
            <w:vAlign w:val="center"/>
            <w:shd w:fill="F4F8FC"/>
          </w:tcPr>
          <w:p w14:paraId="38DA18B1" wp14:textId="77777777">
            <w:pPr>
              <w:spacing w:before="0" w:after="20" w:line="240" w:lineRule="auto"/>
              <w:jc w:val="left"/>
            </w:pPr>
            <w:r>
              <w:rPr>
                <w:rFonts w:ascii="Arial" w:hAnsi="Arial" w:eastAsia="Arial"/>
                <w:b w:val="0"/>
                <w:i w:val="0"/>
                <w:color w:val="000000"/>
                <w:sz w:val="16"/>
              </w:rPr>
              <w:t xml:space="preserve">F-WH4</w:t>
            </w:r>
          </w:p>
        </w:tc>
        <w:tc>
          <w:tcPr>
            <w:tcW w:w="2000" w:type="dxa"/>
            <w:tcMar>
              <w:top w:w="80" w:type="dxa"/>
              <w:start w:w="100" w:type="dxa"/>
              <w:bottom w:w="80" w:type="dxa"/>
              <w:end w:w="100" w:type="dxa"/>
            </w:tcMar>
            <w:vAlign w:val="center"/>
            <w:shd w:fill="F4F8FC"/>
          </w:tcPr>
          <w:p w14:paraId="0696DE03" wp14:textId="77777777">
            <w:pPr>
              <w:spacing w:before="0" w:after="20" w:line="240" w:lineRule="auto"/>
              <w:jc w:val="left"/>
            </w:pPr>
            <w:r>
              <w:rPr>
                <w:rFonts w:ascii="Arial" w:hAnsi="Arial" w:eastAsia="Arial"/>
                <w:b/>
                <w:i w:val="0"/>
                <w:color w:val="000000"/>
                <w:sz w:val="16"/>
              </w:rPr>
              <w:t xml:space="preserve">Act as order destination</w:t>
            </w:r>
          </w:p>
        </w:tc>
        <w:tc>
          <w:tcPr>
            <w:tcW w:w="5136" w:type="dxa"/>
            <w:tcMar>
              <w:top w:w="80" w:type="dxa"/>
              <w:start w:w="100" w:type="dxa"/>
              <w:bottom w:w="80" w:type="dxa"/>
              <w:end w:w="100" w:type="dxa"/>
            </w:tcMar>
            <w:vAlign w:val="center"/>
            <w:shd w:fill="F4F8FC"/>
          </w:tcPr>
          <w:p w14:paraId="649327BA" wp14:textId="77777777">
            <w:pPr>
              <w:spacing w:before="0" w:after="20" w:line="240" w:lineRule="auto"/>
              <w:jc w:val="left"/>
            </w:pPr>
            <w:r>
              <w:rPr>
                <w:rFonts w:ascii="Arial" w:hAnsi="Arial" w:eastAsia="Arial"/>
                <w:b w:val="0"/>
                <w:i w:val="0"/>
                <w:color w:val="000000"/>
                <w:sz w:val="16"/>
              </w:rPr>
              <w:t xml:space="preserve">The warehouse is set as the single destination of a SupplierOrder; every Shipment on that order inherits it.</w:t>
            </w:r>
          </w:p>
        </w:tc>
        <w:tc>
          <w:tcPr>
            <w:tcW w:w="1900" w:type="dxa"/>
            <w:tcMar>
              <w:top w:w="80" w:type="dxa"/>
              <w:start w:w="100" w:type="dxa"/>
              <w:bottom w:w="80" w:type="dxa"/>
              <w:end w:w="100" w:type="dxa"/>
            </w:tcMar>
            <w:vAlign w:val="center"/>
            <w:shd w:fill="F4F8FC"/>
          </w:tcPr>
          <w:p w14:paraId="65E8ED9B" wp14:textId="77777777">
            <w:pPr>
              <w:spacing w:before="0" w:after="20" w:line="240" w:lineRule="auto"/>
              <w:jc w:val="left"/>
            </w:pPr>
            <w:r>
              <w:rPr>
                <w:rFonts w:ascii="Arial" w:hAnsi="Arial" w:eastAsia="Arial"/>
                <w:b w:val="0"/>
                <w:i w:val="0"/>
                <w:color w:val="000000"/>
                <w:sz w:val="16"/>
              </w:rPr>
              <w:t xml:space="preserve">FR04, BR06</w:t>
            </w:r>
          </w:p>
        </w:tc>
      </w:tr>
    </w:tbl>
    <w:p w14:paraId="7BF2D8FC" wp14:textId="77777777">
      <w:pPr>
        <w:spacing w:after="0"/>
      </w:pPr>
    </w:p>
    <w:p w14:paraId="76235C76" wp14:textId="77777777">
      <w:pPr>
        <w:keepNext/>
        <w:spacing w:before="160" w:after="60" w:line="252" w:lineRule="auto"/>
      </w:pPr>
      <w:r>
        <w:rPr>
          <w:rFonts w:ascii="Arial" w:hAnsi="Arial" w:eastAsia="Arial"/>
          <w:b/>
          <w:i w:val="0"/>
          <w:color w:val="000000"/>
          <w:sz w:val="21"/>
        </w:rPr>
        <w:t xml:space="preserve">Functions for Product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4EF4803A" wp14:textId="77777777">
        <w:trPr>
          <w:cantSplit/>
          <w:tblHeader w:val="true"/>
        </w:trPr>
        <w:tc>
          <w:tcPr>
            <w:tcW w:w="900" w:type="dxa"/>
            <w:tcMar>
              <w:top w:w="80" w:type="dxa"/>
              <w:start w:w="100" w:type="dxa"/>
              <w:bottom w:w="80" w:type="dxa"/>
              <w:end w:w="100" w:type="dxa"/>
            </w:tcMar>
            <w:vAlign w:val="center"/>
            <w:shd w:fill="1F4E78"/>
          </w:tcPr>
          <w:p w14:paraId="3AF2D994"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5E479059"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525828AB"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02ED3E5C"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7D17C8A3" wp14:textId="77777777">
        <w:trPr>
          <w:cantSplit/>
        </w:trPr>
        <w:tc>
          <w:tcPr>
            <w:tcW w:w="900" w:type="dxa"/>
            <w:tcMar>
              <w:top w:w="80" w:type="dxa"/>
              <w:start w:w="100" w:type="dxa"/>
              <w:bottom w:w="80" w:type="dxa"/>
              <w:end w:w="100" w:type="dxa"/>
            </w:tcMar>
            <w:vAlign w:val="center"/>
          </w:tcPr>
          <w:p w14:paraId="35D08C94" wp14:textId="77777777">
            <w:pPr>
              <w:spacing w:before="0" w:after="20" w:line="240" w:lineRule="auto"/>
              <w:jc w:val="left"/>
            </w:pPr>
            <w:r>
              <w:rPr>
                <w:rFonts w:ascii="Arial" w:hAnsi="Arial" w:eastAsia="Arial"/>
                <w:b w:val="0"/>
                <w:i w:val="0"/>
                <w:color w:val="000000"/>
                <w:sz w:val="16"/>
              </w:rPr>
              <w:t xml:space="preserve">F-PR1</w:t>
            </w:r>
          </w:p>
        </w:tc>
        <w:tc>
          <w:tcPr>
            <w:tcW w:w="2000" w:type="dxa"/>
            <w:tcMar>
              <w:top w:w="80" w:type="dxa"/>
              <w:start w:w="100" w:type="dxa"/>
              <w:bottom w:w="80" w:type="dxa"/>
              <w:end w:w="100" w:type="dxa"/>
            </w:tcMar>
            <w:vAlign w:val="center"/>
          </w:tcPr>
          <w:p w14:paraId="0F2C03A3" wp14:textId="77777777">
            <w:pPr>
              <w:spacing w:before="0" w:after="20" w:line="240" w:lineRule="auto"/>
              <w:jc w:val="left"/>
            </w:pPr>
            <w:r>
              <w:rPr>
                <w:rFonts w:ascii="Arial" w:hAnsi="Arial" w:eastAsia="Arial"/>
                <w:b/>
                <w:i w:val="0"/>
                <w:color w:val="000000"/>
                <w:sz w:val="16"/>
              </w:rPr>
              <w:t xml:space="preserve">Register / update product</w:t>
            </w:r>
          </w:p>
        </w:tc>
        <w:tc>
          <w:tcPr>
            <w:tcW w:w="5136" w:type="dxa"/>
            <w:tcMar>
              <w:top w:w="80" w:type="dxa"/>
              <w:start w:w="100" w:type="dxa"/>
              <w:bottom w:w="80" w:type="dxa"/>
              <w:end w:w="100" w:type="dxa"/>
            </w:tcMar>
            <w:vAlign w:val="center"/>
          </w:tcPr>
          <w:p w14:paraId="25C65A85" wp14:textId="77777777">
            <w:pPr>
              <w:spacing w:before="0" w:after="20" w:line="240" w:lineRule="auto"/>
              <w:jc w:val="left"/>
            </w:pPr>
            <w:r>
              <w:rPr>
                <w:rFonts w:ascii="Arial" w:hAnsi="Arial" w:eastAsia="Arial"/>
                <w:b w:val="0"/>
                <w:i w:val="0"/>
                <w:color w:val="000000"/>
                <w:sz w:val="16"/>
              </w:rPr>
              <w:t xml:space="preserve">Purchasing or inventory staff manage product name, description, base unit and type.</w:t>
            </w:r>
          </w:p>
        </w:tc>
        <w:tc>
          <w:tcPr>
            <w:tcW w:w="1900" w:type="dxa"/>
            <w:tcMar>
              <w:top w:w="80" w:type="dxa"/>
              <w:start w:w="100" w:type="dxa"/>
              <w:bottom w:w="80" w:type="dxa"/>
              <w:end w:w="100" w:type="dxa"/>
            </w:tcMar>
            <w:vAlign w:val="center"/>
          </w:tcPr>
          <w:p w14:paraId="328C919E" wp14:textId="77777777">
            <w:pPr>
              <w:spacing w:before="0" w:after="20" w:line="240" w:lineRule="auto"/>
              <w:jc w:val="left"/>
            </w:pPr>
            <w:r>
              <w:rPr>
                <w:rFonts w:ascii="Arial" w:hAnsi="Arial" w:eastAsia="Arial"/>
                <w:b w:val="0"/>
                <w:i w:val="0"/>
                <w:color w:val="000000"/>
                <w:sz w:val="16"/>
              </w:rPr>
              <w:t xml:space="preserve">FR02</w:t>
            </w:r>
          </w:p>
        </w:tc>
      </w:tr>
      <w:tr xmlns:wp14="http://schemas.microsoft.com/office/word/2010/wordml" w14:paraId="36FD649A" wp14:textId="77777777">
        <w:trPr>
          <w:cantSplit/>
        </w:trPr>
        <w:tc>
          <w:tcPr>
            <w:tcW w:w="900" w:type="dxa"/>
            <w:tcMar>
              <w:top w:w="80" w:type="dxa"/>
              <w:start w:w="100" w:type="dxa"/>
              <w:bottom w:w="80" w:type="dxa"/>
              <w:end w:w="100" w:type="dxa"/>
            </w:tcMar>
            <w:vAlign w:val="center"/>
            <w:shd w:fill="F4F8FC"/>
          </w:tcPr>
          <w:p w14:paraId="5AE5CB7D" wp14:textId="77777777">
            <w:pPr>
              <w:spacing w:before="0" w:after="20" w:line="240" w:lineRule="auto"/>
              <w:jc w:val="left"/>
            </w:pPr>
            <w:r>
              <w:rPr>
                <w:rFonts w:ascii="Arial" w:hAnsi="Arial" w:eastAsia="Arial"/>
                <w:b w:val="0"/>
                <w:i w:val="0"/>
                <w:color w:val="000000"/>
                <w:sz w:val="16"/>
              </w:rPr>
              <w:t xml:space="preserve">F-PR2</w:t>
            </w:r>
          </w:p>
        </w:tc>
        <w:tc>
          <w:tcPr>
            <w:tcW w:w="2000" w:type="dxa"/>
            <w:tcMar>
              <w:top w:w="80" w:type="dxa"/>
              <w:start w:w="100" w:type="dxa"/>
              <w:bottom w:w="80" w:type="dxa"/>
              <w:end w:w="100" w:type="dxa"/>
            </w:tcMar>
            <w:vAlign w:val="center"/>
            <w:shd w:fill="F4F8FC"/>
          </w:tcPr>
          <w:p w14:paraId="6965EBF4" wp14:textId="77777777">
            <w:pPr>
              <w:spacing w:before="0" w:after="20" w:line="240" w:lineRule="auto"/>
              <w:jc w:val="left"/>
            </w:pPr>
            <w:r>
              <w:rPr>
                <w:rFonts w:ascii="Arial" w:hAnsi="Arial" w:eastAsia="Arial"/>
                <w:b/>
                <w:i w:val="0"/>
                <w:color w:val="000000"/>
                <w:sz w:val="16"/>
              </w:rPr>
              <w:t xml:space="preserve">Define product structure (BOM)</w:t>
            </w:r>
          </w:p>
        </w:tc>
        <w:tc>
          <w:tcPr>
            <w:tcW w:w="5136" w:type="dxa"/>
            <w:tcMar>
              <w:top w:w="80" w:type="dxa"/>
              <w:start w:w="100" w:type="dxa"/>
              <w:bottom w:w="80" w:type="dxa"/>
              <w:end w:w="100" w:type="dxa"/>
            </w:tcMar>
            <w:vAlign w:val="center"/>
            <w:shd w:fill="F4F8FC"/>
          </w:tcPr>
          <w:p w14:paraId="13C38B71" wp14:textId="77777777">
            <w:pPr>
              <w:spacing w:before="0" w:after="20" w:line="240" w:lineRule="auto"/>
              <w:jc w:val="left"/>
            </w:pPr>
            <w:r>
              <w:rPr>
                <w:rFonts w:ascii="Arial" w:hAnsi="Arial" w:eastAsia="Arial"/>
                <w:b w:val="0"/>
                <w:i w:val="0"/>
                <w:color w:val="000000"/>
                <w:sz w:val="16"/>
              </w:rPr>
              <w:t xml:space="preserve">Add or remove a parent-component link with the quantity required per unit; system validates against cycles.</w:t>
            </w:r>
          </w:p>
        </w:tc>
        <w:tc>
          <w:tcPr>
            <w:tcW w:w="1900" w:type="dxa"/>
            <w:tcMar>
              <w:top w:w="80" w:type="dxa"/>
              <w:start w:w="100" w:type="dxa"/>
              <w:bottom w:w="80" w:type="dxa"/>
              <w:end w:w="100" w:type="dxa"/>
            </w:tcMar>
            <w:vAlign w:val="center"/>
            <w:shd w:fill="F4F8FC"/>
          </w:tcPr>
          <w:p w14:paraId="05E4B05D" wp14:textId="77777777">
            <w:pPr>
              <w:spacing w:before="0" w:after="20" w:line="240" w:lineRule="auto"/>
              <w:jc w:val="left"/>
            </w:pPr>
            <w:r>
              <w:rPr>
                <w:rFonts w:ascii="Arial" w:hAnsi="Arial" w:eastAsia="Arial"/>
                <w:b w:val="0"/>
                <w:i w:val="0"/>
                <w:color w:val="000000"/>
                <w:sz w:val="16"/>
              </w:rPr>
              <w:t xml:space="preserve">FR09, FR10</w:t>
            </w:r>
          </w:p>
        </w:tc>
      </w:tr>
      <w:tr xmlns:wp14="http://schemas.microsoft.com/office/word/2010/wordml" w14:paraId="1185CA3E" wp14:textId="77777777">
        <w:trPr>
          <w:cantSplit/>
        </w:trPr>
        <w:tc>
          <w:tcPr>
            <w:tcW w:w="900" w:type="dxa"/>
            <w:tcMar>
              <w:top w:w="80" w:type="dxa"/>
              <w:start w:w="100" w:type="dxa"/>
              <w:bottom w:w="80" w:type="dxa"/>
              <w:end w:w="100" w:type="dxa"/>
            </w:tcMar>
            <w:vAlign w:val="center"/>
          </w:tcPr>
          <w:p w14:paraId="60AE21EB" wp14:textId="77777777">
            <w:pPr>
              <w:spacing w:before="0" w:after="20" w:line="240" w:lineRule="auto"/>
              <w:jc w:val="left"/>
            </w:pPr>
            <w:r>
              <w:rPr>
                <w:rFonts w:ascii="Arial" w:hAnsi="Arial" w:eastAsia="Arial"/>
                <w:b w:val="0"/>
                <w:i w:val="0"/>
                <w:color w:val="000000"/>
                <w:sz w:val="16"/>
              </w:rPr>
              <w:t xml:space="preserve">F-PR3</w:t>
            </w:r>
          </w:p>
        </w:tc>
        <w:tc>
          <w:tcPr>
            <w:tcW w:w="2000" w:type="dxa"/>
            <w:tcMar>
              <w:top w:w="80" w:type="dxa"/>
              <w:start w:w="100" w:type="dxa"/>
              <w:bottom w:w="80" w:type="dxa"/>
              <w:end w:w="100" w:type="dxa"/>
            </w:tcMar>
            <w:vAlign w:val="center"/>
          </w:tcPr>
          <w:p w14:paraId="77503175" wp14:textId="77777777">
            <w:pPr>
              <w:spacing w:before="0" w:after="20" w:line="240" w:lineRule="auto"/>
              <w:jc w:val="left"/>
            </w:pPr>
            <w:r>
              <w:rPr>
                <w:rFonts w:ascii="Arial" w:hAnsi="Arial" w:eastAsia="Arial"/>
                <w:b/>
                <w:i w:val="0"/>
                <w:color w:val="000000"/>
                <w:sz w:val="16"/>
              </w:rPr>
              <w:t xml:space="preserve">View stock across warehouses</w:t>
            </w:r>
          </w:p>
        </w:tc>
        <w:tc>
          <w:tcPr>
            <w:tcW w:w="5136" w:type="dxa"/>
            <w:tcMar>
              <w:top w:w="80" w:type="dxa"/>
              <w:start w:w="100" w:type="dxa"/>
              <w:bottom w:w="80" w:type="dxa"/>
              <w:end w:w="100" w:type="dxa"/>
            </w:tcMar>
            <w:vAlign w:val="center"/>
          </w:tcPr>
          <w:p w14:paraId="60BB5730" wp14:textId="77777777">
            <w:pPr>
              <w:spacing w:before="0" w:after="20" w:line="240" w:lineRule="auto"/>
              <w:jc w:val="left"/>
            </w:pPr>
            <w:r>
              <w:rPr>
                <w:rFonts w:ascii="Arial" w:hAnsi="Arial" w:eastAsia="Arial"/>
                <w:b w:val="0"/>
                <w:i w:val="0"/>
                <w:color w:val="000000"/>
                <w:sz w:val="16"/>
              </w:rPr>
              <w:t xml:space="preserve">Inventory manager checks a product's Quantity at every warehouse that holds it.</w:t>
            </w:r>
          </w:p>
        </w:tc>
        <w:tc>
          <w:tcPr>
            <w:tcW w:w="1900" w:type="dxa"/>
            <w:tcMar>
              <w:top w:w="80" w:type="dxa"/>
              <w:start w:w="100" w:type="dxa"/>
              <w:bottom w:w="80" w:type="dxa"/>
              <w:end w:w="100" w:type="dxa"/>
            </w:tcMar>
            <w:vAlign w:val="center"/>
          </w:tcPr>
          <w:p w14:paraId="6E38C106" wp14:textId="77777777">
            <w:pPr>
              <w:spacing w:before="0" w:after="20" w:line="240" w:lineRule="auto"/>
              <w:jc w:val="left"/>
            </w:pPr>
            <w:r>
              <w:rPr>
                <w:rFonts w:ascii="Arial" w:hAnsi="Arial" w:eastAsia="Arial"/>
                <w:b w:val="0"/>
                <w:i w:val="0"/>
                <w:color w:val="000000"/>
                <w:sz w:val="16"/>
              </w:rPr>
              <w:t xml:space="preserve">FR07</w:t>
            </w:r>
          </w:p>
        </w:tc>
      </w:tr>
    </w:tbl>
    <w:p w14:paraId="6CADE62E" wp14:textId="77777777">
      <w:pPr>
        <w:spacing w:after="0"/>
      </w:pPr>
    </w:p>
    <w:p w14:paraId="4AAB1552" wp14:textId="77777777">
      <w:pPr>
        <w:keepNext/>
        <w:spacing w:before="160" w:after="60" w:line="252" w:lineRule="auto"/>
      </w:pPr>
      <w:r>
        <w:rPr>
          <w:rFonts w:ascii="Arial" w:hAnsi="Arial" w:eastAsia="Arial"/>
          <w:b/>
          <w:i w:val="0"/>
          <w:color w:val="000000"/>
          <w:sz w:val="21"/>
        </w:rPr>
        <w:t xml:space="preserve">Functions for Inventory</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46FBE98E" wp14:textId="77777777">
        <w:trPr>
          <w:cantSplit/>
          <w:tblHeader w:val="true"/>
        </w:trPr>
        <w:tc>
          <w:tcPr>
            <w:tcW w:w="900" w:type="dxa"/>
            <w:tcMar>
              <w:top w:w="80" w:type="dxa"/>
              <w:start w:w="100" w:type="dxa"/>
              <w:bottom w:w="80" w:type="dxa"/>
              <w:end w:w="100" w:type="dxa"/>
            </w:tcMar>
            <w:vAlign w:val="center"/>
            <w:shd w:fill="1F4E78"/>
          </w:tcPr>
          <w:p w14:paraId="28072AC5"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627DC449"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DAAD201"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745D0B52"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E8148F6" wp14:textId="77777777">
        <w:trPr>
          <w:cantSplit/>
        </w:trPr>
        <w:tc>
          <w:tcPr>
            <w:tcW w:w="900" w:type="dxa"/>
            <w:tcMar>
              <w:top w:w="80" w:type="dxa"/>
              <w:start w:w="100" w:type="dxa"/>
              <w:bottom w:w="80" w:type="dxa"/>
              <w:end w:w="100" w:type="dxa"/>
            </w:tcMar>
            <w:vAlign w:val="center"/>
          </w:tcPr>
          <w:p w14:paraId="54E98572" wp14:textId="77777777">
            <w:pPr>
              <w:spacing w:before="0" w:after="20" w:line="240" w:lineRule="auto"/>
              <w:jc w:val="left"/>
            </w:pPr>
            <w:r>
              <w:rPr>
                <w:rFonts w:ascii="Arial" w:hAnsi="Arial" w:eastAsia="Arial"/>
                <w:b w:val="0"/>
                <w:i w:val="0"/>
                <w:color w:val="000000"/>
                <w:sz w:val="16"/>
              </w:rPr>
              <w:t xml:space="preserve">F-IN1</w:t>
            </w:r>
          </w:p>
        </w:tc>
        <w:tc>
          <w:tcPr>
            <w:tcW w:w="2000" w:type="dxa"/>
            <w:tcMar>
              <w:top w:w="80" w:type="dxa"/>
              <w:start w:w="100" w:type="dxa"/>
              <w:bottom w:w="80" w:type="dxa"/>
              <w:end w:w="100" w:type="dxa"/>
            </w:tcMar>
            <w:vAlign w:val="center"/>
          </w:tcPr>
          <w:p w14:paraId="6AC0FCBB" wp14:textId="77777777">
            <w:pPr>
              <w:spacing w:before="0" w:after="20" w:line="240" w:lineRule="auto"/>
              <w:jc w:val="left"/>
            </w:pPr>
            <w:r>
              <w:rPr>
                <w:rFonts w:ascii="Arial" w:hAnsi="Arial" w:eastAsia="Arial"/>
                <w:b/>
                <w:i w:val="0"/>
                <w:color w:val="000000"/>
                <w:sz w:val="16"/>
              </w:rPr>
              <w:t xml:space="preserve">Maintain inventory balance</w:t>
            </w:r>
          </w:p>
        </w:tc>
        <w:tc>
          <w:tcPr>
            <w:tcW w:w="5136" w:type="dxa"/>
            <w:tcMar>
              <w:top w:w="80" w:type="dxa"/>
              <w:start w:w="100" w:type="dxa"/>
              <w:bottom w:w="80" w:type="dxa"/>
              <w:end w:w="100" w:type="dxa"/>
            </w:tcMar>
            <w:vAlign w:val="center"/>
          </w:tcPr>
          <w:p w14:paraId="35043633" wp14:textId="77777777">
            <w:pPr>
              <w:spacing w:before="0" w:after="20" w:line="240" w:lineRule="auto"/>
              <w:jc w:val="left"/>
            </w:pPr>
            <w:r>
              <w:rPr>
                <w:rFonts w:ascii="Arial" w:hAnsi="Arial" w:eastAsia="Arial"/>
                <w:b w:val="0"/>
                <w:i w:val="0"/>
                <w:color w:val="000000"/>
                <w:sz w:val="16"/>
              </w:rPr>
              <w:t xml:space="preserve">System stores and exposes the current Quantity and ReorderLevel for each warehouse-product pair.</w:t>
            </w:r>
          </w:p>
        </w:tc>
        <w:tc>
          <w:tcPr>
            <w:tcW w:w="1900" w:type="dxa"/>
            <w:tcMar>
              <w:top w:w="80" w:type="dxa"/>
              <w:start w:w="100" w:type="dxa"/>
              <w:bottom w:w="80" w:type="dxa"/>
              <w:end w:w="100" w:type="dxa"/>
            </w:tcMar>
            <w:vAlign w:val="center"/>
          </w:tcPr>
          <w:p w14:paraId="439AFCE1" wp14:textId="77777777">
            <w:pPr>
              <w:spacing w:before="0" w:after="20" w:line="240" w:lineRule="auto"/>
              <w:jc w:val="left"/>
            </w:pPr>
            <w:r>
              <w:rPr>
                <w:rFonts w:ascii="Arial" w:hAnsi="Arial" w:eastAsia="Arial"/>
                <w:b w:val="0"/>
                <w:i w:val="0"/>
                <w:color w:val="000000"/>
                <w:sz w:val="16"/>
              </w:rPr>
              <w:t xml:space="preserve">FR07</w:t>
            </w:r>
          </w:p>
        </w:tc>
      </w:tr>
      <w:tr xmlns:wp14="http://schemas.microsoft.com/office/word/2010/wordml" w14:paraId="05477B74" wp14:textId="77777777">
        <w:trPr>
          <w:cantSplit/>
        </w:trPr>
        <w:tc>
          <w:tcPr>
            <w:tcW w:w="900" w:type="dxa"/>
            <w:tcMar>
              <w:top w:w="80" w:type="dxa"/>
              <w:start w:w="100" w:type="dxa"/>
              <w:bottom w:w="80" w:type="dxa"/>
              <w:end w:w="100" w:type="dxa"/>
            </w:tcMar>
            <w:vAlign w:val="center"/>
            <w:shd w:fill="F4F8FC"/>
          </w:tcPr>
          <w:p w14:paraId="03F4B7DB" wp14:textId="77777777">
            <w:pPr>
              <w:spacing w:before="0" w:after="20" w:line="240" w:lineRule="auto"/>
              <w:jc w:val="left"/>
            </w:pPr>
            <w:r>
              <w:rPr>
                <w:rFonts w:ascii="Arial" w:hAnsi="Arial" w:eastAsia="Arial"/>
                <w:b w:val="0"/>
                <w:i w:val="0"/>
                <w:color w:val="000000"/>
                <w:sz w:val="16"/>
              </w:rPr>
              <w:t xml:space="preserve">F-IN2</w:t>
            </w:r>
          </w:p>
        </w:tc>
        <w:tc>
          <w:tcPr>
            <w:tcW w:w="2000" w:type="dxa"/>
            <w:tcMar>
              <w:top w:w="80" w:type="dxa"/>
              <w:start w:w="100" w:type="dxa"/>
              <w:bottom w:w="80" w:type="dxa"/>
              <w:end w:w="100" w:type="dxa"/>
            </w:tcMar>
            <w:vAlign w:val="center"/>
            <w:shd w:fill="F4F8FC"/>
          </w:tcPr>
          <w:p w14:paraId="1C8E3CB1" wp14:textId="77777777">
            <w:pPr>
              <w:spacing w:before="0" w:after="20" w:line="240" w:lineRule="auto"/>
              <w:jc w:val="left"/>
            </w:pPr>
            <w:r>
              <w:rPr>
                <w:rFonts w:ascii="Arial" w:hAnsi="Arial" w:eastAsia="Arial"/>
                <w:b/>
                <w:i w:val="0"/>
                <w:color w:val="000000"/>
                <w:sz w:val="16"/>
              </w:rPr>
              <w:t xml:space="preserve">Record stock movement</w:t>
            </w:r>
          </w:p>
        </w:tc>
        <w:tc>
          <w:tcPr>
            <w:tcW w:w="5136" w:type="dxa"/>
            <w:tcMar>
              <w:top w:w="80" w:type="dxa"/>
              <w:start w:w="100" w:type="dxa"/>
              <w:bottom w:w="80" w:type="dxa"/>
              <w:end w:w="100" w:type="dxa"/>
            </w:tcMar>
            <w:vAlign w:val="center"/>
            <w:shd w:fill="F4F8FC"/>
          </w:tcPr>
          <w:p w14:paraId="39AD4451" wp14:textId="77777777">
            <w:pPr>
              <w:spacing w:before="0" w:after="20" w:line="240" w:lineRule="auto"/>
              <w:jc w:val="left"/>
            </w:pPr>
            <w:r>
              <w:rPr>
                <w:rFonts w:ascii="Arial" w:hAnsi="Arial" w:eastAsia="Arial"/>
                <w:b w:val="0"/>
                <w:i w:val="0"/>
                <w:color w:val="000000"/>
                <w:sz w:val="16"/>
              </w:rPr>
              <w:t xml:space="preserve">Every opening, receipt, issue or adjustment creates exactly one StockMovement and updates Quantity in the same transaction.</w:t>
            </w:r>
          </w:p>
        </w:tc>
        <w:tc>
          <w:tcPr>
            <w:tcW w:w="1900" w:type="dxa"/>
            <w:tcMar>
              <w:top w:w="80" w:type="dxa"/>
              <w:start w:w="100" w:type="dxa"/>
              <w:bottom w:w="80" w:type="dxa"/>
              <w:end w:w="100" w:type="dxa"/>
            </w:tcMar>
            <w:vAlign w:val="center"/>
            <w:shd w:fill="F4F8FC"/>
          </w:tcPr>
          <w:p w14:paraId="0D73F57A" wp14:textId="77777777">
            <w:pPr>
              <w:spacing w:before="0" w:after="20" w:line="240" w:lineRule="auto"/>
              <w:jc w:val="left"/>
            </w:pPr>
            <w:r>
              <w:rPr>
                <w:rFonts w:ascii="Arial" w:hAnsi="Arial" w:eastAsia="Arial"/>
                <w:b w:val="0"/>
                <w:i w:val="0"/>
                <w:color w:val="000000"/>
                <w:sz w:val="16"/>
              </w:rPr>
              <w:t xml:space="preserve">FR08</w:t>
            </w:r>
          </w:p>
        </w:tc>
      </w:tr>
      <w:tr xmlns:wp14="http://schemas.microsoft.com/office/word/2010/wordml" w14:paraId="559666BD" wp14:textId="77777777">
        <w:trPr>
          <w:cantSplit/>
        </w:trPr>
        <w:tc>
          <w:tcPr>
            <w:tcW w:w="900" w:type="dxa"/>
            <w:tcMar>
              <w:top w:w="80" w:type="dxa"/>
              <w:start w:w="100" w:type="dxa"/>
              <w:bottom w:w="80" w:type="dxa"/>
              <w:end w:w="100" w:type="dxa"/>
            </w:tcMar>
            <w:vAlign w:val="center"/>
          </w:tcPr>
          <w:p w14:paraId="14294297" wp14:textId="77777777">
            <w:pPr>
              <w:spacing w:before="0" w:after="20" w:line="240" w:lineRule="auto"/>
              <w:jc w:val="left"/>
            </w:pPr>
            <w:r>
              <w:rPr>
                <w:rFonts w:ascii="Arial" w:hAnsi="Arial" w:eastAsia="Arial"/>
                <w:b w:val="0"/>
                <w:i w:val="0"/>
                <w:color w:val="000000"/>
                <w:sz w:val="16"/>
              </w:rPr>
              <w:t xml:space="preserve">F-IN3</w:t>
            </w:r>
          </w:p>
        </w:tc>
        <w:tc>
          <w:tcPr>
            <w:tcW w:w="2000" w:type="dxa"/>
            <w:tcMar>
              <w:top w:w="80" w:type="dxa"/>
              <w:start w:w="100" w:type="dxa"/>
              <w:bottom w:w="80" w:type="dxa"/>
              <w:end w:w="100" w:type="dxa"/>
            </w:tcMar>
            <w:vAlign w:val="center"/>
          </w:tcPr>
          <w:p w14:paraId="4DB06B7C" wp14:textId="77777777">
            <w:pPr>
              <w:spacing w:before="0" w:after="20" w:line="240" w:lineRule="auto"/>
              <w:jc w:val="left"/>
            </w:pPr>
            <w:r>
              <w:rPr>
                <w:rFonts w:ascii="Arial" w:hAnsi="Arial" w:eastAsia="Arial"/>
                <w:b/>
                <w:i w:val="0"/>
                <w:color w:val="000000"/>
                <w:sz w:val="16"/>
              </w:rPr>
              <w:t xml:space="preserve">Evaluate restock condition</w:t>
            </w:r>
          </w:p>
        </w:tc>
        <w:tc>
          <w:tcPr>
            <w:tcW w:w="5136" w:type="dxa"/>
            <w:tcMar>
              <w:top w:w="80" w:type="dxa"/>
              <w:start w:w="100" w:type="dxa"/>
              <w:bottom w:w="80" w:type="dxa"/>
              <w:end w:w="100" w:type="dxa"/>
            </w:tcMar>
            <w:vAlign w:val="center"/>
          </w:tcPr>
          <w:p w14:paraId="09330FC2" wp14:textId="77777777">
            <w:pPr>
              <w:spacing w:before="0" w:after="20" w:line="240" w:lineRule="auto"/>
              <w:jc w:val="left"/>
            </w:pPr>
            <w:r>
              <w:rPr>
                <w:rFonts w:ascii="Arial" w:hAnsi="Arial" w:eastAsia="Arial"/>
                <w:b w:val="0"/>
                <w:i w:val="0"/>
                <w:color w:val="000000"/>
                <w:sz w:val="16"/>
              </w:rPr>
              <w:t xml:space="preserve">After any change to Quantity or ReorderLevel, the system checks the threshold and opens or closes a RestockAlert.</w:t>
            </w:r>
          </w:p>
        </w:tc>
        <w:tc>
          <w:tcPr>
            <w:tcW w:w="1900" w:type="dxa"/>
            <w:tcMar>
              <w:top w:w="80" w:type="dxa"/>
              <w:start w:w="100" w:type="dxa"/>
              <w:bottom w:w="80" w:type="dxa"/>
              <w:end w:w="100" w:type="dxa"/>
            </w:tcMar>
            <w:vAlign w:val="center"/>
          </w:tcPr>
          <w:p w14:paraId="017963EA" wp14:textId="77777777">
            <w:pPr>
              <w:spacing w:before="0" w:after="20" w:line="240" w:lineRule="auto"/>
              <w:jc w:val="left"/>
            </w:pPr>
            <w:r>
              <w:rPr>
                <w:rFonts w:ascii="Arial" w:hAnsi="Arial" w:eastAsia="Arial"/>
                <w:b w:val="0"/>
                <w:i w:val="0"/>
                <w:color w:val="000000"/>
                <w:sz w:val="16"/>
              </w:rPr>
              <w:t xml:space="preserve">FR11</w:t>
            </w:r>
          </w:p>
        </w:tc>
      </w:tr>
    </w:tbl>
    <w:p w14:paraId="5D95DA77" wp14:textId="77777777">
      <w:pPr>
        <w:spacing w:after="0"/>
      </w:pPr>
    </w:p>
    <w:p w14:paraId="78C04A6F" wp14:textId="77777777">
      <w:pPr>
        <w:keepNext/>
        <w:spacing w:before="160" w:after="60" w:line="252" w:lineRule="auto"/>
      </w:pPr>
      <w:r>
        <w:rPr>
          <w:rFonts w:ascii="Arial" w:hAnsi="Arial" w:eastAsia="Arial"/>
          <w:b/>
          <w:i w:val="0"/>
          <w:color w:val="000000"/>
          <w:sz w:val="21"/>
        </w:rPr>
        <w:t xml:space="preserve">Functions for Supplier</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026ABA00" wp14:textId="77777777">
        <w:trPr>
          <w:cantSplit/>
          <w:tblHeader w:val="true"/>
        </w:trPr>
        <w:tc>
          <w:tcPr>
            <w:tcW w:w="900" w:type="dxa"/>
            <w:tcMar>
              <w:top w:w="80" w:type="dxa"/>
              <w:start w:w="100" w:type="dxa"/>
              <w:bottom w:w="80" w:type="dxa"/>
              <w:end w:w="100" w:type="dxa"/>
            </w:tcMar>
            <w:vAlign w:val="center"/>
            <w:shd w:fill="1F4E78"/>
          </w:tcPr>
          <w:p w14:paraId="328A6BC3"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00B9FBF4"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4E8827F8"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490CA9F3"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202FD58B" wp14:textId="77777777">
        <w:trPr>
          <w:cantSplit/>
        </w:trPr>
        <w:tc>
          <w:tcPr>
            <w:tcW w:w="900" w:type="dxa"/>
            <w:tcMar>
              <w:top w:w="80" w:type="dxa"/>
              <w:start w:w="100" w:type="dxa"/>
              <w:bottom w:w="80" w:type="dxa"/>
              <w:end w:w="100" w:type="dxa"/>
            </w:tcMar>
            <w:vAlign w:val="center"/>
          </w:tcPr>
          <w:p w14:paraId="0A21D7E2" wp14:textId="77777777">
            <w:pPr>
              <w:spacing w:before="0" w:after="20" w:line="240" w:lineRule="auto"/>
              <w:jc w:val="left"/>
            </w:pPr>
            <w:r>
              <w:rPr>
                <w:rFonts w:ascii="Arial" w:hAnsi="Arial" w:eastAsia="Arial"/>
                <w:b w:val="0"/>
                <w:i w:val="0"/>
                <w:color w:val="000000"/>
                <w:sz w:val="16"/>
              </w:rPr>
              <w:t xml:space="preserve">F-SU1</w:t>
            </w:r>
          </w:p>
        </w:tc>
        <w:tc>
          <w:tcPr>
            <w:tcW w:w="2000" w:type="dxa"/>
            <w:tcMar>
              <w:top w:w="80" w:type="dxa"/>
              <w:start w:w="100" w:type="dxa"/>
              <w:bottom w:w="80" w:type="dxa"/>
              <w:end w:w="100" w:type="dxa"/>
            </w:tcMar>
            <w:vAlign w:val="center"/>
          </w:tcPr>
          <w:p w14:paraId="3373C705" wp14:textId="77777777">
            <w:pPr>
              <w:spacing w:before="0" w:after="20" w:line="240" w:lineRule="auto"/>
              <w:jc w:val="left"/>
            </w:pPr>
            <w:r>
              <w:rPr>
                <w:rFonts w:ascii="Arial" w:hAnsi="Arial" w:eastAsia="Arial"/>
                <w:b/>
                <w:i w:val="0"/>
                <w:color w:val="000000"/>
                <w:sz w:val="16"/>
              </w:rPr>
              <w:t xml:space="preserve">Register / update supplier</w:t>
            </w:r>
          </w:p>
        </w:tc>
        <w:tc>
          <w:tcPr>
            <w:tcW w:w="5136" w:type="dxa"/>
            <w:tcMar>
              <w:top w:w="80" w:type="dxa"/>
              <w:start w:w="100" w:type="dxa"/>
              <w:bottom w:w="80" w:type="dxa"/>
              <w:end w:w="100" w:type="dxa"/>
            </w:tcMar>
            <w:vAlign w:val="center"/>
          </w:tcPr>
          <w:p w14:paraId="2AF9103A" wp14:textId="77777777">
            <w:pPr>
              <w:spacing w:before="0" w:after="20" w:line="240" w:lineRule="auto"/>
              <w:jc w:val="left"/>
            </w:pPr>
            <w:r>
              <w:rPr>
                <w:rFonts w:ascii="Arial" w:hAnsi="Arial" w:eastAsia="Arial"/>
                <w:b w:val="0"/>
                <w:i w:val="0"/>
                <w:color w:val="000000"/>
                <w:sz w:val="16"/>
              </w:rPr>
              <w:t xml:space="preserve">Purchasing staff manage a supplier's contact details.</w:t>
            </w:r>
          </w:p>
        </w:tc>
        <w:tc>
          <w:tcPr>
            <w:tcW w:w="1900" w:type="dxa"/>
            <w:tcMar>
              <w:top w:w="80" w:type="dxa"/>
              <w:start w:w="100" w:type="dxa"/>
              <w:bottom w:w="80" w:type="dxa"/>
              <w:end w:w="100" w:type="dxa"/>
            </w:tcMar>
            <w:vAlign w:val="center"/>
          </w:tcPr>
          <w:p w14:paraId="09C44EA7" wp14:textId="77777777">
            <w:pPr>
              <w:spacing w:before="0" w:after="20" w:line="240" w:lineRule="auto"/>
              <w:jc w:val="left"/>
            </w:pPr>
            <w:r>
              <w:rPr>
                <w:rFonts w:ascii="Arial" w:hAnsi="Arial" w:eastAsia="Arial"/>
                <w:b w:val="0"/>
                <w:i w:val="0"/>
                <w:color w:val="000000"/>
                <w:sz w:val="16"/>
              </w:rPr>
              <w:t xml:space="preserve">FR03</w:t>
            </w:r>
          </w:p>
        </w:tc>
      </w:tr>
      <w:tr xmlns:wp14="http://schemas.microsoft.com/office/word/2010/wordml" w14:paraId="1447C554" wp14:textId="77777777">
        <w:trPr>
          <w:cantSplit/>
        </w:trPr>
        <w:tc>
          <w:tcPr>
            <w:tcW w:w="900" w:type="dxa"/>
            <w:tcMar>
              <w:top w:w="80" w:type="dxa"/>
              <w:start w:w="100" w:type="dxa"/>
              <w:bottom w:w="80" w:type="dxa"/>
              <w:end w:w="100" w:type="dxa"/>
            </w:tcMar>
            <w:vAlign w:val="center"/>
            <w:shd w:fill="F4F8FC"/>
          </w:tcPr>
          <w:p w14:paraId="01170395" wp14:textId="77777777">
            <w:pPr>
              <w:spacing w:before="0" w:after="20" w:line="240" w:lineRule="auto"/>
              <w:jc w:val="left"/>
            </w:pPr>
            <w:r>
              <w:rPr>
                <w:rFonts w:ascii="Arial" w:hAnsi="Arial" w:eastAsia="Arial"/>
                <w:b w:val="0"/>
                <w:i w:val="0"/>
                <w:color w:val="000000"/>
                <w:sz w:val="16"/>
              </w:rPr>
              <w:t xml:space="preserve">F-SU2</w:t>
            </w:r>
          </w:p>
        </w:tc>
        <w:tc>
          <w:tcPr>
            <w:tcW w:w="2000" w:type="dxa"/>
            <w:tcMar>
              <w:top w:w="80" w:type="dxa"/>
              <w:start w:w="100" w:type="dxa"/>
              <w:bottom w:w="80" w:type="dxa"/>
              <w:end w:w="100" w:type="dxa"/>
            </w:tcMar>
            <w:vAlign w:val="center"/>
            <w:shd w:fill="F4F8FC"/>
          </w:tcPr>
          <w:p w14:paraId="7D6C46F9" wp14:textId="77777777">
            <w:pPr>
              <w:spacing w:before="0" w:after="20" w:line="240" w:lineRule="auto"/>
              <w:jc w:val="left"/>
            </w:pPr>
            <w:r>
              <w:rPr>
                <w:rFonts w:ascii="Arial" w:hAnsi="Arial" w:eastAsia="Arial"/>
                <w:b/>
                <w:i w:val="0"/>
                <w:color w:val="000000"/>
                <w:sz w:val="16"/>
              </w:rPr>
              <w:t xml:space="preserve">Manage product catalog &amp; pricing</w:t>
            </w:r>
          </w:p>
        </w:tc>
        <w:tc>
          <w:tcPr>
            <w:tcW w:w="5136" w:type="dxa"/>
            <w:tcMar>
              <w:top w:w="80" w:type="dxa"/>
              <w:start w:w="100" w:type="dxa"/>
              <w:bottom w:w="80" w:type="dxa"/>
              <w:end w:w="100" w:type="dxa"/>
            </w:tcMar>
            <w:vAlign w:val="center"/>
            <w:shd w:fill="F4F8FC"/>
          </w:tcPr>
          <w:p w14:paraId="78C3B78B" wp14:textId="77777777">
            <w:pPr>
              <w:spacing w:before="0" w:after="20" w:line="240" w:lineRule="auto"/>
              <w:jc w:val="left"/>
            </w:pPr>
            <w:r>
              <w:rPr>
                <w:rFonts w:ascii="Arial" w:hAnsi="Arial" w:eastAsia="Arial"/>
                <w:b w:val="0"/>
                <w:i w:val="0"/>
                <w:color w:val="000000"/>
                <w:sz w:val="16"/>
              </w:rPr>
              <w:t xml:space="preserve">Purchasing staff add or update the products a supplier offers, its current UnitPrice and LeadTimeDays via SupplierProduct.</w:t>
            </w:r>
          </w:p>
        </w:tc>
        <w:tc>
          <w:tcPr>
            <w:tcW w:w="1900" w:type="dxa"/>
            <w:tcMar>
              <w:top w:w="80" w:type="dxa"/>
              <w:start w:w="100" w:type="dxa"/>
              <w:bottom w:w="80" w:type="dxa"/>
              <w:end w:w="100" w:type="dxa"/>
            </w:tcMar>
            <w:vAlign w:val="center"/>
            <w:shd w:fill="F4F8FC"/>
          </w:tcPr>
          <w:p w14:paraId="23565FDE" wp14:textId="77777777">
            <w:pPr>
              <w:spacing w:before="0" w:after="20" w:line="240" w:lineRule="auto"/>
              <w:jc w:val="left"/>
            </w:pPr>
            <w:r>
              <w:rPr>
                <w:rFonts w:ascii="Arial" w:hAnsi="Arial" w:eastAsia="Arial"/>
                <w:b w:val="0"/>
                <w:i w:val="0"/>
                <w:color w:val="000000"/>
                <w:sz w:val="16"/>
              </w:rPr>
              <w:t xml:space="preserve">FR03, BR02</w:t>
            </w:r>
          </w:p>
        </w:tc>
      </w:tr>
      <w:tr xmlns:wp14="http://schemas.microsoft.com/office/word/2010/wordml" w14:paraId="43C57A41" wp14:textId="77777777">
        <w:trPr>
          <w:cantSplit/>
        </w:trPr>
        <w:tc>
          <w:tcPr>
            <w:tcW w:w="900" w:type="dxa"/>
            <w:tcMar>
              <w:top w:w="80" w:type="dxa"/>
              <w:start w:w="100" w:type="dxa"/>
              <w:bottom w:w="80" w:type="dxa"/>
              <w:end w:w="100" w:type="dxa"/>
            </w:tcMar>
            <w:vAlign w:val="center"/>
          </w:tcPr>
          <w:p w14:paraId="32D8FDB6" wp14:textId="77777777">
            <w:pPr>
              <w:spacing w:before="0" w:after="20" w:line="240" w:lineRule="auto"/>
              <w:jc w:val="left"/>
            </w:pPr>
            <w:r>
              <w:rPr>
                <w:rFonts w:ascii="Arial" w:hAnsi="Arial" w:eastAsia="Arial"/>
                <w:b w:val="0"/>
                <w:i w:val="0"/>
                <w:color w:val="000000"/>
                <w:sz w:val="16"/>
              </w:rPr>
              <w:t xml:space="preserve">F-SU3</w:t>
            </w:r>
          </w:p>
        </w:tc>
        <w:tc>
          <w:tcPr>
            <w:tcW w:w="2000" w:type="dxa"/>
            <w:tcMar>
              <w:top w:w="80" w:type="dxa"/>
              <w:start w:w="100" w:type="dxa"/>
              <w:bottom w:w="80" w:type="dxa"/>
              <w:end w:w="100" w:type="dxa"/>
            </w:tcMar>
            <w:vAlign w:val="center"/>
          </w:tcPr>
          <w:p w14:paraId="009577C7" wp14:textId="77777777">
            <w:pPr>
              <w:spacing w:before="0" w:after="20" w:line="240" w:lineRule="auto"/>
              <w:jc w:val="left"/>
            </w:pPr>
            <w:r>
              <w:rPr>
                <w:rFonts w:ascii="Arial" w:hAnsi="Arial" w:eastAsia="Arial"/>
                <w:b/>
                <w:i w:val="0"/>
                <w:color w:val="000000"/>
                <w:sz w:val="16"/>
              </w:rPr>
              <w:t xml:space="preserve">Receive supplier orders</w:t>
            </w:r>
          </w:p>
        </w:tc>
        <w:tc>
          <w:tcPr>
            <w:tcW w:w="5136" w:type="dxa"/>
            <w:tcMar>
              <w:top w:w="80" w:type="dxa"/>
              <w:start w:w="100" w:type="dxa"/>
              <w:bottom w:w="80" w:type="dxa"/>
              <w:end w:w="100" w:type="dxa"/>
            </w:tcMar>
            <w:vAlign w:val="center"/>
          </w:tcPr>
          <w:p w14:paraId="259C915C" wp14:textId="77777777">
            <w:pPr>
              <w:spacing w:before="0" w:after="20" w:line="240" w:lineRule="auto"/>
              <w:jc w:val="left"/>
            </w:pPr>
            <w:r>
              <w:rPr>
                <w:rFonts w:ascii="Arial" w:hAnsi="Arial" w:eastAsia="Arial"/>
                <w:b w:val="0"/>
                <w:i w:val="0"/>
                <w:color w:val="000000"/>
                <w:sz w:val="16"/>
              </w:rPr>
              <w:t xml:space="preserve">A supplier is set as the single source of a SupplierOrder; the order supplier must already offer every ordered product.</w:t>
            </w:r>
          </w:p>
        </w:tc>
        <w:tc>
          <w:tcPr>
            <w:tcW w:w="1900" w:type="dxa"/>
            <w:tcMar>
              <w:top w:w="80" w:type="dxa"/>
              <w:start w:w="100" w:type="dxa"/>
              <w:bottom w:w="80" w:type="dxa"/>
              <w:end w:w="100" w:type="dxa"/>
            </w:tcMar>
            <w:vAlign w:val="center"/>
          </w:tcPr>
          <w:p w14:paraId="1E67E794" wp14:textId="77777777">
            <w:pPr>
              <w:spacing w:before="0" w:after="20" w:line="240" w:lineRule="auto"/>
              <w:jc w:val="left"/>
            </w:pPr>
            <w:r>
              <w:rPr>
                <w:rFonts w:ascii="Arial" w:hAnsi="Arial" w:eastAsia="Arial"/>
                <w:b w:val="0"/>
                <w:i w:val="0"/>
                <w:color w:val="000000"/>
                <w:sz w:val="16"/>
              </w:rPr>
              <w:t xml:space="preserve">FR04, BR05</w:t>
            </w:r>
          </w:p>
        </w:tc>
      </w:tr>
    </w:tbl>
    <w:p w14:paraId="4734E086" wp14:textId="77777777">
      <w:pPr>
        <w:spacing w:after="0"/>
      </w:pPr>
    </w:p>
    <w:p w14:paraId="6BCAA128" wp14:textId="77777777">
      <w:pPr>
        <w:keepNext/>
        <w:spacing w:before="160" w:after="60" w:line="252" w:lineRule="auto"/>
      </w:pPr>
      <w:r>
        <w:rPr>
          <w:rFonts w:ascii="Arial" w:hAnsi="Arial" w:eastAsia="Arial"/>
          <w:b/>
          <w:i w:val="0"/>
          <w:color w:val="000000"/>
          <w:sz w:val="21"/>
        </w:rPr>
        <w:t xml:space="preserve">Functions for SupplierProduct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3AC65EB7" wp14:textId="77777777">
        <w:trPr>
          <w:cantSplit/>
          <w:tblHeader w:val="true"/>
        </w:trPr>
        <w:tc>
          <w:tcPr>
            <w:tcW w:w="900" w:type="dxa"/>
            <w:tcMar>
              <w:top w:w="80" w:type="dxa"/>
              <w:start w:w="100" w:type="dxa"/>
              <w:bottom w:w="80" w:type="dxa"/>
              <w:end w:w="100" w:type="dxa"/>
            </w:tcMar>
            <w:vAlign w:val="center"/>
            <w:shd w:fill="1F4E78"/>
          </w:tcPr>
          <w:p w14:paraId="231369E6"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5C77EC57"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053FFF3"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6C332FD1"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5EFB8C8A" wp14:textId="77777777">
        <w:trPr>
          <w:cantSplit/>
        </w:trPr>
        <w:tc>
          <w:tcPr>
            <w:tcW w:w="900" w:type="dxa"/>
            <w:tcMar>
              <w:top w:w="80" w:type="dxa"/>
              <w:start w:w="100" w:type="dxa"/>
              <w:bottom w:w="80" w:type="dxa"/>
              <w:end w:w="100" w:type="dxa"/>
            </w:tcMar>
            <w:vAlign w:val="center"/>
          </w:tcPr>
          <w:p w14:paraId="73EA7EDF" wp14:textId="77777777">
            <w:pPr>
              <w:spacing w:before="0" w:after="20" w:line="240" w:lineRule="auto"/>
              <w:jc w:val="left"/>
            </w:pPr>
            <w:r>
              <w:rPr>
                <w:rFonts w:ascii="Arial" w:hAnsi="Arial" w:eastAsia="Arial"/>
                <w:b w:val="0"/>
                <w:i w:val="0"/>
                <w:color w:val="000000"/>
                <w:sz w:val="16"/>
              </w:rPr>
              <w:t xml:space="preserve">F-SP1</w:t>
            </w:r>
          </w:p>
        </w:tc>
        <w:tc>
          <w:tcPr>
            <w:tcW w:w="2000" w:type="dxa"/>
            <w:tcMar>
              <w:top w:w="80" w:type="dxa"/>
              <w:start w:w="100" w:type="dxa"/>
              <w:bottom w:w="80" w:type="dxa"/>
              <w:end w:w="100" w:type="dxa"/>
            </w:tcMar>
            <w:vAlign w:val="center"/>
          </w:tcPr>
          <w:p w14:paraId="5D0859D9" wp14:textId="77777777">
            <w:pPr>
              <w:spacing w:before="0" w:after="20" w:line="240" w:lineRule="auto"/>
              <w:jc w:val="left"/>
            </w:pPr>
            <w:r>
              <w:rPr>
                <w:rFonts w:ascii="Arial" w:hAnsi="Arial" w:eastAsia="Arial"/>
                <w:b/>
                <w:i w:val="0"/>
                <w:color w:val="000000"/>
                <w:sz w:val="16"/>
              </w:rPr>
              <w:t xml:space="preserve">Quote / update price</w:t>
            </w:r>
          </w:p>
        </w:tc>
        <w:tc>
          <w:tcPr>
            <w:tcW w:w="5136" w:type="dxa"/>
            <w:tcMar>
              <w:top w:w="80" w:type="dxa"/>
              <w:start w:w="100" w:type="dxa"/>
              <w:bottom w:w="80" w:type="dxa"/>
              <w:end w:w="100" w:type="dxa"/>
            </w:tcMar>
            <w:vAlign w:val="center"/>
          </w:tcPr>
          <w:p w14:paraId="51AF188D" wp14:textId="77777777">
            <w:pPr>
              <w:spacing w:before="0" w:after="20" w:line="240" w:lineRule="auto"/>
              <w:jc w:val="left"/>
            </w:pPr>
            <w:r>
              <w:rPr>
                <w:rFonts w:ascii="Arial" w:hAnsi="Arial" w:eastAsia="Arial"/>
                <w:b w:val="0"/>
                <w:i w:val="0"/>
                <w:color w:val="000000"/>
                <w:sz w:val="16"/>
              </w:rPr>
              <w:t xml:space="preserve">Purchasing staff record the supplier's current UnitPrice for a product.</w:t>
            </w:r>
          </w:p>
        </w:tc>
        <w:tc>
          <w:tcPr>
            <w:tcW w:w="1900" w:type="dxa"/>
            <w:tcMar>
              <w:top w:w="80" w:type="dxa"/>
              <w:start w:w="100" w:type="dxa"/>
              <w:bottom w:w="80" w:type="dxa"/>
              <w:end w:w="100" w:type="dxa"/>
            </w:tcMar>
            <w:vAlign w:val="center"/>
          </w:tcPr>
          <w:p w14:paraId="723A2C00" wp14:textId="77777777">
            <w:pPr>
              <w:spacing w:before="0" w:after="20" w:line="240" w:lineRule="auto"/>
              <w:jc w:val="left"/>
            </w:pPr>
            <w:r>
              <w:rPr>
                <w:rFonts w:ascii="Arial" w:hAnsi="Arial" w:eastAsia="Arial"/>
                <w:b w:val="0"/>
                <w:i w:val="0"/>
                <w:color w:val="000000"/>
                <w:sz w:val="16"/>
              </w:rPr>
              <w:t xml:space="preserve">FR03</w:t>
            </w:r>
          </w:p>
        </w:tc>
      </w:tr>
      <w:tr xmlns:wp14="http://schemas.microsoft.com/office/word/2010/wordml" w14:paraId="2CEC23A5" wp14:textId="77777777">
        <w:trPr>
          <w:cantSplit/>
        </w:trPr>
        <w:tc>
          <w:tcPr>
            <w:tcW w:w="900" w:type="dxa"/>
            <w:tcMar>
              <w:top w:w="80" w:type="dxa"/>
              <w:start w:w="100" w:type="dxa"/>
              <w:bottom w:w="80" w:type="dxa"/>
              <w:end w:w="100" w:type="dxa"/>
            </w:tcMar>
            <w:vAlign w:val="center"/>
            <w:shd w:fill="F4F8FC"/>
          </w:tcPr>
          <w:p w14:paraId="043E50E3" wp14:textId="77777777">
            <w:pPr>
              <w:spacing w:before="0" w:after="20" w:line="240" w:lineRule="auto"/>
              <w:jc w:val="left"/>
            </w:pPr>
            <w:r>
              <w:rPr>
                <w:rFonts w:ascii="Arial" w:hAnsi="Arial" w:eastAsia="Arial"/>
                <w:b w:val="0"/>
                <w:i w:val="0"/>
                <w:color w:val="000000"/>
                <w:sz w:val="16"/>
              </w:rPr>
              <w:t xml:space="preserve">F-SP2</w:t>
            </w:r>
          </w:p>
        </w:tc>
        <w:tc>
          <w:tcPr>
            <w:tcW w:w="2000" w:type="dxa"/>
            <w:tcMar>
              <w:top w:w="80" w:type="dxa"/>
              <w:start w:w="100" w:type="dxa"/>
              <w:bottom w:w="80" w:type="dxa"/>
              <w:end w:w="100" w:type="dxa"/>
            </w:tcMar>
            <w:vAlign w:val="center"/>
            <w:shd w:fill="F4F8FC"/>
          </w:tcPr>
          <w:p w14:paraId="09BC3ADE" wp14:textId="77777777">
            <w:pPr>
              <w:spacing w:before="0" w:after="20" w:line="240" w:lineRule="auto"/>
              <w:jc w:val="left"/>
            </w:pPr>
            <w:r>
              <w:rPr>
                <w:rFonts w:ascii="Arial" w:hAnsi="Arial" w:eastAsia="Arial"/>
                <w:b/>
                <w:i w:val="0"/>
                <w:color w:val="000000"/>
                <w:sz w:val="16"/>
              </w:rPr>
              <w:t xml:space="preserve">Record lead time</w:t>
            </w:r>
          </w:p>
        </w:tc>
        <w:tc>
          <w:tcPr>
            <w:tcW w:w="5136" w:type="dxa"/>
            <w:tcMar>
              <w:top w:w="80" w:type="dxa"/>
              <w:start w:w="100" w:type="dxa"/>
              <w:bottom w:w="80" w:type="dxa"/>
              <w:end w:w="100" w:type="dxa"/>
            </w:tcMar>
            <w:vAlign w:val="center"/>
            <w:shd w:fill="F4F8FC"/>
          </w:tcPr>
          <w:p w14:paraId="463BE0C8" wp14:textId="77777777">
            <w:pPr>
              <w:spacing w:before="0" w:after="20" w:line="240" w:lineRule="auto"/>
              <w:jc w:val="left"/>
            </w:pPr>
            <w:r>
              <w:rPr>
                <w:rFonts w:ascii="Arial" w:hAnsi="Arial" w:eastAsia="Arial"/>
                <w:b w:val="0"/>
                <w:i w:val="0"/>
                <w:color w:val="000000"/>
                <w:sz w:val="16"/>
              </w:rPr>
              <w:t xml:space="preserve">Purchasing staff record the expected LeadTimeDays used for delivery planning.</w:t>
            </w:r>
          </w:p>
        </w:tc>
        <w:tc>
          <w:tcPr>
            <w:tcW w:w="1900" w:type="dxa"/>
            <w:tcMar>
              <w:top w:w="80" w:type="dxa"/>
              <w:start w:w="100" w:type="dxa"/>
              <w:bottom w:w="80" w:type="dxa"/>
              <w:end w:w="100" w:type="dxa"/>
            </w:tcMar>
            <w:vAlign w:val="center"/>
            <w:shd w:fill="F4F8FC"/>
          </w:tcPr>
          <w:p w14:paraId="1C313B03" wp14:textId="77777777">
            <w:pPr>
              <w:spacing w:before="0" w:after="20" w:line="240" w:lineRule="auto"/>
              <w:jc w:val="left"/>
            </w:pPr>
            <w:r>
              <w:rPr>
                <w:rFonts w:ascii="Arial" w:hAnsi="Arial" w:eastAsia="Arial"/>
                <w:b w:val="0"/>
                <w:i w:val="0"/>
                <w:color w:val="000000"/>
                <w:sz w:val="16"/>
              </w:rPr>
              <w:t xml:space="preserve">FR03</w:t>
            </w:r>
          </w:p>
        </w:tc>
      </w:tr>
    </w:tbl>
    <w:p w14:paraId="5BB50BF4" wp14:textId="77777777">
      <w:pPr>
        <w:spacing w:after="0"/>
      </w:pPr>
    </w:p>
    <w:p w14:paraId="2F362F98" wp14:textId="77777777">
      <w:pPr>
        <w:keepNext/>
        <w:spacing w:before="160" w:after="60" w:line="252" w:lineRule="auto"/>
      </w:pPr>
      <w:r>
        <w:rPr>
          <w:rFonts w:ascii="Arial" w:hAnsi="Arial" w:eastAsia="Arial"/>
          <w:b/>
          <w:i w:val="0"/>
          <w:color w:val="000000"/>
          <w:sz w:val="21"/>
        </w:rPr>
        <w:t xml:space="preserve">Functions for SupplierOrder</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48593EEF" wp14:textId="77777777">
        <w:trPr>
          <w:cantSplit/>
          <w:tblHeader w:val="true"/>
        </w:trPr>
        <w:tc>
          <w:tcPr>
            <w:tcW w:w="900" w:type="dxa"/>
            <w:tcMar>
              <w:top w:w="80" w:type="dxa"/>
              <w:start w:w="100" w:type="dxa"/>
              <w:bottom w:w="80" w:type="dxa"/>
              <w:end w:w="100" w:type="dxa"/>
            </w:tcMar>
            <w:vAlign w:val="center"/>
            <w:shd w:fill="1F4E78"/>
          </w:tcPr>
          <w:p w14:paraId="49598123"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62D9F796"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154B927"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3A71EC38"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F8594A9" wp14:textId="77777777">
        <w:trPr>
          <w:cantSplit/>
        </w:trPr>
        <w:tc>
          <w:tcPr>
            <w:tcW w:w="900" w:type="dxa"/>
            <w:tcMar>
              <w:top w:w="80" w:type="dxa"/>
              <w:start w:w="100" w:type="dxa"/>
              <w:bottom w:w="80" w:type="dxa"/>
              <w:end w:w="100" w:type="dxa"/>
            </w:tcMar>
            <w:vAlign w:val="center"/>
          </w:tcPr>
          <w:p w14:paraId="5A356033" wp14:textId="77777777">
            <w:pPr>
              <w:spacing w:before="0" w:after="20" w:line="240" w:lineRule="auto"/>
              <w:jc w:val="left"/>
            </w:pPr>
            <w:r>
              <w:rPr>
                <w:rFonts w:ascii="Arial" w:hAnsi="Arial" w:eastAsia="Arial"/>
                <w:b w:val="0"/>
                <w:i w:val="0"/>
                <w:color w:val="000000"/>
                <w:sz w:val="16"/>
              </w:rPr>
              <w:t xml:space="preserve">F-SO1</w:t>
            </w:r>
          </w:p>
        </w:tc>
        <w:tc>
          <w:tcPr>
            <w:tcW w:w="2000" w:type="dxa"/>
            <w:tcMar>
              <w:top w:w="80" w:type="dxa"/>
              <w:start w:w="100" w:type="dxa"/>
              <w:bottom w:w="80" w:type="dxa"/>
              <w:end w:w="100" w:type="dxa"/>
            </w:tcMar>
            <w:vAlign w:val="center"/>
          </w:tcPr>
          <w:p w14:paraId="026F0A4B" wp14:textId="77777777">
            <w:pPr>
              <w:spacing w:before="0" w:after="20" w:line="240" w:lineRule="auto"/>
              <w:jc w:val="left"/>
            </w:pPr>
            <w:r>
              <w:rPr>
                <w:rFonts w:ascii="Arial" w:hAnsi="Arial" w:eastAsia="Arial"/>
                <w:b/>
                <w:i w:val="0"/>
                <w:color w:val="000000"/>
                <w:sz w:val="16"/>
              </w:rPr>
              <w:t xml:space="preserve">Create order</w:t>
            </w:r>
          </w:p>
        </w:tc>
        <w:tc>
          <w:tcPr>
            <w:tcW w:w="5136" w:type="dxa"/>
            <w:tcMar>
              <w:top w:w="80" w:type="dxa"/>
              <w:start w:w="100" w:type="dxa"/>
              <w:bottom w:w="80" w:type="dxa"/>
              <w:end w:w="100" w:type="dxa"/>
            </w:tcMar>
            <w:vAlign w:val="center"/>
          </w:tcPr>
          <w:p w14:paraId="262E2376" wp14:textId="77777777">
            <w:pPr>
              <w:spacing w:before="0" w:after="20" w:line="240" w:lineRule="auto"/>
              <w:jc w:val="left"/>
            </w:pPr>
            <w:r>
              <w:rPr>
                <w:rFonts w:ascii="Arial" w:hAnsi="Arial" w:eastAsia="Arial"/>
                <w:b w:val="0"/>
                <w:i w:val="0"/>
                <w:color w:val="000000"/>
                <w:sz w:val="16"/>
              </w:rPr>
              <w:t xml:space="preserve">Purchasing staff open a draft order for one supplier and one destination warehouse.</w:t>
            </w:r>
          </w:p>
        </w:tc>
        <w:tc>
          <w:tcPr>
            <w:tcW w:w="1900" w:type="dxa"/>
            <w:tcMar>
              <w:top w:w="80" w:type="dxa"/>
              <w:start w:w="100" w:type="dxa"/>
              <w:bottom w:w="80" w:type="dxa"/>
              <w:end w:w="100" w:type="dxa"/>
            </w:tcMar>
            <w:vAlign w:val="center"/>
          </w:tcPr>
          <w:p w14:paraId="7E59A6FE" wp14:textId="77777777">
            <w:pPr>
              <w:spacing w:before="0" w:after="20" w:line="240" w:lineRule="auto"/>
              <w:jc w:val="left"/>
            </w:pPr>
            <w:r>
              <w:rPr>
                <w:rFonts w:ascii="Arial" w:hAnsi="Arial" w:eastAsia="Arial"/>
                <w:b w:val="0"/>
                <w:i w:val="0"/>
                <w:color w:val="000000"/>
                <w:sz w:val="16"/>
              </w:rPr>
              <w:t xml:space="preserve">FR04</w:t>
            </w:r>
          </w:p>
        </w:tc>
      </w:tr>
      <w:tr xmlns:wp14="http://schemas.microsoft.com/office/word/2010/wordml" w14:paraId="6AB29B8A" wp14:textId="77777777">
        <w:trPr>
          <w:cantSplit/>
        </w:trPr>
        <w:tc>
          <w:tcPr>
            <w:tcW w:w="900" w:type="dxa"/>
            <w:tcMar>
              <w:top w:w="80" w:type="dxa"/>
              <w:start w:w="100" w:type="dxa"/>
              <w:bottom w:w="80" w:type="dxa"/>
              <w:end w:w="100" w:type="dxa"/>
            </w:tcMar>
            <w:vAlign w:val="center"/>
            <w:shd w:fill="F4F8FC"/>
          </w:tcPr>
          <w:p w14:paraId="01B13CB4" wp14:textId="77777777">
            <w:pPr>
              <w:spacing w:before="0" w:after="20" w:line="240" w:lineRule="auto"/>
              <w:jc w:val="left"/>
            </w:pPr>
            <w:r>
              <w:rPr>
                <w:rFonts w:ascii="Arial" w:hAnsi="Arial" w:eastAsia="Arial"/>
                <w:b w:val="0"/>
                <w:i w:val="0"/>
                <w:color w:val="000000"/>
                <w:sz w:val="16"/>
              </w:rPr>
              <w:t xml:space="preserve">F-SO2</w:t>
            </w:r>
          </w:p>
        </w:tc>
        <w:tc>
          <w:tcPr>
            <w:tcW w:w="2000" w:type="dxa"/>
            <w:tcMar>
              <w:top w:w="80" w:type="dxa"/>
              <w:start w:w="100" w:type="dxa"/>
              <w:bottom w:w="80" w:type="dxa"/>
              <w:end w:w="100" w:type="dxa"/>
            </w:tcMar>
            <w:vAlign w:val="center"/>
            <w:shd w:fill="F4F8FC"/>
          </w:tcPr>
          <w:p w14:paraId="125A8A8C" wp14:textId="77777777">
            <w:pPr>
              <w:spacing w:before="0" w:after="20" w:line="240" w:lineRule="auto"/>
              <w:jc w:val="left"/>
            </w:pPr>
            <w:r>
              <w:rPr>
                <w:rFonts w:ascii="Arial" w:hAnsi="Arial" w:eastAsia="Arial"/>
                <w:b/>
                <w:i w:val="0"/>
                <w:color w:val="000000"/>
                <w:sz w:val="16"/>
              </w:rPr>
              <w:t xml:space="preserve">Add / remove order items</w:t>
            </w:r>
          </w:p>
        </w:tc>
        <w:tc>
          <w:tcPr>
            <w:tcW w:w="5136" w:type="dxa"/>
            <w:tcMar>
              <w:top w:w="80" w:type="dxa"/>
              <w:start w:w="100" w:type="dxa"/>
              <w:bottom w:w="80" w:type="dxa"/>
              <w:end w:w="100" w:type="dxa"/>
            </w:tcMar>
            <w:vAlign w:val="center"/>
            <w:shd w:fill="F4F8FC"/>
          </w:tcPr>
          <w:p w14:paraId="7BC0F68E" wp14:textId="77777777">
            <w:pPr>
              <w:spacing w:before="0" w:after="20" w:line="240" w:lineRule="auto"/>
              <w:jc w:val="left"/>
            </w:pPr>
            <w:r>
              <w:rPr>
                <w:rFonts w:ascii="Arial" w:hAnsi="Arial" w:eastAsia="Arial"/>
                <w:b w:val="0"/>
                <w:i w:val="0"/>
                <w:color w:val="000000"/>
                <w:sz w:val="16"/>
              </w:rPr>
              <w:t xml:space="preserve">Purchasing staff add product lines with quantity; a product cannot repeat within the same order.</w:t>
            </w:r>
          </w:p>
        </w:tc>
        <w:tc>
          <w:tcPr>
            <w:tcW w:w="1900" w:type="dxa"/>
            <w:tcMar>
              <w:top w:w="80" w:type="dxa"/>
              <w:start w:w="100" w:type="dxa"/>
              <w:bottom w:w="80" w:type="dxa"/>
              <w:end w:w="100" w:type="dxa"/>
            </w:tcMar>
            <w:vAlign w:val="center"/>
            <w:shd w:fill="F4F8FC"/>
          </w:tcPr>
          <w:p w14:paraId="00A59FAA" wp14:textId="77777777">
            <w:pPr>
              <w:spacing w:before="0" w:after="20" w:line="240" w:lineRule="auto"/>
              <w:jc w:val="left"/>
            </w:pPr>
            <w:r>
              <w:rPr>
                <w:rFonts w:ascii="Arial" w:hAnsi="Arial" w:eastAsia="Arial"/>
                <w:b w:val="0"/>
                <w:i w:val="0"/>
                <w:color w:val="000000"/>
                <w:sz w:val="16"/>
              </w:rPr>
              <w:t xml:space="preserve">FR04, BR04</w:t>
            </w:r>
          </w:p>
        </w:tc>
      </w:tr>
      <w:tr xmlns:wp14="http://schemas.microsoft.com/office/word/2010/wordml" w14:paraId="69214B51" wp14:textId="77777777">
        <w:trPr>
          <w:cantSplit/>
        </w:trPr>
        <w:tc>
          <w:tcPr>
            <w:tcW w:w="900" w:type="dxa"/>
            <w:tcMar>
              <w:top w:w="80" w:type="dxa"/>
              <w:start w:w="100" w:type="dxa"/>
              <w:bottom w:w="80" w:type="dxa"/>
              <w:end w:w="100" w:type="dxa"/>
            </w:tcMar>
            <w:vAlign w:val="center"/>
          </w:tcPr>
          <w:p w14:paraId="275B690B" wp14:textId="77777777">
            <w:pPr>
              <w:spacing w:before="0" w:after="20" w:line="240" w:lineRule="auto"/>
              <w:jc w:val="left"/>
            </w:pPr>
            <w:r>
              <w:rPr>
                <w:rFonts w:ascii="Arial" w:hAnsi="Arial" w:eastAsia="Arial"/>
                <w:b w:val="0"/>
                <w:i w:val="0"/>
                <w:color w:val="000000"/>
                <w:sz w:val="16"/>
              </w:rPr>
              <w:t xml:space="preserve">F-SO3</w:t>
            </w:r>
          </w:p>
        </w:tc>
        <w:tc>
          <w:tcPr>
            <w:tcW w:w="2000" w:type="dxa"/>
            <w:tcMar>
              <w:top w:w="80" w:type="dxa"/>
              <w:start w:w="100" w:type="dxa"/>
              <w:bottom w:w="80" w:type="dxa"/>
              <w:end w:w="100" w:type="dxa"/>
            </w:tcMar>
            <w:vAlign w:val="center"/>
          </w:tcPr>
          <w:p w14:paraId="27CDC9F7" wp14:textId="77777777">
            <w:pPr>
              <w:spacing w:before="0" w:after="20" w:line="240" w:lineRule="auto"/>
              <w:jc w:val="left"/>
            </w:pPr>
            <w:r>
              <w:rPr>
                <w:rFonts w:ascii="Arial" w:hAnsi="Arial" w:eastAsia="Arial"/>
                <w:b/>
                <w:i w:val="0"/>
                <w:color w:val="000000"/>
                <w:sz w:val="16"/>
              </w:rPr>
              <w:t xml:space="preserve">Submit order</w:t>
            </w:r>
          </w:p>
        </w:tc>
        <w:tc>
          <w:tcPr>
            <w:tcW w:w="5136" w:type="dxa"/>
            <w:tcMar>
              <w:top w:w="80" w:type="dxa"/>
              <w:start w:w="100" w:type="dxa"/>
              <w:bottom w:w="80" w:type="dxa"/>
              <w:end w:w="100" w:type="dxa"/>
            </w:tcMar>
            <w:vAlign w:val="center"/>
          </w:tcPr>
          <w:p w14:paraId="42331931" wp14:textId="77777777">
            <w:pPr>
              <w:spacing w:before="0" w:after="20" w:line="240" w:lineRule="auto"/>
              <w:jc w:val="left"/>
            </w:pPr>
            <w:r>
              <w:rPr>
                <w:rFonts w:ascii="Arial" w:hAnsi="Arial" w:eastAsia="Arial"/>
                <w:b w:val="0"/>
                <w:i w:val="0"/>
                <w:color w:val="000000"/>
                <w:sz w:val="16"/>
              </w:rPr>
              <w:t xml:space="preserve">Change Status from Draft to Submitted once at least one order item exists.</w:t>
            </w:r>
          </w:p>
        </w:tc>
        <w:tc>
          <w:tcPr>
            <w:tcW w:w="1900" w:type="dxa"/>
            <w:tcMar>
              <w:top w:w="80" w:type="dxa"/>
              <w:start w:w="100" w:type="dxa"/>
              <w:bottom w:w="80" w:type="dxa"/>
              <w:end w:w="100" w:type="dxa"/>
            </w:tcMar>
            <w:vAlign w:val="center"/>
          </w:tcPr>
          <w:p w14:paraId="4BE89778" wp14:textId="77777777">
            <w:pPr>
              <w:spacing w:before="0" w:after="20" w:line="240" w:lineRule="auto"/>
              <w:jc w:val="left"/>
            </w:pPr>
            <w:r>
              <w:rPr>
                <w:rFonts w:ascii="Arial" w:hAnsi="Arial" w:eastAsia="Arial"/>
                <w:b w:val="0"/>
                <w:i w:val="0"/>
                <w:color w:val="000000"/>
                <w:sz w:val="16"/>
              </w:rPr>
              <w:t xml:space="preserve">BR04</w:t>
            </w:r>
          </w:p>
        </w:tc>
      </w:tr>
      <w:tr xmlns:wp14="http://schemas.microsoft.com/office/word/2010/wordml" w14:paraId="784C85AC" wp14:textId="77777777">
        <w:trPr>
          <w:cantSplit/>
        </w:trPr>
        <w:tc>
          <w:tcPr>
            <w:tcW w:w="900" w:type="dxa"/>
            <w:tcMar>
              <w:top w:w="80" w:type="dxa"/>
              <w:start w:w="100" w:type="dxa"/>
              <w:bottom w:w="80" w:type="dxa"/>
              <w:end w:w="100" w:type="dxa"/>
            </w:tcMar>
            <w:vAlign w:val="center"/>
            <w:shd w:fill="F4F8FC"/>
          </w:tcPr>
          <w:p w14:paraId="52585C66" wp14:textId="77777777">
            <w:pPr>
              <w:spacing w:before="0" w:after="20" w:line="240" w:lineRule="auto"/>
              <w:jc w:val="left"/>
            </w:pPr>
            <w:r>
              <w:rPr>
                <w:rFonts w:ascii="Arial" w:hAnsi="Arial" w:eastAsia="Arial"/>
                <w:b w:val="0"/>
                <w:i w:val="0"/>
                <w:color w:val="000000"/>
                <w:sz w:val="16"/>
              </w:rPr>
              <w:t xml:space="preserve">F-SO4</w:t>
            </w:r>
          </w:p>
        </w:tc>
        <w:tc>
          <w:tcPr>
            <w:tcW w:w="2000" w:type="dxa"/>
            <w:tcMar>
              <w:top w:w="80" w:type="dxa"/>
              <w:start w:w="100" w:type="dxa"/>
              <w:bottom w:w="80" w:type="dxa"/>
              <w:end w:w="100" w:type="dxa"/>
            </w:tcMar>
            <w:vAlign w:val="center"/>
            <w:shd w:fill="F4F8FC"/>
          </w:tcPr>
          <w:p w14:paraId="2A691C7C" wp14:textId="77777777">
            <w:pPr>
              <w:spacing w:before="0" w:after="20" w:line="240" w:lineRule="auto"/>
              <w:jc w:val="left"/>
            </w:pPr>
            <w:r>
              <w:rPr>
                <w:rFonts w:ascii="Arial" w:hAnsi="Arial" w:eastAsia="Arial"/>
                <w:b/>
                <w:i w:val="0"/>
                <w:color w:val="000000"/>
                <w:sz w:val="16"/>
              </w:rPr>
              <w:t xml:space="preserve">Track order status</w:t>
            </w:r>
          </w:p>
        </w:tc>
        <w:tc>
          <w:tcPr>
            <w:tcW w:w="5136" w:type="dxa"/>
            <w:tcMar>
              <w:top w:w="80" w:type="dxa"/>
              <w:start w:w="100" w:type="dxa"/>
              <w:bottom w:w="80" w:type="dxa"/>
              <w:end w:w="100" w:type="dxa"/>
            </w:tcMar>
            <w:vAlign w:val="center"/>
            <w:shd w:fill="F4F8FC"/>
          </w:tcPr>
          <w:p w14:paraId="339CFD7E" wp14:textId="77777777">
            <w:pPr>
              <w:spacing w:before="0" w:after="20" w:line="240" w:lineRule="auto"/>
              <w:jc w:val="left"/>
            </w:pPr>
            <w:r>
              <w:rPr>
                <w:rFonts w:ascii="Arial" w:hAnsi="Arial" w:eastAsia="Arial"/>
                <w:b w:val="0"/>
                <w:i w:val="0"/>
                <w:color w:val="000000"/>
                <w:sz w:val="16"/>
              </w:rPr>
              <w:t xml:space="preserve">Inventory/purchasing staff monitor an order's status as shipments are created and received.</w:t>
            </w:r>
          </w:p>
        </w:tc>
        <w:tc>
          <w:tcPr>
            <w:tcW w:w="1900" w:type="dxa"/>
            <w:tcMar>
              <w:top w:w="80" w:type="dxa"/>
              <w:start w:w="100" w:type="dxa"/>
              <w:bottom w:w="80" w:type="dxa"/>
              <w:end w:w="100" w:type="dxa"/>
            </w:tcMar>
            <w:vAlign w:val="center"/>
            <w:shd w:fill="F4F8FC"/>
          </w:tcPr>
          <w:p w14:paraId="240C03E1" wp14:textId="77777777">
            <w:pPr>
              <w:spacing w:before="0" w:after="20" w:line="240" w:lineRule="auto"/>
              <w:jc w:val="left"/>
            </w:pPr>
            <w:r>
              <w:rPr>
                <w:rFonts w:ascii="Arial" w:hAnsi="Arial" w:eastAsia="Arial"/>
                <w:b w:val="0"/>
                <w:i w:val="0"/>
                <w:color w:val="000000"/>
                <w:sz w:val="16"/>
              </w:rPr>
              <w:t xml:space="preserve">FR04</w:t>
            </w:r>
          </w:p>
        </w:tc>
      </w:tr>
    </w:tbl>
    <w:p w14:paraId="5E65EA88" wp14:textId="77777777">
      <w:pPr>
        <w:spacing w:after="0"/>
      </w:pPr>
    </w:p>
    <w:p w14:paraId="37BC1139" wp14:textId="77777777">
      <w:pPr>
        <w:keepNext/>
        <w:spacing w:before="160" w:after="60" w:line="252" w:lineRule="auto"/>
      </w:pPr>
      <w:r>
        <w:rPr>
          <w:rFonts w:ascii="Arial" w:hAnsi="Arial" w:eastAsia="Arial"/>
          <w:b/>
          <w:i w:val="0"/>
          <w:color w:val="000000"/>
          <w:sz w:val="21"/>
        </w:rPr>
        <w:t xml:space="preserve">Functions for SupplierOrderItem</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03868E38" wp14:textId="77777777">
        <w:trPr>
          <w:cantSplit/>
          <w:tblHeader w:val="true"/>
        </w:trPr>
        <w:tc>
          <w:tcPr>
            <w:tcW w:w="900" w:type="dxa"/>
            <w:tcMar>
              <w:top w:w="80" w:type="dxa"/>
              <w:start w:w="100" w:type="dxa"/>
              <w:bottom w:w="80" w:type="dxa"/>
              <w:end w:w="100" w:type="dxa"/>
            </w:tcMar>
            <w:vAlign w:val="center"/>
            <w:shd w:fill="1F4E78"/>
          </w:tcPr>
          <w:p w14:paraId="6FBEA2F8"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6B634364"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2A419573"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35CFF654"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D7156FA" wp14:textId="77777777">
        <w:trPr>
          <w:cantSplit/>
        </w:trPr>
        <w:tc>
          <w:tcPr>
            <w:tcW w:w="900" w:type="dxa"/>
            <w:tcMar>
              <w:top w:w="80" w:type="dxa"/>
              <w:start w:w="100" w:type="dxa"/>
              <w:bottom w:w="80" w:type="dxa"/>
              <w:end w:w="100" w:type="dxa"/>
            </w:tcMar>
            <w:vAlign w:val="center"/>
          </w:tcPr>
          <w:p w14:paraId="13DDA33E" wp14:textId="77777777">
            <w:pPr>
              <w:spacing w:before="0" w:after="20" w:line="240" w:lineRule="auto"/>
              <w:jc w:val="left"/>
            </w:pPr>
            <w:r>
              <w:rPr>
                <w:rFonts w:ascii="Arial" w:hAnsi="Arial" w:eastAsia="Arial"/>
                <w:b w:val="0"/>
                <w:i w:val="0"/>
                <w:color w:val="000000"/>
                <w:sz w:val="16"/>
              </w:rPr>
              <w:t xml:space="preserve">F-OI1</w:t>
            </w:r>
          </w:p>
        </w:tc>
        <w:tc>
          <w:tcPr>
            <w:tcW w:w="2000" w:type="dxa"/>
            <w:tcMar>
              <w:top w:w="80" w:type="dxa"/>
              <w:start w:w="100" w:type="dxa"/>
              <w:bottom w:w="80" w:type="dxa"/>
              <w:end w:w="100" w:type="dxa"/>
            </w:tcMar>
            <w:vAlign w:val="center"/>
          </w:tcPr>
          <w:p w14:paraId="0DDDD0B0" wp14:textId="77777777">
            <w:pPr>
              <w:spacing w:before="0" w:after="20" w:line="240" w:lineRule="auto"/>
              <w:jc w:val="left"/>
            </w:pPr>
            <w:r>
              <w:rPr>
                <w:rFonts w:ascii="Arial" w:hAnsi="Arial" w:eastAsia="Arial"/>
                <w:b/>
                <w:i w:val="0"/>
                <w:color w:val="000000"/>
                <w:sz w:val="16"/>
              </w:rPr>
              <w:t xml:space="preserve">Record order line</w:t>
            </w:r>
          </w:p>
        </w:tc>
        <w:tc>
          <w:tcPr>
            <w:tcW w:w="5136" w:type="dxa"/>
            <w:tcMar>
              <w:top w:w="80" w:type="dxa"/>
              <w:start w:w="100" w:type="dxa"/>
              <w:bottom w:w="80" w:type="dxa"/>
              <w:end w:w="100" w:type="dxa"/>
            </w:tcMar>
            <w:vAlign w:val="center"/>
          </w:tcPr>
          <w:p w14:paraId="7500782B" wp14:textId="77777777">
            <w:pPr>
              <w:spacing w:before="0" w:after="20" w:line="240" w:lineRule="auto"/>
              <w:jc w:val="left"/>
            </w:pPr>
            <w:r>
              <w:rPr>
                <w:rFonts w:ascii="Arial" w:hAnsi="Arial" w:eastAsia="Arial"/>
                <w:b w:val="0"/>
                <w:i w:val="0"/>
                <w:color w:val="000000"/>
                <w:sz w:val="16"/>
              </w:rPr>
              <w:t xml:space="preserve">System stores the product, ordered quantity and agreed price for one order line.</w:t>
            </w:r>
          </w:p>
        </w:tc>
        <w:tc>
          <w:tcPr>
            <w:tcW w:w="1900" w:type="dxa"/>
            <w:tcMar>
              <w:top w:w="80" w:type="dxa"/>
              <w:start w:w="100" w:type="dxa"/>
              <w:bottom w:w="80" w:type="dxa"/>
              <w:end w:w="100" w:type="dxa"/>
            </w:tcMar>
            <w:vAlign w:val="center"/>
          </w:tcPr>
          <w:p w14:paraId="4F94277B" wp14:textId="77777777">
            <w:pPr>
              <w:spacing w:before="0" w:after="20" w:line="240" w:lineRule="auto"/>
              <w:jc w:val="left"/>
            </w:pPr>
            <w:r>
              <w:rPr>
                <w:rFonts w:ascii="Arial" w:hAnsi="Arial" w:eastAsia="Arial"/>
                <w:b w:val="0"/>
                <w:i w:val="0"/>
                <w:color w:val="000000"/>
                <w:sz w:val="16"/>
              </w:rPr>
              <w:t xml:space="preserve">FR04, BR05</w:t>
            </w:r>
          </w:p>
        </w:tc>
      </w:tr>
      <w:tr xmlns:wp14="http://schemas.microsoft.com/office/word/2010/wordml" w14:paraId="46D88D05" wp14:textId="77777777">
        <w:trPr>
          <w:cantSplit/>
        </w:trPr>
        <w:tc>
          <w:tcPr>
            <w:tcW w:w="900" w:type="dxa"/>
            <w:tcMar>
              <w:top w:w="80" w:type="dxa"/>
              <w:start w:w="100" w:type="dxa"/>
              <w:bottom w:w="80" w:type="dxa"/>
              <w:end w:w="100" w:type="dxa"/>
            </w:tcMar>
            <w:vAlign w:val="center"/>
            <w:shd w:fill="F4F8FC"/>
          </w:tcPr>
          <w:p w14:paraId="076475B8" wp14:textId="77777777">
            <w:pPr>
              <w:spacing w:before="0" w:after="20" w:line="240" w:lineRule="auto"/>
              <w:jc w:val="left"/>
            </w:pPr>
            <w:r>
              <w:rPr>
                <w:rFonts w:ascii="Arial" w:hAnsi="Arial" w:eastAsia="Arial"/>
                <w:b w:val="0"/>
                <w:i w:val="0"/>
                <w:color w:val="000000"/>
                <w:sz w:val="16"/>
              </w:rPr>
              <w:t xml:space="preserve">F-OI2</w:t>
            </w:r>
          </w:p>
        </w:tc>
        <w:tc>
          <w:tcPr>
            <w:tcW w:w="2000" w:type="dxa"/>
            <w:tcMar>
              <w:top w:w="80" w:type="dxa"/>
              <w:start w:w="100" w:type="dxa"/>
              <w:bottom w:w="80" w:type="dxa"/>
              <w:end w:w="100" w:type="dxa"/>
            </w:tcMar>
            <w:vAlign w:val="center"/>
            <w:shd w:fill="F4F8FC"/>
          </w:tcPr>
          <w:p w14:paraId="51BF3D13" wp14:textId="77777777">
            <w:pPr>
              <w:spacing w:before="0" w:after="20" w:line="240" w:lineRule="auto"/>
              <w:jc w:val="left"/>
            </w:pPr>
            <w:r>
              <w:rPr>
                <w:rFonts w:ascii="Arial" w:hAnsi="Arial" w:eastAsia="Arial"/>
                <w:b/>
                <w:i w:val="0"/>
                <w:color w:val="000000"/>
                <w:sz w:val="16"/>
              </w:rPr>
              <w:t xml:space="preserve">Check allocation limit</w:t>
            </w:r>
          </w:p>
        </w:tc>
        <w:tc>
          <w:tcPr>
            <w:tcW w:w="5136" w:type="dxa"/>
            <w:tcMar>
              <w:top w:w="80" w:type="dxa"/>
              <w:start w:w="100" w:type="dxa"/>
              <w:bottom w:w="80" w:type="dxa"/>
              <w:end w:w="100" w:type="dxa"/>
            </w:tcMar>
            <w:vAlign w:val="center"/>
            <w:shd w:fill="F4F8FC"/>
          </w:tcPr>
          <w:p w14:paraId="4E722B3C" wp14:textId="77777777">
            <w:pPr>
              <w:spacing w:before="0" w:after="20" w:line="240" w:lineRule="auto"/>
              <w:jc w:val="left"/>
            </w:pPr>
            <w:r>
              <w:rPr>
                <w:rFonts w:ascii="Arial" w:hAnsi="Arial" w:eastAsia="Arial"/>
                <w:b w:val="0"/>
                <w:i w:val="0"/>
                <w:color w:val="000000"/>
                <w:sz w:val="16"/>
              </w:rPr>
              <w:t xml:space="preserve">System ensures total non-cancelled ShipmentItem quantity against this line never exceeds Quantity.</w:t>
            </w:r>
          </w:p>
        </w:tc>
        <w:tc>
          <w:tcPr>
            <w:tcW w:w="1900" w:type="dxa"/>
            <w:tcMar>
              <w:top w:w="80" w:type="dxa"/>
              <w:start w:w="100" w:type="dxa"/>
              <w:bottom w:w="80" w:type="dxa"/>
              <w:end w:w="100" w:type="dxa"/>
            </w:tcMar>
            <w:vAlign w:val="center"/>
            <w:shd w:fill="F4F8FC"/>
          </w:tcPr>
          <w:p w14:paraId="3AC2656E" wp14:textId="77777777">
            <w:pPr>
              <w:spacing w:before="0" w:after="20" w:line="240" w:lineRule="auto"/>
              <w:jc w:val="left"/>
            </w:pPr>
            <w:r>
              <w:rPr>
                <w:rFonts w:ascii="Arial" w:hAnsi="Arial" w:eastAsia="Arial"/>
                <w:b w:val="0"/>
                <w:i w:val="0"/>
                <w:color w:val="000000"/>
                <w:sz w:val="16"/>
              </w:rPr>
              <w:t xml:space="preserve">BR08</w:t>
            </w:r>
          </w:p>
        </w:tc>
      </w:tr>
    </w:tbl>
    <w:p w14:paraId="4EE9253C" wp14:textId="77777777">
      <w:pPr>
        <w:spacing w:after="0"/>
      </w:pPr>
    </w:p>
    <w:p w14:paraId="508BCE38" wp14:textId="77777777">
      <w:pPr>
        <w:keepNext/>
        <w:spacing w:before="160" w:after="60" w:line="252" w:lineRule="auto"/>
      </w:pPr>
      <w:r>
        <w:rPr>
          <w:rFonts w:ascii="Arial" w:hAnsi="Arial" w:eastAsia="Arial"/>
          <w:b/>
          <w:i w:val="0"/>
          <w:color w:val="000000"/>
          <w:sz w:val="21"/>
        </w:rPr>
        <w:t xml:space="preserve">Functions for Shipment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475CA719" wp14:textId="77777777">
        <w:trPr>
          <w:cantSplit/>
          <w:tblHeader w:val="true"/>
        </w:trPr>
        <w:tc>
          <w:tcPr>
            <w:tcW w:w="900" w:type="dxa"/>
            <w:tcMar>
              <w:top w:w="80" w:type="dxa"/>
              <w:start w:w="100" w:type="dxa"/>
              <w:bottom w:w="80" w:type="dxa"/>
              <w:end w:w="100" w:type="dxa"/>
            </w:tcMar>
            <w:vAlign w:val="center"/>
            <w:shd w:fill="1F4E78"/>
          </w:tcPr>
          <w:p w14:paraId="3CC6477C"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08337503"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8EBD243"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53C5DEAE"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55D65555" wp14:textId="77777777">
        <w:trPr>
          <w:cantSplit/>
        </w:trPr>
        <w:tc>
          <w:tcPr>
            <w:tcW w:w="900" w:type="dxa"/>
            <w:tcMar>
              <w:top w:w="80" w:type="dxa"/>
              <w:start w:w="100" w:type="dxa"/>
              <w:bottom w:w="80" w:type="dxa"/>
              <w:end w:w="100" w:type="dxa"/>
            </w:tcMar>
            <w:vAlign w:val="center"/>
          </w:tcPr>
          <w:p w14:paraId="1874F4F1" wp14:textId="77777777">
            <w:pPr>
              <w:spacing w:before="0" w:after="20" w:line="240" w:lineRule="auto"/>
              <w:jc w:val="left"/>
            </w:pPr>
            <w:r>
              <w:rPr>
                <w:rFonts w:ascii="Arial" w:hAnsi="Arial" w:eastAsia="Arial"/>
                <w:b w:val="0"/>
                <w:i w:val="0"/>
                <w:color w:val="000000"/>
                <w:sz w:val="16"/>
              </w:rPr>
              <w:t xml:space="preserve">F-SH1</w:t>
            </w:r>
          </w:p>
        </w:tc>
        <w:tc>
          <w:tcPr>
            <w:tcW w:w="2000" w:type="dxa"/>
            <w:tcMar>
              <w:top w:w="80" w:type="dxa"/>
              <w:start w:w="100" w:type="dxa"/>
              <w:bottom w:w="80" w:type="dxa"/>
              <w:end w:w="100" w:type="dxa"/>
            </w:tcMar>
            <w:vAlign w:val="center"/>
          </w:tcPr>
          <w:p w14:paraId="0998D767" wp14:textId="77777777">
            <w:pPr>
              <w:spacing w:before="0" w:after="20" w:line="240" w:lineRule="auto"/>
              <w:jc w:val="left"/>
            </w:pPr>
            <w:r>
              <w:rPr>
                <w:rFonts w:ascii="Arial" w:hAnsi="Arial" w:eastAsia="Arial"/>
                <w:b/>
                <w:i w:val="0"/>
                <w:color w:val="000000"/>
                <w:sz w:val="16"/>
              </w:rPr>
              <w:t xml:space="preserve">Create shipment</w:t>
            </w:r>
          </w:p>
        </w:tc>
        <w:tc>
          <w:tcPr>
            <w:tcW w:w="5136" w:type="dxa"/>
            <w:tcMar>
              <w:top w:w="80" w:type="dxa"/>
              <w:start w:w="100" w:type="dxa"/>
              <w:bottom w:w="80" w:type="dxa"/>
              <w:end w:w="100" w:type="dxa"/>
            </w:tcMar>
            <w:vAlign w:val="center"/>
          </w:tcPr>
          <w:p w14:paraId="58B3F960" wp14:textId="77777777">
            <w:pPr>
              <w:spacing w:before="0" w:after="20" w:line="240" w:lineRule="auto"/>
              <w:jc w:val="left"/>
            </w:pPr>
            <w:r>
              <w:rPr>
                <w:rFonts w:ascii="Arial" w:hAnsi="Arial" w:eastAsia="Arial"/>
                <w:b w:val="0"/>
                <w:i w:val="0"/>
                <w:color w:val="000000"/>
                <w:sz w:val="16"/>
              </w:rPr>
              <w:t xml:space="preserve">Logistics staff create a shipment against a specific supplier order.</w:t>
            </w:r>
          </w:p>
        </w:tc>
        <w:tc>
          <w:tcPr>
            <w:tcW w:w="1900" w:type="dxa"/>
            <w:tcMar>
              <w:top w:w="80" w:type="dxa"/>
              <w:start w:w="100" w:type="dxa"/>
              <w:bottom w:w="80" w:type="dxa"/>
              <w:end w:w="100" w:type="dxa"/>
            </w:tcMar>
            <w:vAlign w:val="center"/>
          </w:tcPr>
          <w:p w14:paraId="774E4BBE" wp14:textId="77777777">
            <w:pPr>
              <w:spacing w:before="0" w:after="20" w:line="240" w:lineRule="auto"/>
              <w:jc w:val="left"/>
            </w:pPr>
            <w:r>
              <w:rPr>
                <w:rFonts w:ascii="Arial" w:hAnsi="Arial" w:eastAsia="Arial"/>
                <w:b w:val="0"/>
                <w:i w:val="0"/>
                <w:color w:val="000000"/>
                <w:sz w:val="16"/>
              </w:rPr>
              <w:t xml:space="preserve">FR05</w:t>
            </w:r>
          </w:p>
        </w:tc>
      </w:tr>
      <w:tr xmlns:wp14="http://schemas.microsoft.com/office/word/2010/wordml" w14:paraId="577B5B3D" wp14:textId="77777777">
        <w:trPr>
          <w:cantSplit/>
        </w:trPr>
        <w:tc>
          <w:tcPr>
            <w:tcW w:w="900" w:type="dxa"/>
            <w:tcMar>
              <w:top w:w="80" w:type="dxa"/>
              <w:start w:w="100" w:type="dxa"/>
              <w:bottom w:w="80" w:type="dxa"/>
              <w:end w:w="100" w:type="dxa"/>
            </w:tcMar>
            <w:vAlign w:val="center"/>
            <w:shd w:fill="F4F8FC"/>
          </w:tcPr>
          <w:p w14:paraId="1218EFE5" wp14:textId="77777777">
            <w:pPr>
              <w:spacing w:before="0" w:after="20" w:line="240" w:lineRule="auto"/>
              <w:jc w:val="left"/>
            </w:pPr>
            <w:r>
              <w:rPr>
                <w:rFonts w:ascii="Arial" w:hAnsi="Arial" w:eastAsia="Arial"/>
                <w:b w:val="0"/>
                <w:i w:val="0"/>
                <w:color w:val="000000"/>
                <w:sz w:val="16"/>
              </w:rPr>
              <w:t xml:space="preserve">F-SH2</w:t>
            </w:r>
          </w:p>
        </w:tc>
        <w:tc>
          <w:tcPr>
            <w:tcW w:w="2000" w:type="dxa"/>
            <w:tcMar>
              <w:top w:w="80" w:type="dxa"/>
              <w:start w:w="100" w:type="dxa"/>
              <w:bottom w:w="80" w:type="dxa"/>
              <w:end w:w="100" w:type="dxa"/>
            </w:tcMar>
            <w:vAlign w:val="center"/>
            <w:shd w:fill="F4F8FC"/>
          </w:tcPr>
          <w:p w14:paraId="166DEAD6" wp14:textId="77777777">
            <w:pPr>
              <w:spacing w:before="0" w:after="20" w:line="240" w:lineRule="auto"/>
              <w:jc w:val="left"/>
            </w:pPr>
            <w:r>
              <w:rPr>
                <w:rFonts w:ascii="Arial" w:hAnsi="Arial" w:eastAsia="Arial"/>
                <w:b/>
                <w:i w:val="0"/>
                <w:color w:val="000000"/>
                <w:sz w:val="16"/>
              </w:rPr>
              <w:t xml:space="preserve">Allocate order item to shipment</w:t>
            </w:r>
          </w:p>
        </w:tc>
        <w:tc>
          <w:tcPr>
            <w:tcW w:w="5136" w:type="dxa"/>
            <w:tcMar>
              <w:top w:w="80" w:type="dxa"/>
              <w:start w:w="100" w:type="dxa"/>
              <w:bottom w:w="80" w:type="dxa"/>
              <w:end w:w="100" w:type="dxa"/>
            </w:tcMar>
            <w:vAlign w:val="center"/>
            <w:shd w:fill="F4F8FC"/>
          </w:tcPr>
          <w:p w14:paraId="62E5836A" wp14:textId="77777777">
            <w:pPr>
              <w:spacing w:before="0" w:after="20" w:line="240" w:lineRule="auto"/>
              <w:jc w:val="left"/>
            </w:pPr>
            <w:r>
              <w:rPr>
                <w:rFonts w:ascii="Arial" w:hAnsi="Arial" w:eastAsia="Arial"/>
                <w:b w:val="0"/>
                <w:i w:val="0"/>
                <w:color w:val="000000"/>
                <w:sz w:val="16"/>
              </w:rPr>
              <w:t xml:space="preserve">Logistics staff split a SupplierOrderItem quantity across one or more shipments, never exceeding the ordered quantity.</w:t>
            </w:r>
          </w:p>
        </w:tc>
        <w:tc>
          <w:tcPr>
            <w:tcW w:w="1900" w:type="dxa"/>
            <w:tcMar>
              <w:top w:w="80" w:type="dxa"/>
              <w:start w:w="100" w:type="dxa"/>
              <w:bottom w:w="80" w:type="dxa"/>
              <w:end w:w="100" w:type="dxa"/>
            </w:tcMar>
            <w:vAlign w:val="center"/>
            <w:shd w:fill="F4F8FC"/>
          </w:tcPr>
          <w:p w14:paraId="150F4DBC" wp14:textId="77777777">
            <w:pPr>
              <w:spacing w:before="0" w:after="20" w:line="240" w:lineRule="auto"/>
              <w:jc w:val="left"/>
            </w:pPr>
            <w:r>
              <w:rPr>
                <w:rFonts w:ascii="Arial" w:hAnsi="Arial" w:eastAsia="Arial"/>
                <w:b w:val="0"/>
                <w:i w:val="0"/>
                <w:color w:val="000000"/>
                <w:sz w:val="16"/>
              </w:rPr>
              <w:t xml:space="preserve">FR05, BR08</w:t>
            </w:r>
          </w:p>
        </w:tc>
      </w:tr>
      <w:tr xmlns:wp14="http://schemas.microsoft.com/office/word/2010/wordml" w14:paraId="4F5C8A6C" wp14:textId="77777777">
        <w:trPr>
          <w:cantSplit/>
        </w:trPr>
        <w:tc>
          <w:tcPr>
            <w:tcW w:w="900" w:type="dxa"/>
            <w:tcMar>
              <w:top w:w="80" w:type="dxa"/>
              <w:start w:w="100" w:type="dxa"/>
              <w:bottom w:w="80" w:type="dxa"/>
              <w:end w:w="100" w:type="dxa"/>
            </w:tcMar>
            <w:vAlign w:val="center"/>
          </w:tcPr>
          <w:p w14:paraId="6235C5B8" wp14:textId="77777777">
            <w:pPr>
              <w:spacing w:before="0" w:after="20" w:line="240" w:lineRule="auto"/>
              <w:jc w:val="left"/>
            </w:pPr>
            <w:r>
              <w:rPr>
                <w:rFonts w:ascii="Arial" w:hAnsi="Arial" w:eastAsia="Arial"/>
                <w:b w:val="0"/>
                <w:i w:val="0"/>
                <w:color w:val="000000"/>
                <w:sz w:val="16"/>
              </w:rPr>
              <w:t xml:space="preserve">F-SH3</w:t>
            </w:r>
          </w:p>
        </w:tc>
        <w:tc>
          <w:tcPr>
            <w:tcW w:w="2000" w:type="dxa"/>
            <w:tcMar>
              <w:top w:w="80" w:type="dxa"/>
              <w:start w:w="100" w:type="dxa"/>
              <w:bottom w:w="80" w:type="dxa"/>
              <w:end w:w="100" w:type="dxa"/>
            </w:tcMar>
            <w:vAlign w:val="center"/>
          </w:tcPr>
          <w:p w14:paraId="74E3076E" wp14:textId="77777777">
            <w:pPr>
              <w:spacing w:before="0" w:after="20" w:line="240" w:lineRule="auto"/>
              <w:jc w:val="left"/>
            </w:pPr>
            <w:r>
              <w:rPr>
                <w:rFonts w:ascii="Arial" w:hAnsi="Arial" w:eastAsia="Arial"/>
                <w:b/>
                <w:i w:val="0"/>
                <w:color w:val="000000"/>
                <w:sz w:val="16"/>
              </w:rPr>
              <w:t xml:space="preserve">Dispatch shipment</w:t>
            </w:r>
          </w:p>
        </w:tc>
        <w:tc>
          <w:tcPr>
            <w:tcW w:w="5136" w:type="dxa"/>
            <w:tcMar>
              <w:top w:w="80" w:type="dxa"/>
              <w:start w:w="100" w:type="dxa"/>
              <w:bottom w:w="80" w:type="dxa"/>
              <w:end w:w="100" w:type="dxa"/>
            </w:tcMar>
            <w:vAlign w:val="center"/>
          </w:tcPr>
          <w:p w14:paraId="0248A579" wp14:textId="77777777">
            <w:pPr>
              <w:spacing w:before="0" w:after="20" w:line="240" w:lineRule="auto"/>
              <w:jc w:val="left"/>
            </w:pPr>
            <w:r>
              <w:rPr>
                <w:rFonts w:ascii="Arial" w:hAnsi="Arial" w:eastAsia="Arial"/>
                <w:b w:val="0"/>
                <w:i w:val="0"/>
                <w:color w:val="000000"/>
                <w:sz w:val="16"/>
              </w:rPr>
              <w:t xml:space="preserve">Change Status to Dispatched once at least one ShipmentItem exists.</w:t>
            </w:r>
          </w:p>
        </w:tc>
        <w:tc>
          <w:tcPr>
            <w:tcW w:w="1900" w:type="dxa"/>
            <w:tcMar>
              <w:top w:w="80" w:type="dxa"/>
              <w:start w:w="100" w:type="dxa"/>
              <w:bottom w:w="80" w:type="dxa"/>
              <w:end w:w="100" w:type="dxa"/>
            </w:tcMar>
            <w:vAlign w:val="center"/>
          </w:tcPr>
          <w:p w14:paraId="1DBE3DE6" wp14:textId="77777777">
            <w:pPr>
              <w:spacing w:before="0" w:after="20" w:line="240" w:lineRule="auto"/>
              <w:jc w:val="left"/>
            </w:pPr>
            <w:r>
              <w:rPr>
                <w:rFonts w:ascii="Arial" w:hAnsi="Arial" w:eastAsia="Arial"/>
                <w:b w:val="0"/>
                <w:i w:val="0"/>
                <w:color w:val="000000"/>
                <w:sz w:val="16"/>
              </w:rPr>
              <w:t xml:space="preserve">BR07</w:t>
            </w:r>
          </w:p>
        </w:tc>
      </w:tr>
      <w:tr xmlns:wp14="http://schemas.microsoft.com/office/word/2010/wordml" w14:paraId="55922521" wp14:textId="77777777">
        <w:trPr>
          <w:cantSplit/>
        </w:trPr>
        <w:tc>
          <w:tcPr>
            <w:tcW w:w="900" w:type="dxa"/>
            <w:tcMar>
              <w:top w:w="80" w:type="dxa"/>
              <w:start w:w="100" w:type="dxa"/>
              <w:bottom w:w="80" w:type="dxa"/>
              <w:end w:w="100" w:type="dxa"/>
            </w:tcMar>
            <w:vAlign w:val="center"/>
            <w:shd w:fill="F4F8FC"/>
          </w:tcPr>
          <w:p w14:paraId="61FE2148" wp14:textId="77777777">
            <w:pPr>
              <w:spacing w:before="0" w:after="20" w:line="240" w:lineRule="auto"/>
              <w:jc w:val="left"/>
            </w:pPr>
            <w:r>
              <w:rPr>
                <w:rFonts w:ascii="Arial" w:hAnsi="Arial" w:eastAsia="Arial"/>
                <w:b w:val="0"/>
                <w:i w:val="0"/>
                <w:color w:val="000000"/>
                <w:sz w:val="16"/>
              </w:rPr>
              <w:t xml:space="preserve">F-SH4</w:t>
            </w:r>
          </w:p>
        </w:tc>
        <w:tc>
          <w:tcPr>
            <w:tcW w:w="2000" w:type="dxa"/>
            <w:tcMar>
              <w:top w:w="80" w:type="dxa"/>
              <w:start w:w="100" w:type="dxa"/>
              <w:bottom w:w="80" w:type="dxa"/>
              <w:end w:w="100" w:type="dxa"/>
            </w:tcMar>
            <w:vAlign w:val="center"/>
            <w:shd w:fill="F4F8FC"/>
          </w:tcPr>
          <w:p w14:paraId="735CBA05" wp14:textId="77777777">
            <w:pPr>
              <w:spacing w:before="0" w:after="20" w:line="240" w:lineRule="auto"/>
              <w:jc w:val="left"/>
            </w:pPr>
            <w:r>
              <w:rPr>
                <w:rFonts w:ascii="Arial" w:hAnsi="Arial" w:eastAsia="Arial"/>
                <w:b/>
                <w:i w:val="0"/>
                <w:color w:val="000000"/>
                <w:sz w:val="16"/>
              </w:rPr>
              <w:t xml:space="preserve">Confirm arrival</w:t>
            </w:r>
          </w:p>
        </w:tc>
        <w:tc>
          <w:tcPr>
            <w:tcW w:w="5136" w:type="dxa"/>
            <w:tcMar>
              <w:top w:w="80" w:type="dxa"/>
              <w:start w:w="100" w:type="dxa"/>
              <w:bottom w:w="80" w:type="dxa"/>
              <w:end w:w="100" w:type="dxa"/>
            </w:tcMar>
            <w:vAlign w:val="center"/>
            <w:shd w:fill="F4F8FC"/>
          </w:tcPr>
          <w:p w14:paraId="52111102" wp14:textId="77777777">
            <w:pPr>
              <w:spacing w:before="0" w:after="20" w:line="240" w:lineRule="auto"/>
              <w:jc w:val="left"/>
            </w:pPr>
            <w:r>
              <w:rPr>
                <w:rFonts w:ascii="Arial" w:hAnsi="Arial" w:eastAsia="Arial"/>
                <w:b w:val="0"/>
                <w:i w:val="0"/>
                <w:color w:val="000000"/>
                <w:sz w:val="16"/>
              </w:rPr>
              <w:t xml:space="preserve">Logistics/warehouse staff set ActualArrival and Status when the shipment is delivered.</w:t>
            </w:r>
          </w:p>
        </w:tc>
        <w:tc>
          <w:tcPr>
            <w:tcW w:w="1900" w:type="dxa"/>
            <w:tcMar>
              <w:top w:w="80" w:type="dxa"/>
              <w:start w:w="100" w:type="dxa"/>
              <w:bottom w:w="80" w:type="dxa"/>
              <w:end w:w="100" w:type="dxa"/>
            </w:tcMar>
            <w:vAlign w:val="center"/>
            <w:shd w:fill="F4F8FC"/>
          </w:tcPr>
          <w:p w14:paraId="10568BB5" wp14:textId="77777777">
            <w:pPr>
              <w:spacing w:before="0" w:after="20" w:line="240" w:lineRule="auto"/>
              <w:jc w:val="left"/>
            </w:pPr>
            <w:r>
              <w:rPr>
                <w:rFonts w:ascii="Arial" w:hAnsi="Arial" w:eastAsia="Arial"/>
                <w:b w:val="0"/>
                <w:i w:val="0"/>
                <w:color w:val="000000"/>
                <w:sz w:val="16"/>
              </w:rPr>
              <w:t xml:space="preserve">FR06</w:t>
            </w:r>
          </w:p>
        </w:tc>
      </w:tr>
    </w:tbl>
    <w:p w14:paraId="692D5AEC" wp14:textId="77777777">
      <w:pPr>
        <w:spacing w:after="0"/>
      </w:pPr>
    </w:p>
    <w:p w14:paraId="7CE98D41" wp14:textId="77777777">
      <w:pPr>
        <w:keepNext/>
        <w:spacing w:before="160" w:after="60" w:line="252" w:lineRule="auto"/>
      </w:pPr>
      <w:r>
        <w:rPr>
          <w:rFonts w:ascii="Arial" w:hAnsi="Arial" w:eastAsia="Arial"/>
          <w:b/>
          <w:i w:val="0"/>
          <w:color w:val="000000"/>
          <w:sz w:val="21"/>
        </w:rPr>
        <w:t xml:space="preserve">Functions for ShipmentItem</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2813AFFC" wp14:textId="77777777">
        <w:trPr>
          <w:cantSplit/>
          <w:tblHeader w:val="true"/>
        </w:trPr>
        <w:tc>
          <w:tcPr>
            <w:tcW w:w="900" w:type="dxa"/>
            <w:tcMar>
              <w:top w:w="80" w:type="dxa"/>
              <w:start w:w="100" w:type="dxa"/>
              <w:bottom w:w="80" w:type="dxa"/>
              <w:end w:w="100" w:type="dxa"/>
            </w:tcMar>
            <w:vAlign w:val="center"/>
            <w:shd w:fill="1F4E78"/>
          </w:tcPr>
          <w:p w14:paraId="554F57B8"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3B74545A"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2E83338E"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712086EF"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48D3108" wp14:textId="77777777">
        <w:trPr>
          <w:cantSplit/>
        </w:trPr>
        <w:tc>
          <w:tcPr>
            <w:tcW w:w="900" w:type="dxa"/>
            <w:tcMar>
              <w:top w:w="80" w:type="dxa"/>
              <w:start w:w="100" w:type="dxa"/>
              <w:bottom w:w="80" w:type="dxa"/>
              <w:end w:w="100" w:type="dxa"/>
            </w:tcMar>
            <w:vAlign w:val="center"/>
          </w:tcPr>
          <w:p w14:paraId="270ACF46" wp14:textId="77777777">
            <w:pPr>
              <w:spacing w:before="0" w:after="20" w:line="240" w:lineRule="auto"/>
              <w:jc w:val="left"/>
            </w:pPr>
            <w:r>
              <w:rPr>
                <w:rFonts w:ascii="Arial" w:hAnsi="Arial" w:eastAsia="Arial"/>
                <w:b w:val="0"/>
                <w:i w:val="0"/>
                <w:color w:val="000000"/>
                <w:sz w:val="16"/>
              </w:rPr>
              <w:t xml:space="preserve">F-SI1</w:t>
            </w:r>
          </w:p>
        </w:tc>
        <w:tc>
          <w:tcPr>
            <w:tcW w:w="2000" w:type="dxa"/>
            <w:tcMar>
              <w:top w:w="80" w:type="dxa"/>
              <w:start w:w="100" w:type="dxa"/>
              <w:bottom w:w="80" w:type="dxa"/>
              <w:end w:w="100" w:type="dxa"/>
            </w:tcMar>
            <w:vAlign w:val="center"/>
          </w:tcPr>
          <w:p w14:paraId="054C94CF" wp14:textId="77777777">
            <w:pPr>
              <w:spacing w:before="0" w:after="20" w:line="240" w:lineRule="auto"/>
              <w:jc w:val="left"/>
            </w:pPr>
            <w:r>
              <w:rPr>
                <w:rFonts w:ascii="Arial" w:hAnsi="Arial" w:eastAsia="Arial"/>
                <w:b/>
                <w:i w:val="0"/>
                <w:color w:val="000000"/>
                <w:sz w:val="16"/>
              </w:rPr>
              <w:t xml:space="preserve">Validate matching order</w:t>
            </w:r>
          </w:p>
        </w:tc>
        <w:tc>
          <w:tcPr>
            <w:tcW w:w="5136" w:type="dxa"/>
            <w:tcMar>
              <w:top w:w="80" w:type="dxa"/>
              <w:start w:w="100" w:type="dxa"/>
              <w:bottom w:w="80" w:type="dxa"/>
              <w:end w:w="100" w:type="dxa"/>
            </w:tcMar>
            <w:vAlign w:val="center"/>
          </w:tcPr>
          <w:p w14:paraId="319516D6" wp14:textId="77777777">
            <w:pPr>
              <w:spacing w:before="0" w:after="20" w:line="240" w:lineRule="auto"/>
              <w:jc w:val="left"/>
            </w:pPr>
            <w:r>
              <w:rPr>
                <w:rFonts w:ascii="Arial" w:hAnsi="Arial" w:eastAsia="Arial"/>
                <w:b w:val="0"/>
                <w:i w:val="0"/>
                <w:color w:val="000000"/>
                <w:sz w:val="16"/>
              </w:rPr>
              <w:t xml:space="preserve">System rejects a ShipmentItem whose order item belongs to a different order than the shipment.</w:t>
            </w:r>
          </w:p>
        </w:tc>
        <w:tc>
          <w:tcPr>
            <w:tcW w:w="1900" w:type="dxa"/>
            <w:tcMar>
              <w:top w:w="80" w:type="dxa"/>
              <w:start w:w="100" w:type="dxa"/>
              <w:bottom w:w="80" w:type="dxa"/>
              <w:end w:w="100" w:type="dxa"/>
            </w:tcMar>
            <w:vAlign w:val="center"/>
          </w:tcPr>
          <w:p w14:paraId="1CFC7CFD" wp14:textId="77777777">
            <w:pPr>
              <w:spacing w:before="0" w:after="20" w:line="240" w:lineRule="auto"/>
              <w:jc w:val="left"/>
            </w:pPr>
            <w:r>
              <w:rPr>
                <w:rFonts w:ascii="Arial" w:hAnsi="Arial" w:eastAsia="Arial"/>
                <w:b w:val="0"/>
                <w:i w:val="0"/>
                <w:color w:val="000000"/>
                <w:sz w:val="16"/>
              </w:rPr>
              <w:t xml:space="preserve">BR07</w:t>
            </w:r>
          </w:p>
        </w:tc>
      </w:tr>
      <w:tr xmlns:wp14="http://schemas.microsoft.com/office/word/2010/wordml" w14:paraId="502B5A29" wp14:textId="77777777">
        <w:trPr>
          <w:cantSplit/>
        </w:trPr>
        <w:tc>
          <w:tcPr>
            <w:tcW w:w="900" w:type="dxa"/>
            <w:tcMar>
              <w:top w:w="80" w:type="dxa"/>
              <w:start w:w="100" w:type="dxa"/>
              <w:bottom w:w="80" w:type="dxa"/>
              <w:end w:w="100" w:type="dxa"/>
            </w:tcMar>
            <w:vAlign w:val="center"/>
            <w:shd w:fill="F4F8FC"/>
          </w:tcPr>
          <w:p w14:paraId="24F9E784" wp14:textId="77777777">
            <w:pPr>
              <w:spacing w:before="0" w:after="20" w:line="240" w:lineRule="auto"/>
              <w:jc w:val="left"/>
            </w:pPr>
            <w:r>
              <w:rPr>
                <w:rFonts w:ascii="Arial" w:hAnsi="Arial" w:eastAsia="Arial"/>
                <w:b w:val="0"/>
                <w:i w:val="0"/>
                <w:color w:val="000000"/>
                <w:sz w:val="16"/>
              </w:rPr>
              <w:t xml:space="preserve">F-SI2</w:t>
            </w:r>
          </w:p>
        </w:tc>
        <w:tc>
          <w:tcPr>
            <w:tcW w:w="2000" w:type="dxa"/>
            <w:tcMar>
              <w:top w:w="80" w:type="dxa"/>
              <w:start w:w="100" w:type="dxa"/>
              <w:bottom w:w="80" w:type="dxa"/>
              <w:end w:w="100" w:type="dxa"/>
            </w:tcMar>
            <w:vAlign w:val="center"/>
            <w:shd w:fill="F4F8FC"/>
          </w:tcPr>
          <w:p w14:paraId="2E194B95" wp14:textId="77777777">
            <w:pPr>
              <w:spacing w:before="0" w:after="20" w:line="240" w:lineRule="auto"/>
              <w:jc w:val="left"/>
            </w:pPr>
            <w:r>
              <w:rPr>
                <w:rFonts w:ascii="Arial" w:hAnsi="Arial" w:eastAsia="Arial"/>
                <w:b/>
                <w:i w:val="0"/>
                <w:color w:val="000000"/>
                <w:sz w:val="16"/>
              </w:rPr>
              <w:t xml:space="preserve">Trigger receipt</w:t>
            </w:r>
          </w:p>
        </w:tc>
        <w:tc>
          <w:tcPr>
            <w:tcW w:w="5136" w:type="dxa"/>
            <w:tcMar>
              <w:top w:w="80" w:type="dxa"/>
              <w:start w:w="100" w:type="dxa"/>
              <w:bottom w:w="80" w:type="dxa"/>
              <w:end w:w="100" w:type="dxa"/>
            </w:tcMar>
            <w:vAlign w:val="center"/>
            <w:shd w:fill="F4F8FC"/>
          </w:tcPr>
          <w:p w14:paraId="06E93A13" wp14:textId="77777777">
            <w:pPr>
              <w:spacing w:before="0" w:after="20" w:line="240" w:lineRule="auto"/>
              <w:jc w:val="left"/>
            </w:pPr>
            <w:r>
              <w:rPr>
                <w:rFonts w:ascii="Arial" w:hAnsi="Arial" w:eastAsia="Arial"/>
                <w:b w:val="0"/>
                <w:i w:val="0"/>
                <w:color w:val="000000"/>
                <w:sz w:val="16"/>
              </w:rPr>
              <w:t xml:space="preserve">Warehouse staff mark a ShipmentItem received at most once, creating one Receipt StockMovement.</w:t>
            </w:r>
          </w:p>
        </w:tc>
        <w:tc>
          <w:tcPr>
            <w:tcW w:w="1900" w:type="dxa"/>
            <w:tcMar>
              <w:top w:w="80" w:type="dxa"/>
              <w:start w:w="100" w:type="dxa"/>
              <w:bottom w:w="80" w:type="dxa"/>
              <w:end w:w="100" w:type="dxa"/>
            </w:tcMar>
            <w:vAlign w:val="center"/>
            <w:shd w:fill="F4F8FC"/>
          </w:tcPr>
          <w:p w14:paraId="3552A291" wp14:textId="77777777">
            <w:pPr>
              <w:spacing w:before="0" w:after="20" w:line="240" w:lineRule="auto"/>
              <w:jc w:val="left"/>
            </w:pPr>
            <w:r>
              <w:rPr>
                <w:rFonts w:ascii="Arial" w:hAnsi="Arial" w:eastAsia="Arial"/>
                <w:b w:val="0"/>
                <w:i w:val="0"/>
                <w:color w:val="000000"/>
                <w:sz w:val="16"/>
              </w:rPr>
              <w:t xml:space="preserve">FR08, BR13</w:t>
            </w:r>
          </w:p>
        </w:tc>
      </w:tr>
    </w:tbl>
    <w:p w14:paraId="0FA45242" wp14:textId="77777777">
      <w:pPr>
        <w:spacing w:after="0"/>
      </w:pPr>
    </w:p>
    <w:p w14:paraId="38954A01" wp14:textId="77777777">
      <w:pPr>
        <w:keepNext/>
        <w:spacing w:before="160" w:after="60" w:line="252" w:lineRule="auto"/>
      </w:pPr>
      <w:r>
        <w:rPr>
          <w:rFonts w:ascii="Arial" w:hAnsi="Arial" w:eastAsia="Arial"/>
          <w:b/>
          <w:i w:val="0"/>
          <w:color w:val="000000"/>
          <w:sz w:val="21"/>
        </w:rPr>
        <w:t xml:space="preserve">Functions for TrackingEvent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653D5496" wp14:textId="77777777">
        <w:trPr>
          <w:cantSplit/>
          <w:tblHeader w:val="true"/>
        </w:trPr>
        <w:tc>
          <w:tcPr>
            <w:tcW w:w="900" w:type="dxa"/>
            <w:tcMar>
              <w:top w:w="80" w:type="dxa"/>
              <w:start w:w="100" w:type="dxa"/>
              <w:bottom w:w="80" w:type="dxa"/>
              <w:end w:w="100" w:type="dxa"/>
            </w:tcMar>
            <w:vAlign w:val="center"/>
            <w:shd w:fill="1F4E78"/>
          </w:tcPr>
          <w:p w14:paraId="27441FE0"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65D5B1E5"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19BF88D"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6FC8FABC"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01917F04" wp14:textId="77777777">
        <w:trPr>
          <w:cantSplit/>
        </w:trPr>
        <w:tc>
          <w:tcPr>
            <w:tcW w:w="900" w:type="dxa"/>
            <w:tcMar>
              <w:top w:w="80" w:type="dxa"/>
              <w:start w:w="100" w:type="dxa"/>
              <w:bottom w:w="80" w:type="dxa"/>
              <w:end w:w="100" w:type="dxa"/>
            </w:tcMar>
            <w:vAlign w:val="center"/>
          </w:tcPr>
          <w:p w14:paraId="28C727E8" wp14:textId="77777777">
            <w:pPr>
              <w:spacing w:before="0" w:after="20" w:line="240" w:lineRule="auto"/>
              <w:jc w:val="left"/>
            </w:pPr>
            <w:r>
              <w:rPr>
                <w:rFonts w:ascii="Arial" w:hAnsi="Arial" w:eastAsia="Arial"/>
                <w:b w:val="0"/>
                <w:i w:val="0"/>
                <w:color w:val="000000"/>
                <w:sz w:val="16"/>
              </w:rPr>
              <w:t xml:space="preserve">F-TE1</w:t>
            </w:r>
          </w:p>
        </w:tc>
        <w:tc>
          <w:tcPr>
            <w:tcW w:w="2000" w:type="dxa"/>
            <w:tcMar>
              <w:top w:w="80" w:type="dxa"/>
              <w:start w:w="100" w:type="dxa"/>
              <w:bottom w:w="80" w:type="dxa"/>
              <w:end w:w="100" w:type="dxa"/>
            </w:tcMar>
            <w:vAlign w:val="center"/>
          </w:tcPr>
          <w:p w14:paraId="1D17FA02" wp14:textId="77777777">
            <w:pPr>
              <w:spacing w:before="0" w:after="20" w:line="240" w:lineRule="auto"/>
              <w:jc w:val="left"/>
            </w:pPr>
            <w:r>
              <w:rPr>
                <w:rFonts w:ascii="Arial" w:hAnsi="Arial" w:eastAsia="Arial"/>
                <w:b/>
                <w:i w:val="0"/>
                <w:color w:val="000000"/>
                <w:sz w:val="16"/>
              </w:rPr>
              <w:t xml:space="preserve">Log tracking event</w:t>
            </w:r>
          </w:p>
        </w:tc>
        <w:tc>
          <w:tcPr>
            <w:tcW w:w="5136" w:type="dxa"/>
            <w:tcMar>
              <w:top w:w="80" w:type="dxa"/>
              <w:start w:w="100" w:type="dxa"/>
              <w:bottom w:w="80" w:type="dxa"/>
              <w:end w:w="100" w:type="dxa"/>
            </w:tcMar>
            <w:vAlign w:val="center"/>
          </w:tcPr>
          <w:p w14:paraId="5A096675" wp14:textId="77777777">
            <w:pPr>
              <w:spacing w:before="0" w:after="20" w:line="240" w:lineRule="auto"/>
              <w:jc w:val="left"/>
            </w:pPr>
            <w:r>
              <w:rPr>
                <w:rFonts w:ascii="Arial" w:hAnsi="Arial" w:eastAsia="Arial"/>
                <w:b w:val="0"/>
                <w:i w:val="0"/>
                <w:color w:val="000000"/>
                <w:sz w:val="16"/>
              </w:rPr>
              <w:t xml:space="preserve">Logistics staff append a chronological status/location update to a shipment.</w:t>
            </w:r>
          </w:p>
        </w:tc>
        <w:tc>
          <w:tcPr>
            <w:tcW w:w="1900" w:type="dxa"/>
            <w:tcMar>
              <w:top w:w="80" w:type="dxa"/>
              <w:start w:w="100" w:type="dxa"/>
              <w:bottom w:w="80" w:type="dxa"/>
              <w:end w:w="100" w:type="dxa"/>
            </w:tcMar>
            <w:vAlign w:val="center"/>
          </w:tcPr>
          <w:p w14:paraId="0FEF2AF2" wp14:textId="77777777">
            <w:pPr>
              <w:spacing w:before="0" w:after="20" w:line="240" w:lineRule="auto"/>
              <w:jc w:val="left"/>
            </w:pPr>
            <w:r>
              <w:rPr>
                <w:rFonts w:ascii="Arial" w:hAnsi="Arial" w:eastAsia="Arial"/>
                <w:b w:val="0"/>
                <w:i w:val="0"/>
                <w:color w:val="000000"/>
                <w:sz w:val="16"/>
              </w:rPr>
              <w:t xml:space="preserve">FR06</w:t>
            </w:r>
          </w:p>
        </w:tc>
      </w:tr>
    </w:tbl>
    <w:p w14:paraId="332790C6" wp14:textId="77777777">
      <w:pPr>
        <w:spacing w:after="0"/>
      </w:pPr>
    </w:p>
    <w:p w14:paraId="7F47049B" wp14:textId="77777777">
      <w:pPr>
        <w:keepNext/>
        <w:spacing w:before="160" w:after="60" w:line="252" w:lineRule="auto"/>
      </w:pPr>
      <w:r>
        <w:rPr>
          <w:rFonts w:ascii="Arial" w:hAnsi="Arial" w:eastAsia="Arial"/>
          <w:b/>
          <w:i w:val="0"/>
          <w:color w:val="000000"/>
          <w:sz w:val="21"/>
        </w:rPr>
        <w:t xml:space="preserve">Functions for ProductComponent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7712F850" wp14:textId="77777777">
        <w:trPr>
          <w:cantSplit/>
          <w:tblHeader w:val="true"/>
        </w:trPr>
        <w:tc>
          <w:tcPr>
            <w:tcW w:w="900" w:type="dxa"/>
            <w:tcMar>
              <w:top w:w="80" w:type="dxa"/>
              <w:start w:w="100" w:type="dxa"/>
              <w:bottom w:w="80" w:type="dxa"/>
              <w:end w:w="100" w:type="dxa"/>
            </w:tcMar>
            <w:vAlign w:val="center"/>
            <w:shd w:fill="1F4E78"/>
          </w:tcPr>
          <w:p w14:paraId="722393A2"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54DA37D8"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46069524"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5B94CBCA"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B8B0939" wp14:textId="77777777">
        <w:trPr>
          <w:cantSplit/>
        </w:trPr>
        <w:tc>
          <w:tcPr>
            <w:tcW w:w="900" w:type="dxa"/>
            <w:tcMar>
              <w:top w:w="80" w:type="dxa"/>
              <w:start w:w="100" w:type="dxa"/>
              <w:bottom w:w="80" w:type="dxa"/>
              <w:end w:w="100" w:type="dxa"/>
            </w:tcMar>
            <w:vAlign w:val="center"/>
          </w:tcPr>
          <w:p w14:paraId="4BC028F2" wp14:textId="77777777">
            <w:pPr>
              <w:spacing w:before="0" w:after="20" w:line="240" w:lineRule="auto"/>
              <w:jc w:val="left"/>
            </w:pPr>
            <w:r>
              <w:rPr>
                <w:rFonts w:ascii="Arial" w:hAnsi="Arial" w:eastAsia="Arial"/>
                <w:b w:val="0"/>
                <w:i w:val="0"/>
                <w:color w:val="000000"/>
                <w:sz w:val="16"/>
              </w:rPr>
              <w:t xml:space="preserve">F-PC1</w:t>
            </w:r>
          </w:p>
        </w:tc>
        <w:tc>
          <w:tcPr>
            <w:tcW w:w="2000" w:type="dxa"/>
            <w:tcMar>
              <w:top w:w="80" w:type="dxa"/>
              <w:start w:w="100" w:type="dxa"/>
              <w:bottom w:w="80" w:type="dxa"/>
              <w:end w:w="100" w:type="dxa"/>
            </w:tcMar>
            <w:vAlign w:val="center"/>
          </w:tcPr>
          <w:p w14:paraId="495FF571" wp14:textId="77777777">
            <w:pPr>
              <w:spacing w:before="0" w:after="20" w:line="240" w:lineRule="auto"/>
              <w:jc w:val="left"/>
            </w:pPr>
            <w:r>
              <w:rPr>
                <w:rFonts w:ascii="Arial" w:hAnsi="Arial" w:eastAsia="Arial"/>
                <w:b/>
                <w:i w:val="0"/>
                <w:color w:val="000000"/>
                <w:sz w:val="16"/>
              </w:rPr>
              <w:t xml:space="preserve">Add component link</w:t>
            </w:r>
          </w:p>
        </w:tc>
        <w:tc>
          <w:tcPr>
            <w:tcW w:w="5136" w:type="dxa"/>
            <w:tcMar>
              <w:top w:w="80" w:type="dxa"/>
              <w:start w:w="100" w:type="dxa"/>
              <w:bottom w:w="80" w:type="dxa"/>
              <w:end w:w="100" w:type="dxa"/>
            </w:tcMar>
            <w:vAlign w:val="center"/>
          </w:tcPr>
          <w:p w14:paraId="0093B8AB" wp14:textId="77777777">
            <w:pPr>
              <w:spacing w:before="0" w:after="20" w:line="240" w:lineRule="auto"/>
              <w:jc w:val="left"/>
            </w:pPr>
            <w:r>
              <w:rPr>
                <w:rFonts w:ascii="Arial" w:hAnsi="Arial" w:eastAsia="Arial"/>
                <w:b w:val="0"/>
                <w:i w:val="0"/>
                <w:color w:val="000000"/>
                <w:sz w:val="16"/>
              </w:rPr>
              <w:t xml:space="preserve">Product manager defines a parent-component pair with the quantity required per unit.</w:t>
            </w:r>
          </w:p>
        </w:tc>
        <w:tc>
          <w:tcPr>
            <w:tcW w:w="1900" w:type="dxa"/>
            <w:tcMar>
              <w:top w:w="80" w:type="dxa"/>
              <w:start w:w="100" w:type="dxa"/>
              <w:bottom w:w="80" w:type="dxa"/>
              <w:end w:w="100" w:type="dxa"/>
            </w:tcMar>
            <w:vAlign w:val="center"/>
          </w:tcPr>
          <w:p w14:paraId="7E56F577" wp14:textId="77777777">
            <w:pPr>
              <w:spacing w:before="0" w:after="20" w:line="240" w:lineRule="auto"/>
              <w:jc w:val="left"/>
            </w:pPr>
            <w:r>
              <w:rPr>
                <w:rFonts w:ascii="Arial" w:hAnsi="Arial" w:eastAsia="Arial"/>
                <w:b w:val="0"/>
                <w:i w:val="0"/>
                <w:color w:val="000000"/>
                <w:sz w:val="16"/>
              </w:rPr>
              <w:t xml:space="preserve">FR09</w:t>
            </w:r>
          </w:p>
        </w:tc>
      </w:tr>
      <w:tr xmlns:wp14="http://schemas.microsoft.com/office/word/2010/wordml" w14:paraId="20964D5D" wp14:textId="77777777">
        <w:trPr>
          <w:cantSplit/>
        </w:trPr>
        <w:tc>
          <w:tcPr>
            <w:tcW w:w="900" w:type="dxa"/>
            <w:tcMar>
              <w:top w:w="80" w:type="dxa"/>
              <w:start w:w="100" w:type="dxa"/>
              <w:bottom w:w="80" w:type="dxa"/>
              <w:end w:w="100" w:type="dxa"/>
            </w:tcMar>
            <w:vAlign w:val="center"/>
            <w:shd w:fill="F4F8FC"/>
          </w:tcPr>
          <w:p w14:paraId="45F077AE" wp14:textId="77777777">
            <w:pPr>
              <w:spacing w:before="0" w:after="20" w:line="240" w:lineRule="auto"/>
              <w:jc w:val="left"/>
            </w:pPr>
            <w:r>
              <w:rPr>
                <w:rFonts w:ascii="Arial" w:hAnsi="Arial" w:eastAsia="Arial"/>
                <w:b w:val="0"/>
                <w:i w:val="0"/>
                <w:color w:val="000000"/>
                <w:sz w:val="16"/>
              </w:rPr>
              <w:t xml:space="preserve">F-PC2</w:t>
            </w:r>
          </w:p>
        </w:tc>
        <w:tc>
          <w:tcPr>
            <w:tcW w:w="2000" w:type="dxa"/>
            <w:tcMar>
              <w:top w:w="80" w:type="dxa"/>
              <w:start w:w="100" w:type="dxa"/>
              <w:bottom w:w="80" w:type="dxa"/>
              <w:end w:w="100" w:type="dxa"/>
            </w:tcMar>
            <w:vAlign w:val="center"/>
            <w:shd w:fill="F4F8FC"/>
          </w:tcPr>
          <w:p w14:paraId="1BE17A41" wp14:textId="77777777">
            <w:pPr>
              <w:spacing w:before="0" w:after="20" w:line="240" w:lineRule="auto"/>
              <w:jc w:val="left"/>
            </w:pPr>
            <w:r>
              <w:rPr>
                <w:rFonts w:ascii="Arial" w:hAnsi="Arial" w:eastAsia="Arial"/>
                <w:b/>
                <w:i w:val="0"/>
                <w:color w:val="000000"/>
                <w:sz w:val="16"/>
              </w:rPr>
              <w:t xml:space="preserve">Validate cycle prevention</w:t>
            </w:r>
          </w:p>
        </w:tc>
        <w:tc>
          <w:tcPr>
            <w:tcW w:w="5136" w:type="dxa"/>
            <w:tcMar>
              <w:top w:w="80" w:type="dxa"/>
              <w:start w:w="100" w:type="dxa"/>
              <w:bottom w:w="80" w:type="dxa"/>
              <w:end w:w="100" w:type="dxa"/>
            </w:tcMar>
            <w:vAlign w:val="center"/>
            <w:shd w:fill="F4F8FC"/>
          </w:tcPr>
          <w:p w14:paraId="06D94F86" wp14:textId="77777777">
            <w:pPr>
              <w:spacing w:before="0" w:after="20" w:line="240" w:lineRule="auto"/>
              <w:jc w:val="left"/>
            </w:pPr>
            <w:r>
              <w:rPr>
                <w:rFonts w:ascii="Arial" w:hAnsi="Arial" w:eastAsia="Arial"/>
                <w:b w:val="0"/>
                <w:i w:val="0"/>
                <w:color w:val="000000"/>
                <w:sz w:val="16"/>
              </w:rPr>
              <w:t xml:space="preserve">System rejects a link that would make a product contain itself directly or indirectly, on insert and update.</w:t>
            </w:r>
          </w:p>
        </w:tc>
        <w:tc>
          <w:tcPr>
            <w:tcW w:w="1900" w:type="dxa"/>
            <w:tcMar>
              <w:top w:w="80" w:type="dxa"/>
              <w:start w:w="100" w:type="dxa"/>
              <w:bottom w:w="80" w:type="dxa"/>
              <w:end w:w="100" w:type="dxa"/>
            </w:tcMar>
            <w:vAlign w:val="center"/>
            <w:shd w:fill="F4F8FC"/>
          </w:tcPr>
          <w:p w14:paraId="6350F87B" wp14:textId="77777777">
            <w:pPr>
              <w:spacing w:before="0" w:after="20" w:line="240" w:lineRule="auto"/>
              <w:jc w:val="left"/>
            </w:pPr>
            <w:r>
              <w:rPr>
                <w:rFonts w:ascii="Arial" w:hAnsi="Arial" w:eastAsia="Arial"/>
                <w:b w:val="0"/>
                <w:i w:val="0"/>
                <w:color w:val="000000"/>
                <w:sz w:val="16"/>
              </w:rPr>
              <w:t xml:space="preserve">FR10, BR11</w:t>
            </w:r>
          </w:p>
        </w:tc>
      </w:tr>
      <w:tr xmlns:wp14="http://schemas.microsoft.com/office/word/2010/wordml" w14:paraId="2F970B2E" wp14:textId="77777777">
        <w:trPr>
          <w:cantSplit/>
        </w:trPr>
        <w:tc>
          <w:tcPr>
            <w:tcW w:w="900" w:type="dxa"/>
            <w:tcMar>
              <w:top w:w="80" w:type="dxa"/>
              <w:start w:w="100" w:type="dxa"/>
              <w:bottom w:w="80" w:type="dxa"/>
              <w:end w:w="100" w:type="dxa"/>
            </w:tcMar>
            <w:vAlign w:val="center"/>
          </w:tcPr>
          <w:p w14:paraId="27C44EC3" wp14:textId="77777777">
            <w:pPr>
              <w:spacing w:before="0" w:after="20" w:line="240" w:lineRule="auto"/>
              <w:jc w:val="left"/>
            </w:pPr>
            <w:r>
              <w:rPr>
                <w:rFonts w:ascii="Arial" w:hAnsi="Arial" w:eastAsia="Arial"/>
                <w:b w:val="0"/>
                <w:i w:val="0"/>
                <w:color w:val="000000"/>
                <w:sz w:val="16"/>
              </w:rPr>
              <w:t xml:space="preserve">F-PC3</w:t>
            </w:r>
          </w:p>
        </w:tc>
        <w:tc>
          <w:tcPr>
            <w:tcW w:w="2000" w:type="dxa"/>
            <w:tcMar>
              <w:top w:w="80" w:type="dxa"/>
              <w:start w:w="100" w:type="dxa"/>
              <w:bottom w:w="80" w:type="dxa"/>
              <w:end w:w="100" w:type="dxa"/>
            </w:tcMar>
            <w:vAlign w:val="center"/>
          </w:tcPr>
          <w:p w14:paraId="13A34837" wp14:textId="77777777">
            <w:pPr>
              <w:spacing w:before="0" w:after="20" w:line="240" w:lineRule="auto"/>
              <w:jc w:val="left"/>
            </w:pPr>
            <w:r>
              <w:rPr>
                <w:rFonts w:ascii="Arial" w:hAnsi="Arial" w:eastAsia="Arial"/>
                <w:b/>
                <w:i w:val="0"/>
                <w:color w:val="000000"/>
                <w:sz w:val="16"/>
              </w:rPr>
              <w:t xml:space="preserve">Calculate multi-level requirement</w:t>
            </w:r>
          </w:p>
        </w:tc>
        <w:tc>
          <w:tcPr>
            <w:tcW w:w="5136" w:type="dxa"/>
            <w:tcMar>
              <w:top w:w="80" w:type="dxa"/>
              <w:start w:w="100" w:type="dxa"/>
              <w:bottom w:w="80" w:type="dxa"/>
              <w:end w:w="100" w:type="dxa"/>
            </w:tcMar>
            <w:vAlign w:val="center"/>
          </w:tcPr>
          <w:p w14:paraId="1C69080E" wp14:textId="77777777">
            <w:pPr>
              <w:spacing w:before="0" w:after="20" w:line="240" w:lineRule="auto"/>
              <w:jc w:val="left"/>
            </w:pPr>
            <w:r>
              <w:rPr>
                <w:rFonts w:ascii="Arial" w:hAnsi="Arial" w:eastAsia="Arial"/>
                <w:b w:val="0"/>
                <w:i w:val="0"/>
                <w:color w:val="000000"/>
                <w:sz w:val="16"/>
              </w:rPr>
              <w:t xml:space="preserve">System computes the total component quantity needed for one parent unit by multiplying required quantities along every valid path.</w:t>
            </w:r>
          </w:p>
        </w:tc>
        <w:tc>
          <w:tcPr>
            <w:tcW w:w="1900" w:type="dxa"/>
            <w:tcMar>
              <w:top w:w="80" w:type="dxa"/>
              <w:start w:w="100" w:type="dxa"/>
              <w:bottom w:w="80" w:type="dxa"/>
              <w:end w:w="100" w:type="dxa"/>
            </w:tcMar>
            <w:vAlign w:val="center"/>
          </w:tcPr>
          <w:p w14:paraId="0A596532" wp14:textId="77777777">
            <w:pPr>
              <w:spacing w:before="0" w:after="20" w:line="240" w:lineRule="auto"/>
              <w:jc w:val="left"/>
            </w:pPr>
            <w:r>
              <w:rPr>
                <w:rFonts w:ascii="Arial" w:hAnsi="Arial" w:eastAsia="Arial"/>
                <w:b w:val="0"/>
                <w:i w:val="0"/>
                <w:color w:val="000000"/>
                <w:sz w:val="16"/>
              </w:rPr>
              <w:t xml:space="preserve">Section 6</w:t>
            </w:r>
          </w:p>
        </w:tc>
      </w:tr>
    </w:tbl>
    <w:p w14:paraId="1D9ED53E" wp14:textId="77777777">
      <w:pPr>
        <w:spacing w:after="0"/>
      </w:pPr>
    </w:p>
    <w:p w14:paraId="5FCB0526" wp14:textId="77777777">
      <w:pPr>
        <w:keepNext/>
        <w:spacing w:before="160" w:after="60" w:line="252" w:lineRule="auto"/>
      </w:pPr>
      <w:r>
        <w:rPr>
          <w:rFonts w:ascii="Arial" w:hAnsi="Arial" w:eastAsia="Arial"/>
          <w:b/>
          <w:i w:val="0"/>
          <w:color w:val="000000"/>
          <w:sz w:val="21"/>
        </w:rPr>
        <w:t xml:space="preserve">Functions for StockMovement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0217B066" wp14:textId="77777777">
        <w:trPr>
          <w:cantSplit/>
          <w:tblHeader w:val="true"/>
        </w:trPr>
        <w:tc>
          <w:tcPr>
            <w:tcW w:w="900" w:type="dxa"/>
            <w:tcMar>
              <w:top w:w="80" w:type="dxa"/>
              <w:start w:w="100" w:type="dxa"/>
              <w:bottom w:w="80" w:type="dxa"/>
              <w:end w:w="100" w:type="dxa"/>
            </w:tcMar>
            <w:vAlign w:val="center"/>
            <w:shd w:fill="1F4E78"/>
          </w:tcPr>
          <w:p w14:paraId="1C7BF0DC"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555F75C7"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18D1FDF3"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033E7430"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37B26AEB" wp14:textId="77777777">
        <w:trPr>
          <w:cantSplit/>
        </w:trPr>
        <w:tc>
          <w:tcPr>
            <w:tcW w:w="900" w:type="dxa"/>
            <w:tcMar>
              <w:top w:w="80" w:type="dxa"/>
              <w:start w:w="100" w:type="dxa"/>
              <w:bottom w:w="80" w:type="dxa"/>
              <w:end w:w="100" w:type="dxa"/>
            </w:tcMar>
            <w:vAlign w:val="center"/>
          </w:tcPr>
          <w:p w14:paraId="6E6AD620" wp14:textId="77777777">
            <w:pPr>
              <w:spacing w:before="0" w:after="20" w:line="240" w:lineRule="auto"/>
              <w:jc w:val="left"/>
            </w:pPr>
            <w:r>
              <w:rPr>
                <w:rFonts w:ascii="Arial" w:hAnsi="Arial" w:eastAsia="Arial"/>
                <w:b w:val="0"/>
                <w:i w:val="0"/>
                <w:color w:val="000000"/>
                <w:sz w:val="16"/>
              </w:rPr>
              <w:t xml:space="preserve">F-SM1</w:t>
            </w:r>
          </w:p>
        </w:tc>
        <w:tc>
          <w:tcPr>
            <w:tcW w:w="2000" w:type="dxa"/>
            <w:tcMar>
              <w:top w:w="80" w:type="dxa"/>
              <w:start w:w="100" w:type="dxa"/>
              <w:bottom w:w="80" w:type="dxa"/>
              <w:end w:w="100" w:type="dxa"/>
            </w:tcMar>
            <w:vAlign w:val="center"/>
          </w:tcPr>
          <w:p w14:paraId="294B0420" wp14:textId="77777777">
            <w:pPr>
              <w:spacing w:before="0" w:after="20" w:line="240" w:lineRule="auto"/>
              <w:jc w:val="left"/>
            </w:pPr>
            <w:r>
              <w:rPr>
                <w:rFonts w:ascii="Arial" w:hAnsi="Arial" w:eastAsia="Arial"/>
                <w:b/>
                <w:i w:val="0"/>
                <w:color w:val="000000"/>
                <w:sz w:val="16"/>
              </w:rPr>
              <w:t xml:space="preserve">Log transaction</w:t>
            </w:r>
          </w:p>
        </w:tc>
        <w:tc>
          <w:tcPr>
            <w:tcW w:w="5136" w:type="dxa"/>
            <w:tcMar>
              <w:top w:w="80" w:type="dxa"/>
              <w:start w:w="100" w:type="dxa"/>
              <w:bottom w:w="80" w:type="dxa"/>
              <w:end w:w="100" w:type="dxa"/>
            </w:tcMar>
            <w:vAlign w:val="center"/>
          </w:tcPr>
          <w:p w14:paraId="7AABD419" wp14:textId="77777777">
            <w:pPr>
              <w:spacing w:before="0" w:after="20" w:line="240" w:lineRule="auto"/>
              <w:jc w:val="left"/>
            </w:pPr>
            <w:r>
              <w:rPr>
                <w:rFonts w:ascii="Arial" w:hAnsi="Arial" w:eastAsia="Arial"/>
                <w:b w:val="0"/>
                <w:i w:val="0"/>
                <w:color w:val="000000"/>
                <w:sz w:val="16"/>
              </w:rPr>
              <w:t xml:space="preserve">System creates exactly one StockMovement for every successful opening, receipt, issue or adjustment.</w:t>
            </w:r>
          </w:p>
        </w:tc>
        <w:tc>
          <w:tcPr>
            <w:tcW w:w="1900" w:type="dxa"/>
            <w:tcMar>
              <w:top w:w="80" w:type="dxa"/>
              <w:start w:w="100" w:type="dxa"/>
              <w:bottom w:w="80" w:type="dxa"/>
              <w:end w:w="100" w:type="dxa"/>
            </w:tcMar>
            <w:vAlign w:val="center"/>
          </w:tcPr>
          <w:p w14:paraId="4F677350" wp14:textId="77777777">
            <w:pPr>
              <w:spacing w:before="0" w:after="20" w:line="240" w:lineRule="auto"/>
              <w:jc w:val="left"/>
            </w:pPr>
            <w:r>
              <w:rPr>
                <w:rFonts w:ascii="Arial" w:hAnsi="Arial" w:eastAsia="Arial"/>
                <w:b w:val="0"/>
                <w:i w:val="0"/>
                <w:color w:val="000000"/>
                <w:sz w:val="16"/>
              </w:rPr>
              <w:t xml:space="preserve">FR08, BR12</w:t>
            </w:r>
          </w:p>
        </w:tc>
      </w:tr>
      <w:tr xmlns:wp14="http://schemas.microsoft.com/office/word/2010/wordml" w14:paraId="242A0A6D" wp14:textId="77777777">
        <w:trPr>
          <w:cantSplit/>
        </w:trPr>
        <w:tc>
          <w:tcPr>
            <w:tcW w:w="900" w:type="dxa"/>
            <w:tcMar>
              <w:top w:w="80" w:type="dxa"/>
              <w:start w:w="100" w:type="dxa"/>
              <w:bottom w:w="80" w:type="dxa"/>
              <w:end w:w="100" w:type="dxa"/>
            </w:tcMar>
            <w:vAlign w:val="center"/>
            <w:shd w:fill="F4F8FC"/>
          </w:tcPr>
          <w:p w14:paraId="40DB494B" wp14:textId="77777777">
            <w:pPr>
              <w:spacing w:before="0" w:after="20" w:line="240" w:lineRule="auto"/>
              <w:jc w:val="left"/>
            </w:pPr>
            <w:r>
              <w:rPr>
                <w:rFonts w:ascii="Arial" w:hAnsi="Arial" w:eastAsia="Arial"/>
                <w:b w:val="0"/>
                <w:i w:val="0"/>
                <w:color w:val="000000"/>
                <w:sz w:val="16"/>
              </w:rPr>
              <w:t xml:space="preserve">F-SM2</w:t>
            </w:r>
          </w:p>
        </w:tc>
        <w:tc>
          <w:tcPr>
            <w:tcW w:w="2000" w:type="dxa"/>
            <w:tcMar>
              <w:top w:w="80" w:type="dxa"/>
              <w:start w:w="100" w:type="dxa"/>
              <w:bottom w:w="80" w:type="dxa"/>
              <w:end w:w="100" w:type="dxa"/>
            </w:tcMar>
            <w:vAlign w:val="center"/>
            <w:shd w:fill="F4F8FC"/>
          </w:tcPr>
          <w:p w14:paraId="7BC57E39" wp14:textId="77777777">
            <w:pPr>
              <w:spacing w:before="0" w:after="20" w:line="240" w:lineRule="auto"/>
              <w:jc w:val="left"/>
            </w:pPr>
            <w:r>
              <w:rPr>
                <w:rFonts w:ascii="Arial" w:hAnsi="Arial" w:eastAsia="Arial"/>
                <w:b/>
                <w:i w:val="0"/>
                <w:color w:val="000000"/>
                <w:sz w:val="16"/>
              </w:rPr>
              <w:t xml:space="preserve">Reject invalid issue</w:t>
            </w:r>
          </w:p>
        </w:tc>
        <w:tc>
          <w:tcPr>
            <w:tcW w:w="5136" w:type="dxa"/>
            <w:tcMar>
              <w:top w:w="80" w:type="dxa"/>
              <w:start w:w="100" w:type="dxa"/>
              <w:bottom w:w="80" w:type="dxa"/>
              <w:end w:w="100" w:type="dxa"/>
            </w:tcMar>
            <w:vAlign w:val="center"/>
            <w:shd w:fill="F4F8FC"/>
          </w:tcPr>
          <w:p w14:paraId="32B5E52A" wp14:textId="77777777">
            <w:pPr>
              <w:spacing w:before="0" w:after="20" w:line="240" w:lineRule="auto"/>
              <w:jc w:val="left"/>
            </w:pPr>
            <w:r>
              <w:rPr>
                <w:rFonts w:ascii="Arial" w:hAnsi="Arial" w:eastAsia="Arial"/>
                <w:b w:val="0"/>
                <w:i w:val="0"/>
                <w:color w:val="000000"/>
                <w:sz w:val="16"/>
              </w:rPr>
              <w:t xml:space="preserve">System rejects a stock issue that would make Inventory.Quantity negative.</w:t>
            </w:r>
          </w:p>
        </w:tc>
        <w:tc>
          <w:tcPr>
            <w:tcW w:w="1900" w:type="dxa"/>
            <w:tcMar>
              <w:top w:w="80" w:type="dxa"/>
              <w:start w:w="100" w:type="dxa"/>
              <w:bottom w:w="80" w:type="dxa"/>
              <w:end w:w="100" w:type="dxa"/>
            </w:tcMar>
            <w:vAlign w:val="center"/>
            <w:shd w:fill="F4F8FC"/>
          </w:tcPr>
          <w:p w14:paraId="7F8DA490" wp14:textId="77777777">
            <w:pPr>
              <w:spacing w:before="0" w:after="20" w:line="240" w:lineRule="auto"/>
              <w:jc w:val="left"/>
            </w:pPr>
            <w:r>
              <w:rPr>
                <w:rFonts w:ascii="Arial" w:hAnsi="Arial" w:eastAsia="Arial"/>
                <w:b w:val="0"/>
                <w:i w:val="0"/>
                <w:color w:val="000000"/>
                <w:sz w:val="16"/>
              </w:rPr>
              <w:t xml:space="preserve">BR12</w:t>
            </w:r>
          </w:p>
        </w:tc>
      </w:tr>
    </w:tbl>
    <w:p w14:paraId="325EE208" wp14:textId="77777777">
      <w:pPr>
        <w:spacing w:after="0"/>
      </w:pPr>
    </w:p>
    <w:p w14:paraId="01C32749" wp14:textId="77777777">
      <w:pPr>
        <w:keepNext/>
        <w:spacing w:before="160" w:after="60" w:line="252" w:lineRule="auto"/>
      </w:pPr>
      <w:r>
        <w:rPr>
          <w:rFonts w:ascii="Arial" w:hAnsi="Arial" w:eastAsia="Arial"/>
          <w:b/>
          <w:i w:val="0"/>
          <w:color w:val="000000"/>
          <w:sz w:val="21"/>
        </w:rPr>
        <w:t xml:space="preserve">Functions for RestockAlert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00"/>
        <w:gridCol w:w="2000"/>
        <w:gridCol w:w="5136"/>
        <w:gridCol w:w="1900"/>
      </w:tblGrid>
      <w:tr xmlns:wp14="http://schemas.microsoft.com/office/word/2010/wordml" w14:paraId="26446E8F" wp14:textId="77777777">
        <w:trPr>
          <w:cantSplit/>
          <w:tblHeader w:val="true"/>
        </w:trPr>
        <w:tc>
          <w:tcPr>
            <w:tcW w:w="900" w:type="dxa"/>
            <w:tcMar>
              <w:top w:w="80" w:type="dxa"/>
              <w:start w:w="100" w:type="dxa"/>
              <w:bottom w:w="80" w:type="dxa"/>
              <w:end w:w="100" w:type="dxa"/>
            </w:tcMar>
            <w:vAlign w:val="center"/>
            <w:shd w:fill="1F4E78"/>
          </w:tcPr>
          <w:p w14:paraId="5C6FABA0" wp14:textId="77777777">
            <w:pPr>
              <w:spacing w:before="0" w:after="20" w:line="240" w:lineRule="auto"/>
              <w:jc w:val="left"/>
            </w:pPr>
            <w:r>
              <w:rPr>
                <w:rFonts w:ascii="Arial" w:hAnsi="Arial" w:eastAsia="Arial"/>
                <w:b/>
                <w:i w:val="0"/>
                <w:color w:val="FFFFFF"/>
                <w:sz w:val="16"/>
              </w:rPr>
              <w:t xml:space="preserve">ID</w:t>
            </w:r>
          </w:p>
        </w:tc>
        <w:tc>
          <w:tcPr>
            <w:tcW w:w="2000" w:type="dxa"/>
            <w:tcMar>
              <w:top w:w="80" w:type="dxa"/>
              <w:start w:w="100" w:type="dxa"/>
              <w:bottom w:w="80" w:type="dxa"/>
              <w:end w:w="100" w:type="dxa"/>
            </w:tcMar>
            <w:vAlign w:val="center"/>
            <w:shd w:fill="1F4E78"/>
          </w:tcPr>
          <w:p w14:paraId="1D89A46C" wp14:textId="77777777">
            <w:pPr>
              <w:spacing w:before="0" w:after="20" w:line="240" w:lineRule="auto"/>
              <w:jc w:val="left"/>
            </w:pPr>
            <w:r>
              <w:rPr>
                <w:rFonts w:ascii="Arial" w:hAnsi="Arial" w:eastAsia="Arial"/>
                <w:b/>
                <w:i w:val="0"/>
                <w:color w:val="FFFFFF"/>
                <w:sz w:val="16"/>
              </w:rPr>
              <w:t xml:space="preserve">Function</w:t>
            </w:r>
          </w:p>
        </w:tc>
        <w:tc>
          <w:tcPr>
            <w:tcW w:w="5136" w:type="dxa"/>
            <w:tcMar>
              <w:top w:w="80" w:type="dxa"/>
              <w:start w:w="100" w:type="dxa"/>
              <w:bottom w:w="80" w:type="dxa"/>
              <w:end w:w="100" w:type="dxa"/>
            </w:tcMar>
            <w:vAlign w:val="center"/>
            <w:shd w:fill="1F4E78"/>
          </w:tcPr>
          <w:p w14:paraId="5D2C5439" wp14:textId="77777777">
            <w:pPr>
              <w:spacing w:before="0" w:after="20" w:line="240" w:lineRule="auto"/>
              <w:jc w:val="left"/>
            </w:pPr>
            <w:r>
              <w:rPr>
                <w:rFonts w:ascii="Arial" w:hAnsi="Arial" w:eastAsia="Arial"/>
                <w:b/>
                <w:i w:val="0"/>
                <w:color w:val="FFFFFF"/>
                <w:sz w:val="16"/>
              </w:rPr>
              <w:t xml:space="preserve">Definition</w:t>
            </w:r>
          </w:p>
        </w:tc>
        <w:tc>
          <w:tcPr>
            <w:tcW w:w="1900" w:type="dxa"/>
            <w:tcMar>
              <w:top w:w="80" w:type="dxa"/>
              <w:start w:w="100" w:type="dxa"/>
              <w:bottom w:w="80" w:type="dxa"/>
              <w:end w:w="100" w:type="dxa"/>
            </w:tcMar>
            <w:vAlign w:val="center"/>
            <w:shd w:fill="1F4E78"/>
          </w:tcPr>
          <w:p w14:paraId="35E7E973" wp14:textId="77777777">
            <w:pPr>
              <w:spacing w:before="0" w:after="20" w:line="240" w:lineRule="auto"/>
              <w:jc w:val="left"/>
            </w:pPr>
            <w:r>
              <w:rPr>
                <w:rFonts w:ascii="Arial" w:hAnsi="Arial" w:eastAsia="Arial"/>
                <w:b/>
                <w:i w:val="0"/>
                <w:color w:val="FFFFFF"/>
                <w:sz w:val="16"/>
              </w:rPr>
              <w:t xml:space="preserve">Related FR/BR</w:t>
            </w:r>
          </w:p>
        </w:tc>
      </w:tr>
      <w:tr xmlns:wp14="http://schemas.microsoft.com/office/word/2010/wordml" w14:paraId="03A62775" wp14:textId="77777777">
        <w:trPr>
          <w:cantSplit/>
        </w:trPr>
        <w:tc>
          <w:tcPr>
            <w:tcW w:w="900" w:type="dxa"/>
            <w:tcMar>
              <w:top w:w="80" w:type="dxa"/>
              <w:start w:w="100" w:type="dxa"/>
              <w:bottom w:w="80" w:type="dxa"/>
              <w:end w:w="100" w:type="dxa"/>
            </w:tcMar>
            <w:vAlign w:val="center"/>
          </w:tcPr>
          <w:p w14:paraId="6E46257F" wp14:textId="77777777">
            <w:pPr>
              <w:spacing w:before="0" w:after="20" w:line="240" w:lineRule="auto"/>
              <w:jc w:val="left"/>
            </w:pPr>
            <w:r>
              <w:rPr>
                <w:rFonts w:ascii="Arial" w:hAnsi="Arial" w:eastAsia="Arial"/>
                <w:b w:val="0"/>
                <w:i w:val="0"/>
                <w:color w:val="000000"/>
                <w:sz w:val="16"/>
              </w:rPr>
              <w:t xml:space="preserve">F-RA1</w:t>
            </w:r>
          </w:p>
        </w:tc>
        <w:tc>
          <w:tcPr>
            <w:tcW w:w="2000" w:type="dxa"/>
            <w:tcMar>
              <w:top w:w="80" w:type="dxa"/>
              <w:start w:w="100" w:type="dxa"/>
              <w:bottom w:w="80" w:type="dxa"/>
              <w:end w:w="100" w:type="dxa"/>
            </w:tcMar>
            <w:vAlign w:val="center"/>
          </w:tcPr>
          <w:p w14:paraId="1799C71B" wp14:textId="77777777">
            <w:pPr>
              <w:spacing w:before="0" w:after="20" w:line="240" w:lineRule="auto"/>
              <w:jc w:val="left"/>
            </w:pPr>
            <w:r>
              <w:rPr>
                <w:rFonts w:ascii="Arial" w:hAnsi="Arial" w:eastAsia="Arial"/>
                <w:b/>
                <w:i w:val="0"/>
                <w:color w:val="000000"/>
                <w:sz w:val="16"/>
              </w:rPr>
              <w:t xml:space="preserve">Create alert</w:t>
            </w:r>
          </w:p>
        </w:tc>
        <w:tc>
          <w:tcPr>
            <w:tcW w:w="5136" w:type="dxa"/>
            <w:tcMar>
              <w:top w:w="80" w:type="dxa"/>
              <w:start w:w="100" w:type="dxa"/>
              <w:bottom w:w="80" w:type="dxa"/>
              <w:end w:w="100" w:type="dxa"/>
            </w:tcMar>
            <w:vAlign w:val="center"/>
          </w:tcPr>
          <w:p w14:paraId="473048B0" wp14:textId="77777777">
            <w:pPr>
              <w:spacing w:before="0" w:after="20" w:line="240" w:lineRule="auto"/>
              <w:jc w:val="left"/>
            </w:pPr>
            <w:r>
              <w:rPr>
                <w:rFonts w:ascii="Arial" w:hAnsi="Arial" w:eastAsia="Arial"/>
                <w:b w:val="0"/>
                <w:i w:val="0"/>
                <w:color w:val="000000"/>
                <w:sz w:val="16"/>
              </w:rPr>
              <w:t xml:space="preserve">System opens a new alert when Quantity &lt; ReorderLevel and no open alert exists for that inventory record.</w:t>
            </w:r>
          </w:p>
        </w:tc>
        <w:tc>
          <w:tcPr>
            <w:tcW w:w="1900" w:type="dxa"/>
            <w:tcMar>
              <w:top w:w="80" w:type="dxa"/>
              <w:start w:w="100" w:type="dxa"/>
              <w:bottom w:w="80" w:type="dxa"/>
              <w:end w:w="100" w:type="dxa"/>
            </w:tcMar>
            <w:vAlign w:val="center"/>
          </w:tcPr>
          <w:p w14:paraId="7BD6800E" wp14:textId="77777777">
            <w:pPr>
              <w:spacing w:before="0" w:after="20" w:line="240" w:lineRule="auto"/>
              <w:jc w:val="left"/>
            </w:pPr>
            <w:r>
              <w:rPr>
                <w:rFonts w:ascii="Arial" w:hAnsi="Arial" w:eastAsia="Arial"/>
                <w:b w:val="0"/>
                <w:i w:val="0"/>
                <w:color w:val="000000"/>
                <w:sz w:val="16"/>
              </w:rPr>
              <w:t xml:space="preserve">FR11, BR14</w:t>
            </w:r>
          </w:p>
        </w:tc>
      </w:tr>
      <w:tr xmlns:wp14="http://schemas.microsoft.com/office/word/2010/wordml" w14:paraId="517C5075" wp14:textId="77777777">
        <w:trPr>
          <w:cantSplit/>
        </w:trPr>
        <w:tc>
          <w:tcPr>
            <w:tcW w:w="900" w:type="dxa"/>
            <w:tcMar>
              <w:top w:w="80" w:type="dxa"/>
              <w:start w:w="100" w:type="dxa"/>
              <w:bottom w:w="80" w:type="dxa"/>
              <w:end w:w="100" w:type="dxa"/>
            </w:tcMar>
            <w:vAlign w:val="center"/>
            <w:shd w:fill="F4F8FC"/>
          </w:tcPr>
          <w:p w14:paraId="3D6DCF4D" wp14:textId="77777777">
            <w:pPr>
              <w:spacing w:before="0" w:after="20" w:line="240" w:lineRule="auto"/>
              <w:jc w:val="left"/>
            </w:pPr>
            <w:r>
              <w:rPr>
                <w:rFonts w:ascii="Arial" w:hAnsi="Arial" w:eastAsia="Arial"/>
                <w:b w:val="0"/>
                <w:i w:val="0"/>
                <w:color w:val="000000"/>
                <w:sz w:val="16"/>
              </w:rPr>
              <w:t xml:space="preserve">F-RA2</w:t>
            </w:r>
          </w:p>
        </w:tc>
        <w:tc>
          <w:tcPr>
            <w:tcW w:w="2000" w:type="dxa"/>
            <w:tcMar>
              <w:top w:w="80" w:type="dxa"/>
              <w:start w:w="100" w:type="dxa"/>
              <w:bottom w:w="80" w:type="dxa"/>
              <w:end w:w="100" w:type="dxa"/>
            </w:tcMar>
            <w:vAlign w:val="center"/>
            <w:shd w:fill="F4F8FC"/>
          </w:tcPr>
          <w:p w14:paraId="7FF25B01" wp14:textId="77777777">
            <w:pPr>
              <w:spacing w:before="0" w:after="20" w:line="240" w:lineRule="auto"/>
              <w:jc w:val="left"/>
            </w:pPr>
            <w:r>
              <w:rPr>
                <w:rFonts w:ascii="Arial" w:hAnsi="Arial" w:eastAsia="Arial"/>
                <w:b/>
                <w:i w:val="0"/>
                <w:color w:val="000000"/>
                <w:sz w:val="16"/>
              </w:rPr>
              <w:t xml:space="preserve">Close alert</w:t>
            </w:r>
          </w:p>
        </w:tc>
        <w:tc>
          <w:tcPr>
            <w:tcW w:w="5136" w:type="dxa"/>
            <w:tcMar>
              <w:top w:w="80" w:type="dxa"/>
              <w:start w:w="100" w:type="dxa"/>
              <w:bottom w:w="80" w:type="dxa"/>
              <w:end w:w="100" w:type="dxa"/>
            </w:tcMar>
            <w:vAlign w:val="center"/>
            <w:shd w:fill="F4F8FC"/>
          </w:tcPr>
          <w:p w14:paraId="07871446" wp14:textId="77777777">
            <w:pPr>
              <w:spacing w:before="0" w:after="20" w:line="240" w:lineRule="auto"/>
              <w:jc w:val="left"/>
            </w:pPr>
            <w:r>
              <w:rPr>
                <w:rFonts w:ascii="Arial" w:hAnsi="Arial" w:eastAsia="Arial"/>
                <w:b w:val="0"/>
                <w:i w:val="0"/>
                <w:color w:val="000000"/>
                <w:sz w:val="16"/>
              </w:rPr>
              <w:t xml:space="preserve">System sets ResolvedAt when Quantity returns to at least ReorderLevel while an alert is open.</w:t>
            </w:r>
          </w:p>
        </w:tc>
        <w:tc>
          <w:tcPr>
            <w:tcW w:w="1900" w:type="dxa"/>
            <w:tcMar>
              <w:top w:w="80" w:type="dxa"/>
              <w:start w:w="100" w:type="dxa"/>
              <w:bottom w:w="80" w:type="dxa"/>
              <w:end w:w="100" w:type="dxa"/>
            </w:tcMar>
            <w:vAlign w:val="center"/>
            <w:shd w:fill="F4F8FC"/>
          </w:tcPr>
          <w:p w14:paraId="6AD4372E" wp14:textId="77777777">
            <w:pPr>
              <w:spacing w:before="0" w:after="20" w:line="240" w:lineRule="auto"/>
              <w:jc w:val="left"/>
            </w:pPr>
            <w:r>
              <w:rPr>
                <w:rFonts w:ascii="Arial" w:hAnsi="Arial" w:eastAsia="Arial"/>
                <w:b w:val="0"/>
                <w:i w:val="0"/>
                <w:color w:val="000000"/>
                <w:sz w:val="16"/>
              </w:rPr>
              <w:t xml:space="preserve">FR11, BR15</w:t>
            </w:r>
          </w:p>
        </w:tc>
      </w:tr>
      <w:tr xmlns:wp14="http://schemas.microsoft.com/office/word/2010/wordml" w14:paraId="4BD9BB39" wp14:textId="77777777">
        <w:trPr>
          <w:cantSplit/>
        </w:trPr>
        <w:tc>
          <w:tcPr>
            <w:tcW w:w="900" w:type="dxa"/>
            <w:tcMar>
              <w:top w:w="80" w:type="dxa"/>
              <w:start w:w="100" w:type="dxa"/>
              <w:bottom w:w="80" w:type="dxa"/>
              <w:end w:w="100" w:type="dxa"/>
            </w:tcMar>
            <w:vAlign w:val="center"/>
          </w:tcPr>
          <w:p w14:paraId="75EE673C" wp14:textId="77777777">
            <w:pPr>
              <w:spacing w:before="0" w:after="20" w:line="240" w:lineRule="auto"/>
              <w:jc w:val="left"/>
            </w:pPr>
            <w:r>
              <w:rPr>
                <w:rFonts w:ascii="Arial" w:hAnsi="Arial" w:eastAsia="Arial"/>
                <w:b w:val="0"/>
                <w:i w:val="0"/>
                <w:color w:val="000000"/>
                <w:sz w:val="16"/>
              </w:rPr>
              <w:t xml:space="preserve">F-RA3</w:t>
            </w:r>
          </w:p>
        </w:tc>
        <w:tc>
          <w:tcPr>
            <w:tcW w:w="2000" w:type="dxa"/>
            <w:tcMar>
              <w:top w:w="80" w:type="dxa"/>
              <w:start w:w="100" w:type="dxa"/>
              <w:bottom w:w="80" w:type="dxa"/>
              <w:end w:w="100" w:type="dxa"/>
            </w:tcMar>
            <w:vAlign w:val="center"/>
          </w:tcPr>
          <w:p w14:paraId="11667643" wp14:textId="77777777">
            <w:pPr>
              <w:spacing w:before="0" w:after="20" w:line="240" w:lineRule="auto"/>
              <w:jc w:val="left"/>
            </w:pPr>
            <w:r>
              <w:rPr>
                <w:rFonts w:ascii="Arial" w:hAnsi="Arial" w:eastAsia="Arial"/>
                <w:b/>
                <w:i w:val="0"/>
                <w:color w:val="000000"/>
                <w:sz w:val="16"/>
              </w:rPr>
              <w:t xml:space="preserve">Prevent duplicate alerts</w:t>
            </w:r>
          </w:p>
        </w:tc>
        <w:tc>
          <w:tcPr>
            <w:tcW w:w="5136" w:type="dxa"/>
            <w:tcMar>
              <w:top w:w="80" w:type="dxa"/>
              <w:start w:w="100" w:type="dxa"/>
              <w:bottom w:w="80" w:type="dxa"/>
              <w:end w:w="100" w:type="dxa"/>
            </w:tcMar>
            <w:vAlign w:val="center"/>
          </w:tcPr>
          <w:p w14:paraId="4103BFE0" wp14:textId="77777777">
            <w:pPr>
              <w:spacing w:before="0" w:after="20" w:line="240" w:lineRule="auto"/>
              <w:jc w:val="left"/>
            </w:pPr>
            <w:r>
              <w:rPr>
                <w:rFonts w:ascii="Arial" w:hAnsi="Arial" w:eastAsia="Arial"/>
                <w:b w:val="0"/>
                <w:i w:val="0"/>
                <w:color w:val="000000"/>
                <w:sz w:val="16"/>
              </w:rPr>
              <w:t xml:space="preserve">System keeps the existing open alert rather than creating a second one while the condition persists.</w:t>
            </w:r>
          </w:p>
        </w:tc>
        <w:tc>
          <w:tcPr>
            <w:tcW w:w="1900" w:type="dxa"/>
            <w:tcMar>
              <w:top w:w="80" w:type="dxa"/>
              <w:start w:w="100" w:type="dxa"/>
              <w:bottom w:w="80" w:type="dxa"/>
              <w:end w:w="100" w:type="dxa"/>
            </w:tcMar>
            <w:vAlign w:val="center"/>
          </w:tcPr>
          <w:p w14:paraId="2E090222" wp14:textId="77777777">
            <w:pPr>
              <w:spacing w:before="0" w:after="20" w:line="240" w:lineRule="auto"/>
              <w:jc w:val="left"/>
            </w:pPr>
            <w:r>
              <w:rPr>
                <w:rFonts w:ascii="Arial" w:hAnsi="Arial" w:eastAsia="Arial"/>
                <w:b w:val="0"/>
                <w:i w:val="0"/>
                <w:color w:val="000000"/>
                <w:sz w:val="16"/>
              </w:rPr>
              <w:t xml:space="preserve">BR14</w:t>
            </w:r>
          </w:p>
        </w:tc>
      </w:tr>
    </w:tbl>
    <w:p w14:paraId="4AE439B4" wp14:textId="77777777">
      <w:pPr>
        <w:spacing w:after="0"/>
      </w:pPr>
    </w:p>
    <w:p xmlns:wp14="http://schemas.microsoft.com/office/word/2010/wordml" w14:paraId="0E27B00A" wp14:textId="77777777">
      <w:pPr>
        <w:sectPr>
          <w:headerReference w:type="default" r:id="rId12"/>
          <w:footerReference w:type="default" r:id="rId13"/>
          <w:pgSz w:w="12240" w:h="15840" w:orient="portrait"/>
          <w:pgMar w:top="936" w:right="1037" w:bottom="936" w:left="1037" w:header="403" w:footer="432" w:gutter="0"/>
          <w:cols w:space="720"/>
          <w:docGrid w:linePitch="360"/>
        </w:sectPr>
      </w:pPr>
    </w:p>
    <w:p xmlns:wp14="http://schemas.microsoft.com/office/word/2010/wordml" w14:paraId="123ECA41" wp14:textId="77777777">
      <w:pPr>
        <w:pStyle w:val="Heading1"/>
      </w:pPr>
      <w:r>
        <w:rPr>
          <w:rFonts w:ascii="Arial" w:hAnsi="Arial" w:eastAsia="Arial"/>
          <w:color w:val="000000"/>
        </w:rPr>
        <w:t>5 Extended Entity Relationship Model</w:t>
      </w:r>
    </w:p>
    <w:p xmlns:wp14="http://schemas.microsoft.com/office/word/2010/wordml" w14:paraId="65FABAA9" wp14:textId="77777777">
      <w:pPr/>
      <w:r>
        <w:rPr>
          <w:rFonts w:ascii="Arial" w:hAnsi="Arial" w:eastAsia="Arial"/>
          <w:color w:val="000000"/>
          <w:sz w:val="21"/>
        </w:rPr>
        <w:t>The diagram below is the complete Phase 1 EER model. The symbol 1 means exactly one record, and 0..N means zero to many records. Relationships R01 through R17 are defined precisely in Section 4.</w:t>
      </w:r>
    </w:p>
    <w:p xmlns:wp14="http://schemas.microsoft.com/office/word/2010/wordml" w14:paraId="60061E4C" wp14:textId="77777777">
      <w:pPr>
        <w:spacing w:after="80"/>
        <w:jc w:val="center"/>
      </w:pPr>
      <w:r>
        <w:drawing>
          <wp:inline xmlns:a="http://schemas.openxmlformats.org/drawingml/2006/main" xmlns:pic="http://schemas.openxmlformats.org/drawingml/2006/picture" xmlns:wp14="http://schemas.microsoft.com/office/word/2010/wordprocessingDrawing" wp14:anchorId="0407D16E" wp14:editId="7777777">
            <wp:extent cx="8942832" cy="5309806"/>
            <wp:docPr id="1" name="Picture 1"/>
            <wp:cNvGraphicFramePr>
              <a:graphicFrameLocks noChangeAspect="1"/>
            </wp:cNvGraphicFramePr>
            <a:graphic>
              <a:graphicData uri="http://schemas.openxmlformats.org/drawingml/2006/picture">
                <pic:pic>
                  <pic:nvPicPr>
                    <pic:cNvPr id="0" name="eer_overview_en.png"/>
                    <pic:cNvPicPr/>
                  </pic:nvPicPr>
                  <pic:blipFill>
                    <a:blip r:embed="rId9"/>
                    <a:stretch>
                      <a:fillRect/>
                    </a:stretch>
                  </pic:blipFill>
                  <pic:spPr>
                    <a:xfrm>
                      <a:off x="0" y="0"/>
                      <a:ext cx="8942832" cy="5309806"/>
                    </a:xfrm>
                    <a:prstGeom prst="rect"/>
                  </pic:spPr>
                </pic:pic>
              </a:graphicData>
            </a:graphic>
          </wp:inline>
        </w:drawing>
      </w:r>
    </w:p>
    <w:p xmlns:wp14="http://schemas.microsoft.com/office/word/2010/wordml" w14:paraId="36796151" wp14:textId="170FCD8F">
      <w:pPr>
        <w:pStyle w:val="Caption"/>
        <w:jc w:val="center"/>
      </w:pPr>
      <w:r>
        <w:rPr>
          <w:rFonts w:ascii="Arial" w:hAnsi="Arial" w:eastAsia="Arial"/>
          <w:i w:val="1"/>
          <w:iCs w:val="1"/>
          <w:color w:val="000000" w:themeColor="text1" w:themeTint="FF" w:themeShade="FF"/>
          <w:sz w:val="18"/>
          <w:szCs w:val="18"/>
        </w:rPr>
        <w:t xml:space="preserve">Figure 1 Complete EER model for warehouse logistics product structures and restock alerts3</w:t>
      </w:r>
    </w:p>
    <w:p xmlns:wp14="http://schemas.microsoft.com/office/word/2010/wordml" w14:paraId="44EAFD9C" wp14:textId="77777777">
      <w:pPr>
        <w:sectPr>
          <w:pgSz w:w="15840" w:h="12240" w:orient="landscape"/>
          <w:pgMar w:top="691" w:right="749" w:bottom="720" w:left="749" w:header="403" w:footer="432" w:gutter="0"/>
          <w:cols w:space="720"/>
          <w:docGrid w:linePitch="360"/>
        </w:sectPr>
      </w:pPr>
    </w:p>
    <w:p xmlns:wp14="http://schemas.microsoft.com/office/word/2010/wordml" w14:paraId="778B30AA" wp14:textId="77777777">
      <w:pPr>
        <w:pStyle w:val="Heading1"/>
      </w:pPr>
      <w:r>
        <w:rPr>
          <w:rFonts w:ascii="Arial" w:hAnsi="Arial" w:eastAsia="Arial"/>
          <w:color w:val="000000"/>
        </w:rPr>
        <w:t>6 Recursive Relationships and Inventory Alerts</w:t>
      </w:r>
    </w:p>
    <w:p xmlns:wp14="http://schemas.microsoft.com/office/word/2010/wordml" w14:paraId="11C67E84" wp14:textId="77777777">
      <w:pPr>
        <w:pStyle w:val="Heading2"/>
      </w:pPr>
      <w:r>
        <w:rPr>
          <w:rFonts w:ascii="Arial" w:hAnsi="Arial" w:eastAsia="Arial"/>
          <w:color w:val="000000"/>
        </w:rPr>
        <w:t>Recursive Product Structure</w:t>
      </w:r>
    </w:p>
    <w:p xmlns:wp14="http://schemas.microsoft.com/office/word/2010/wordml" w14:paraId="21540DEB" wp14:textId="77777777">
      <w:pPr/>
      <w:r>
        <w:rPr>
          <w:rFonts w:ascii="Arial" w:hAnsi="Arial" w:eastAsia="Arial"/>
          <w:color w:val="000000"/>
          <w:sz w:val="21"/>
        </w:rPr>
        <w:t>Product participates in two roles within the same structure. The first role is the parent product that must be assembled. The second role is the component product that is consumed. ProductComponent is the associative entity that records a direct edge between these roles and stores QuantityRequired.</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10AC940C" wp14:editId="7777777">
            <wp:extent cx="5440680" cy="1533283"/>
            <wp:docPr id="2" name="Picture 2"/>
            <wp:cNvGraphicFramePr>
              <a:graphicFrameLocks noChangeAspect="1"/>
            </wp:cNvGraphicFramePr>
            <a:graphic>
              <a:graphicData uri="http://schemas.openxmlformats.org/drawingml/2006/picture">
                <pic:pic>
                  <pic:nvPicPr>
                    <pic:cNvPr id="0" name="recursive_detail_en.png"/>
                    <pic:cNvPicPr/>
                  </pic:nvPicPr>
                  <pic:blipFill>
                    <a:blip r:embed="rId10"/>
                    <a:stretch>
                      <a:fillRect/>
                    </a:stretch>
                  </pic:blipFill>
                  <pic:spPr>
                    <a:xfrm>
                      <a:off x="0" y="0"/>
                      <a:ext cx="5440680" cy="1533283"/>
                    </a:xfrm>
                    <a:prstGeom prst="rect"/>
                  </pic:spPr>
                </pic:pic>
              </a:graphicData>
            </a:graphic>
          </wp:inline>
        </w:drawing>
      </w:r>
    </w:p>
    <w:p xmlns:wp14="http://schemas.microsoft.com/office/word/2010/wordml" w14:paraId="0F4B17B5" wp14:textId="77777777">
      <w:pPr>
        <w:pStyle w:val="Caption"/>
        <w:jc w:val="center"/>
      </w:pPr>
      <w:r>
        <w:rPr>
          <w:rFonts w:ascii="Arial" w:hAnsi="Arial" w:eastAsia="Arial"/>
          <w:i/>
          <w:color w:val="000000"/>
          <w:sz w:val="18"/>
        </w:rPr>
        <w:t>Figure 2 ProductComponent represents two Product roles in the recursive relationship</w:t>
      </w:r>
    </w:p>
    <w:p xmlns:wp14="http://schemas.microsoft.com/office/word/2010/wordml" w14:paraId="08A0EC96" wp14:textId="77777777">
      <w:pPr/>
      <w:r>
        <w:rPr>
          <w:rFonts w:ascii="Arial" w:hAnsi="Arial" w:eastAsia="Arial"/>
          <w:color w:val="000000"/>
          <w:sz w:val="21"/>
        </w:rPr>
        <w:t>For example, KIT-A contains 2 MODULE-B units, and each MODULE-B contains 4 SCREW-C units. One KIT-A therefore requires 2 x 4 = 8 SCREW-C units along this path. If SCREW-C also appears on another valid branch, the system adds the requirements from those paths.</w:t>
      </w:r>
    </w:p>
    <w:p xmlns:wp14="http://schemas.microsoft.com/office/word/2010/wordml" w14:paraId="26C20405" wp14:textId="77777777">
      <w:pPr/>
      <w:r>
        <w:rPr>
          <w:rFonts w:ascii="Arial" w:hAnsi="Arial" w:eastAsia="Arial"/>
          <w:color w:val="000000"/>
          <w:sz w:val="21"/>
        </w:rPr>
        <w:t>Before adding a Parent to Component link, the system must reject equal product identifiers and recursively search from the proposed Component through its existing descendants. If the proposed Parent is found, the new link would create a cycle and must be rejected. This rule applies to both inserts and updates.</w:t>
      </w:r>
    </w:p>
    <w:p xmlns:wp14="http://schemas.microsoft.com/office/word/2010/wordml" w14:paraId="7BE6D467" wp14:textId="77777777">
      <w:pPr>
        <w:pStyle w:val="Heading2"/>
      </w:pPr>
      <w:r>
        <w:rPr>
          <w:rFonts w:ascii="Arial" w:hAnsi="Arial" w:eastAsia="Arial"/>
          <w:color w:val="000000"/>
        </w:rPr>
        <w:t>Restock Alert Logic</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4320"/>
        <w:gridCol w:w="5616"/>
      </w:tblGrid>
      <w:tr xmlns:wp14="http://schemas.microsoft.com/office/word/2010/wordml" w14:paraId="584E06BB" wp14:textId="77777777">
        <w:trPr>
          <w:cantSplit/>
          <w:tblHeader w:val="true"/>
        </w:trPr>
        <w:tc>
          <w:tcPr>
            <w:tcW w:w="4320" w:type="dxa"/>
            <w:tcMar>
              <w:top w:w="90" w:type="dxa"/>
              <w:start w:w="105" w:type="dxa"/>
              <w:bottom w:w="90" w:type="dxa"/>
              <w:end w:w="105" w:type="dxa"/>
            </w:tcMar>
            <w:vAlign w:val="center"/>
            <w:shd w:fill="1F4E78"/>
          </w:tcPr>
          <w:p w14:paraId="677F4842" wp14:textId="77777777">
            <w:pPr>
              <w:spacing w:before="0" w:after="30" w:line="240" w:lineRule="auto"/>
              <w:jc w:val="left"/>
            </w:pPr>
            <w:r>
              <w:rPr>
                <w:rFonts w:ascii="Arial" w:hAnsi="Arial" w:eastAsia="Arial"/>
                <w:b/>
                <w:color w:val="FFFFFF"/>
                <w:sz w:val="18"/>
              </w:rPr>
              <w:t>Condition After Inventory Change</w:t>
            </w:r>
          </w:p>
        </w:tc>
        <w:tc>
          <w:tcPr>
            <w:tcW w:w="5616" w:type="dxa"/>
            <w:tcMar>
              <w:top w:w="90" w:type="dxa"/>
              <w:start w:w="105" w:type="dxa"/>
              <w:bottom w:w="90" w:type="dxa"/>
              <w:end w:w="105" w:type="dxa"/>
            </w:tcMar>
            <w:vAlign w:val="center"/>
            <w:shd w:fill="1F4E78"/>
          </w:tcPr>
          <w:p w14:paraId="79E0EA1F" wp14:textId="77777777">
            <w:pPr>
              <w:spacing w:before="0" w:after="30" w:line="240" w:lineRule="auto"/>
              <w:jc w:val="left"/>
            </w:pPr>
            <w:r>
              <w:rPr>
                <w:rFonts w:ascii="Arial" w:hAnsi="Arial" w:eastAsia="Arial"/>
                <w:b/>
                <w:color w:val="FFFFFF"/>
                <w:sz w:val="18"/>
              </w:rPr>
              <w:t>Required Action</w:t>
            </w:r>
          </w:p>
        </w:tc>
      </w:tr>
      <w:tr xmlns:wp14="http://schemas.microsoft.com/office/word/2010/wordml" w14:paraId="3A0A20A7" wp14:textId="77777777">
        <w:trPr>
          <w:cantSplit/>
        </w:trPr>
        <w:tc>
          <w:tcPr>
            <w:tcW w:w="4320" w:type="dxa"/>
            <w:tcMar>
              <w:top w:w="90" w:type="dxa"/>
              <w:start w:w="105" w:type="dxa"/>
              <w:bottom w:w="90" w:type="dxa"/>
              <w:end w:w="105" w:type="dxa"/>
            </w:tcMar>
            <w:vAlign w:val="center"/>
          </w:tcPr>
          <w:p w14:paraId="585778F2" wp14:textId="77777777">
            <w:pPr>
              <w:spacing w:before="0" w:after="30" w:line="240" w:lineRule="auto"/>
              <w:jc w:val="left"/>
            </w:pPr>
            <w:r>
              <w:rPr>
                <w:rFonts w:ascii="Arial" w:hAnsi="Arial" w:eastAsia="Arial"/>
                <w:b w:val="0"/>
                <w:color w:val="000000"/>
                <w:sz w:val="18"/>
              </w:rPr>
              <w:t>Quantity &lt; ReorderLevel and no open alert exists</w:t>
            </w:r>
          </w:p>
        </w:tc>
        <w:tc>
          <w:tcPr>
            <w:tcW w:w="5616" w:type="dxa"/>
            <w:tcMar>
              <w:top w:w="90" w:type="dxa"/>
              <w:start w:w="105" w:type="dxa"/>
              <w:bottom w:w="90" w:type="dxa"/>
              <w:end w:w="105" w:type="dxa"/>
            </w:tcMar>
            <w:vAlign w:val="center"/>
          </w:tcPr>
          <w:p w14:paraId="4D6CC967" wp14:textId="77777777">
            <w:pPr>
              <w:spacing w:before="0" w:after="30" w:line="240" w:lineRule="auto"/>
              <w:jc w:val="left"/>
            </w:pPr>
            <w:r>
              <w:rPr>
                <w:rFonts w:ascii="Arial" w:hAnsi="Arial" w:eastAsia="Arial"/>
                <w:b w:val="0"/>
                <w:color w:val="000000"/>
                <w:sz w:val="18"/>
              </w:rPr>
              <w:t>Create a new RestockAlert, capture the quantity and threshold, and leave ResolvedAt null.</w:t>
            </w:r>
          </w:p>
        </w:tc>
      </w:tr>
      <w:tr xmlns:wp14="http://schemas.microsoft.com/office/word/2010/wordml" w14:paraId="237D611B" wp14:textId="77777777">
        <w:trPr>
          <w:cantSplit/>
        </w:trPr>
        <w:tc>
          <w:tcPr>
            <w:tcW w:w="4320" w:type="dxa"/>
            <w:tcMar>
              <w:top w:w="90" w:type="dxa"/>
              <w:start w:w="105" w:type="dxa"/>
              <w:bottom w:w="90" w:type="dxa"/>
              <w:end w:w="105" w:type="dxa"/>
            </w:tcMar>
            <w:vAlign w:val="center"/>
            <w:shd w:fill="F4F8FC"/>
          </w:tcPr>
          <w:p w14:paraId="2A5A126F" wp14:textId="77777777">
            <w:pPr>
              <w:spacing w:before="0" w:after="30" w:line="240" w:lineRule="auto"/>
              <w:jc w:val="left"/>
            </w:pPr>
            <w:r>
              <w:rPr>
                <w:rFonts w:ascii="Arial" w:hAnsi="Arial" w:eastAsia="Arial"/>
                <w:b w:val="0"/>
                <w:color w:val="000000"/>
                <w:sz w:val="18"/>
              </w:rPr>
              <w:t>Quantity &lt; ReorderLevel and an open alert exists</w:t>
            </w:r>
          </w:p>
        </w:tc>
        <w:tc>
          <w:tcPr>
            <w:tcW w:w="5616" w:type="dxa"/>
            <w:tcMar>
              <w:top w:w="90" w:type="dxa"/>
              <w:start w:w="105" w:type="dxa"/>
              <w:bottom w:w="90" w:type="dxa"/>
              <w:end w:w="105" w:type="dxa"/>
            </w:tcMar>
            <w:vAlign w:val="center"/>
            <w:shd w:fill="F4F8FC"/>
          </w:tcPr>
          <w:p w14:paraId="72BA57BC" wp14:textId="77777777">
            <w:pPr>
              <w:spacing w:before="0" w:after="30" w:line="240" w:lineRule="auto"/>
              <w:jc w:val="left"/>
            </w:pPr>
            <w:r>
              <w:rPr>
                <w:rFonts w:ascii="Arial" w:hAnsi="Arial" w:eastAsia="Arial"/>
                <w:b w:val="0"/>
                <w:color w:val="000000"/>
                <w:sz w:val="18"/>
              </w:rPr>
              <w:t>Keep the existing alert and do not create a duplicate record.</w:t>
            </w:r>
          </w:p>
        </w:tc>
      </w:tr>
      <w:tr xmlns:wp14="http://schemas.microsoft.com/office/word/2010/wordml" w14:paraId="6893756E" wp14:textId="77777777">
        <w:trPr>
          <w:cantSplit/>
        </w:trPr>
        <w:tc>
          <w:tcPr>
            <w:tcW w:w="4320" w:type="dxa"/>
            <w:tcMar>
              <w:top w:w="90" w:type="dxa"/>
              <w:start w:w="105" w:type="dxa"/>
              <w:bottom w:w="90" w:type="dxa"/>
              <w:end w:w="105" w:type="dxa"/>
            </w:tcMar>
            <w:vAlign w:val="center"/>
          </w:tcPr>
          <w:p w14:paraId="462147B8" wp14:textId="77777777">
            <w:pPr>
              <w:spacing w:before="0" w:after="30" w:line="240" w:lineRule="auto"/>
              <w:jc w:val="left"/>
            </w:pPr>
            <w:r>
              <w:rPr>
                <w:rFonts w:ascii="Arial" w:hAnsi="Arial" w:eastAsia="Arial"/>
                <w:b w:val="0"/>
                <w:color w:val="000000"/>
                <w:sz w:val="18"/>
              </w:rPr>
              <w:t>Quantity &gt;= ReorderLevel and an open alert exists</w:t>
            </w:r>
          </w:p>
        </w:tc>
        <w:tc>
          <w:tcPr>
            <w:tcW w:w="5616" w:type="dxa"/>
            <w:tcMar>
              <w:top w:w="90" w:type="dxa"/>
              <w:start w:w="105" w:type="dxa"/>
              <w:bottom w:w="90" w:type="dxa"/>
              <w:end w:w="105" w:type="dxa"/>
            </w:tcMar>
            <w:vAlign w:val="center"/>
          </w:tcPr>
          <w:p w14:paraId="3E80BFF3" wp14:textId="77777777">
            <w:pPr>
              <w:spacing w:before="0" w:after="30" w:line="240" w:lineRule="auto"/>
              <w:jc w:val="left"/>
            </w:pPr>
            <w:r>
              <w:rPr>
                <w:rFonts w:ascii="Arial" w:hAnsi="Arial" w:eastAsia="Arial"/>
                <w:b w:val="0"/>
                <w:color w:val="000000"/>
                <w:sz w:val="18"/>
              </w:rPr>
              <w:t>Set ResolvedAt to the transaction time to close the alert.</w:t>
            </w:r>
          </w:p>
        </w:tc>
      </w:tr>
      <w:tr xmlns:wp14="http://schemas.microsoft.com/office/word/2010/wordml" w14:paraId="17661DC2" wp14:textId="77777777">
        <w:trPr>
          <w:cantSplit/>
        </w:trPr>
        <w:tc>
          <w:tcPr>
            <w:tcW w:w="4320" w:type="dxa"/>
            <w:tcMar>
              <w:top w:w="90" w:type="dxa"/>
              <w:start w:w="105" w:type="dxa"/>
              <w:bottom w:w="90" w:type="dxa"/>
              <w:end w:w="105" w:type="dxa"/>
            </w:tcMar>
            <w:vAlign w:val="center"/>
            <w:shd w:fill="F4F8FC"/>
          </w:tcPr>
          <w:p w14:paraId="2A97BF66" wp14:textId="77777777">
            <w:pPr>
              <w:spacing w:before="0" w:after="30" w:line="240" w:lineRule="auto"/>
              <w:jc w:val="left"/>
            </w:pPr>
            <w:r>
              <w:rPr>
                <w:rFonts w:ascii="Arial" w:hAnsi="Arial" w:eastAsia="Arial"/>
                <w:b w:val="0"/>
                <w:color w:val="000000"/>
                <w:sz w:val="18"/>
              </w:rPr>
              <w:t>Quantity &gt;= ReorderLevel and no open alert exists</w:t>
            </w:r>
          </w:p>
        </w:tc>
        <w:tc>
          <w:tcPr>
            <w:tcW w:w="5616" w:type="dxa"/>
            <w:tcMar>
              <w:top w:w="90" w:type="dxa"/>
              <w:start w:w="105" w:type="dxa"/>
              <w:bottom w:w="90" w:type="dxa"/>
              <w:end w:w="105" w:type="dxa"/>
            </w:tcMar>
            <w:vAlign w:val="center"/>
            <w:shd w:fill="F4F8FC"/>
          </w:tcPr>
          <w:p w14:paraId="2F96D449" wp14:textId="77777777">
            <w:pPr>
              <w:spacing w:before="0" w:after="30" w:line="240" w:lineRule="auto"/>
              <w:jc w:val="left"/>
            </w:pPr>
            <w:r>
              <w:rPr>
                <w:rFonts w:ascii="Arial" w:hAnsi="Arial" w:eastAsia="Arial"/>
                <w:b w:val="0"/>
                <w:color w:val="000000"/>
                <w:sz w:val="18"/>
              </w:rPr>
              <w:t>Take no alert action.</w:t>
            </w:r>
          </w:p>
        </w:tc>
      </w:tr>
    </w:tbl>
    <w:p xmlns:wp14="http://schemas.microsoft.com/office/word/2010/wordml" w14:paraId="3DEEC669" wp14:textId="77777777">
      <w:pPr>
        <w:spacing w:after="0"/>
      </w:pP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5A88881E" wp14:editId="7777777">
            <wp:extent cx="5623560" cy="1429322"/>
            <wp:docPr id="3" name="Picture 3"/>
            <wp:cNvGraphicFramePr>
              <a:graphicFrameLocks noChangeAspect="1"/>
            </wp:cNvGraphicFramePr>
            <a:graphic>
              <a:graphicData uri="http://schemas.openxmlformats.org/drawingml/2006/picture">
                <pic:pic>
                  <pic:nvPicPr>
                    <pic:cNvPr id="0" name="trigger_flow_en.png"/>
                    <pic:cNvPicPr/>
                  </pic:nvPicPr>
                  <pic:blipFill>
                    <a:blip r:embed="rId11"/>
                    <a:stretch>
                      <a:fillRect/>
                    </a:stretch>
                  </pic:blipFill>
                  <pic:spPr>
                    <a:xfrm>
                      <a:off x="0" y="0"/>
                      <a:ext cx="5623560" cy="1429322"/>
                    </a:xfrm>
                    <a:prstGeom prst="rect"/>
                  </pic:spPr>
                </pic:pic>
              </a:graphicData>
            </a:graphic>
          </wp:inline>
        </w:drawing>
      </w:r>
    </w:p>
    <w:p xmlns:wp14="http://schemas.microsoft.com/office/word/2010/wordml" w14:paraId="3D512B4C" wp14:textId="77777777">
      <w:pPr>
        <w:pStyle w:val="Caption"/>
        <w:jc w:val="center"/>
      </w:pPr>
      <w:r>
        <w:rPr>
          <w:rFonts w:ascii="Arial" w:hAnsi="Arial" w:eastAsia="Arial"/>
          <w:i/>
          <w:color w:val="000000"/>
          <w:sz w:val="18"/>
        </w:rPr>
        <w:t>Figure 3 Inventory update and restock alert evaluation flow</w:t>
      </w:r>
    </w:p>
    <w:p xmlns:wp14="http://schemas.microsoft.com/office/word/2010/wordml" w14:paraId="034B7ABA" wp14:textId="77777777">
      <w:pPr/>
      <w:r>
        <w:rPr>
          <w:rFonts w:ascii="Arial" w:hAnsi="Arial" w:eastAsia="Arial"/>
          <w:color w:val="000000"/>
          <w:sz w:val="21"/>
        </w:rPr>
        <w:t>The alert condition is evaluated when Inventory is created, Quantity changes, or ReorderLevel changes. Updates to StockMovement, Inventory, and RestockAlert must all commit or all roll back. The database must maintain at most one unresolved alert for each Inventory record even when concurrent transactions occur.</w:t>
      </w:r>
    </w:p>
    <w:p xmlns:wp14="http://schemas.microsoft.com/office/word/2010/wordml" w14:paraId="68428223" wp14:textId="77777777">
      <w:pPr/>
      <w:r>
        <w:rPr>
          <w:rFonts w:ascii="Arial" w:hAnsi="Arial" w:eastAsia="Arial"/>
          <w:color w:val="000000"/>
          <w:sz w:val="21"/>
        </w:rPr>
        <w:t>Phase 1 specifies the required trigger behavior. The SQL trigger, row-locking method, and concurrency tests will be implemented after the group selects a database management system.</w:t>
      </w:r>
    </w:p>
    <w:p xmlns:wp14="http://schemas.microsoft.com/office/word/2010/wordml" w14:paraId="30CF4E6A" wp14:textId="77777777">
      <w:pPr>
        <w:pStyle w:val="Heading1"/>
        <w:pageBreakBefore/>
      </w:pPr>
      <w:r>
        <w:rPr>
          <w:rFonts w:ascii="Arial" w:hAnsi="Arial" w:eastAsia="Arial"/>
          <w:color w:val="000000"/>
        </w:rPr>
        <w:t>7 Validation Cases and Completion Status</w:t>
      </w:r>
    </w:p>
    <w:p xmlns:wp14="http://schemas.microsoft.com/office/word/2010/wordml" w14:paraId="58A18962" wp14:textId="77777777">
      <w:pPr>
        <w:pStyle w:val="Heading2"/>
      </w:pPr>
      <w:r>
        <w:rPr>
          <w:rFonts w:ascii="Arial" w:hAnsi="Arial" w:eastAsia="Arial"/>
          <w:color w:val="000000"/>
        </w:rPr>
        <w:t>Acceptance Cases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088"/>
        <w:gridCol w:w="4464"/>
        <w:gridCol w:w="3384"/>
      </w:tblGrid>
      <w:tr xmlns:wp14="http://schemas.microsoft.com/office/word/2010/wordml" w14:paraId="38766714" wp14:textId="77777777">
        <w:trPr>
          <w:cantSplit/>
          <w:tblHeader w:val="true"/>
        </w:trPr>
        <w:tc>
          <w:tcPr>
            <w:tcW w:w="2088" w:type="dxa"/>
            <w:tcMar>
              <w:top w:w="90" w:type="dxa"/>
              <w:start w:w="105" w:type="dxa"/>
              <w:bottom w:w="90" w:type="dxa"/>
              <w:end w:w="105" w:type="dxa"/>
            </w:tcMar>
            <w:vAlign w:val="center"/>
            <w:shd w:fill="1F4E78"/>
          </w:tcPr>
          <w:p w14:paraId="33C75167" wp14:textId="77777777">
            <w:pPr>
              <w:spacing w:before="0" w:after="30" w:line="240" w:lineRule="auto"/>
              <w:jc w:val="left"/>
            </w:pPr>
            <w:r>
              <w:rPr>
                <w:rFonts w:ascii="Arial" w:hAnsi="Arial" w:eastAsia="Arial"/>
                <w:b/>
                <w:color w:val="FFFFFF"/>
                <w:sz w:val="17"/>
              </w:rPr>
              <w:t>Case</w:t>
            </w:r>
          </w:p>
        </w:tc>
        <w:tc>
          <w:tcPr>
            <w:tcW w:w="4464" w:type="dxa"/>
            <w:tcMar>
              <w:top w:w="90" w:type="dxa"/>
              <w:start w:w="105" w:type="dxa"/>
              <w:bottom w:w="90" w:type="dxa"/>
              <w:end w:w="105" w:type="dxa"/>
            </w:tcMar>
            <w:vAlign w:val="center"/>
            <w:shd w:fill="1F4E78"/>
          </w:tcPr>
          <w:p w14:paraId="2338AE37" wp14:textId="77777777">
            <w:pPr>
              <w:spacing w:before="0" w:after="30" w:line="240" w:lineRule="auto"/>
              <w:jc w:val="left"/>
            </w:pPr>
            <w:r>
              <w:rPr>
                <w:rFonts w:ascii="Arial" w:hAnsi="Arial" w:eastAsia="Arial"/>
                <w:b/>
                <w:color w:val="FFFFFF"/>
                <w:sz w:val="17"/>
              </w:rPr>
              <w:t>Data or Action</w:t>
            </w:r>
          </w:p>
        </w:tc>
        <w:tc>
          <w:tcPr>
            <w:tcW w:w="3384" w:type="dxa"/>
            <w:tcMar>
              <w:top w:w="90" w:type="dxa"/>
              <w:start w:w="105" w:type="dxa"/>
              <w:bottom w:w="90" w:type="dxa"/>
              <w:end w:w="105" w:type="dxa"/>
            </w:tcMar>
            <w:vAlign w:val="center"/>
            <w:shd w:fill="1F4E78"/>
          </w:tcPr>
          <w:p w14:paraId="2E318561" wp14:textId="77777777">
            <w:pPr>
              <w:spacing w:before="0" w:after="30" w:line="240" w:lineRule="auto"/>
              <w:jc w:val="left"/>
            </w:pPr>
            <w:r>
              <w:rPr>
                <w:rFonts w:ascii="Arial" w:hAnsi="Arial" w:eastAsia="Arial"/>
                <w:b/>
                <w:color w:val="FFFFFF"/>
                <w:sz w:val="17"/>
              </w:rPr>
              <w:t>Expected Result</w:t>
            </w:r>
          </w:p>
        </w:tc>
      </w:tr>
      <w:tr xmlns:wp14="http://schemas.microsoft.com/office/word/2010/wordml" w14:paraId="540F7566" wp14:textId="77777777">
        <w:trPr>
          <w:cantSplit/>
        </w:trPr>
        <w:tc>
          <w:tcPr>
            <w:tcW w:w="2088" w:type="dxa"/>
            <w:tcMar>
              <w:top w:w="90" w:type="dxa"/>
              <w:start w:w="105" w:type="dxa"/>
              <w:bottom w:w="90" w:type="dxa"/>
              <w:end w:w="105" w:type="dxa"/>
            </w:tcMar>
            <w:vAlign w:val="center"/>
          </w:tcPr>
          <w:p w14:paraId="48584861" wp14:textId="77777777">
            <w:pPr>
              <w:spacing w:before="0" w:after="30" w:line="240" w:lineRule="auto"/>
              <w:jc w:val="left"/>
            </w:pPr>
            <w:r>
              <w:rPr>
                <w:rFonts w:ascii="Arial" w:hAnsi="Arial" w:eastAsia="Arial"/>
                <w:b w:val="0"/>
                <w:color w:val="000000"/>
                <w:sz w:val="17"/>
              </w:rPr>
              <w:t>Unique inventory</w:t>
            </w:r>
          </w:p>
        </w:tc>
        <w:tc>
          <w:tcPr>
            <w:tcW w:w="4464" w:type="dxa"/>
            <w:tcMar>
              <w:top w:w="90" w:type="dxa"/>
              <w:start w:w="105" w:type="dxa"/>
              <w:bottom w:w="90" w:type="dxa"/>
              <w:end w:w="105" w:type="dxa"/>
            </w:tcMar>
            <w:vAlign w:val="center"/>
          </w:tcPr>
          <w:p w14:paraId="2352676D" wp14:textId="77777777">
            <w:pPr>
              <w:spacing w:before="0" w:after="30" w:line="240" w:lineRule="auto"/>
              <w:jc w:val="left"/>
            </w:pPr>
            <w:r>
              <w:rPr>
                <w:rFonts w:ascii="Arial" w:hAnsi="Arial" w:eastAsia="Arial"/>
                <w:b w:val="0"/>
                <w:color w:val="000000"/>
                <w:sz w:val="17"/>
              </w:rPr>
              <w:t>Add a second record for the same Warehouse and Product.</w:t>
            </w:r>
          </w:p>
        </w:tc>
        <w:tc>
          <w:tcPr>
            <w:tcW w:w="3384" w:type="dxa"/>
            <w:tcMar>
              <w:top w:w="90" w:type="dxa"/>
              <w:start w:w="105" w:type="dxa"/>
              <w:bottom w:w="90" w:type="dxa"/>
              <w:end w:w="105" w:type="dxa"/>
            </w:tcMar>
            <w:vAlign w:val="center"/>
          </w:tcPr>
          <w:p w14:paraId="7A3D1094" wp14:textId="77777777">
            <w:pPr>
              <w:spacing w:before="0" w:after="30" w:line="240" w:lineRule="auto"/>
              <w:jc w:val="left"/>
            </w:pPr>
            <w:r>
              <w:rPr>
                <w:rFonts w:ascii="Arial" w:hAnsi="Arial" w:eastAsia="Arial"/>
                <w:b w:val="0"/>
                <w:color w:val="000000"/>
                <w:sz w:val="17"/>
              </w:rPr>
              <w:t>Reject the duplicate pair.</w:t>
            </w:r>
          </w:p>
        </w:tc>
      </w:tr>
      <w:tr xmlns:wp14="http://schemas.microsoft.com/office/word/2010/wordml" w14:paraId="00AB892D" wp14:textId="77777777">
        <w:trPr>
          <w:cantSplit/>
        </w:trPr>
        <w:tc>
          <w:tcPr>
            <w:tcW w:w="2088" w:type="dxa"/>
            <w:tcMar>
              <w:top w:w="90" w:type="dxa"/>
              <w:start w:w="105" w:type="dxa"/>
              <w:bottom w:w="90" w:type="dxa"/>
              <w:end w:w="105" w:type="dxa"/>
            </w:tcMar>
            <w:vAlign w:val="center"/>
            <w:shd w:fill="F4F8FC"/>
          </w:tcPr>
          <w:p w14:paraId="3990F51F" wp14:textId="77777777">
            <w:pPr>
              <w:spacing w:before="0" w:after="30" w:line="240" w:lineRule="auto"/>
              <w:jc w:val="left"/>
            </w:pPr>
            <w:r>
              <w:rPr>
                <w:rFonts w:ascii="Arial" w:hAnsi="Arial" w:eastAsia="Arial"/>
                <w:b w:val="0"/>
                <w:color w:val="000000"/>
                <w:sz w:val="17"/>
              </w:rPr>
              <w:t>Multi-level structure</w:t>
            </w:r>
          </w:p>
        </w:tc>
        <w:tc>
          <w:tcPr>
            <w:tcW w:w="4464" w:type="dxa"/>
            <w:tcMar>
              <w:top w:w="90" w:type="dxa"/>
              <w:start w:w="105" w:type="dxa"/>
              <w:bottom w:w="90" w:type="dxa"/>
              <w:end w:w="105" w:type="dxa"/>
            </w:tcMar>
            <w:vAlign w:val="center"/>
            <w:shd w:fill="F4F8FC"/>
          </w:tcPr>
          <w:p w14:paraId="2DDD3B62" wp14:textId="77777777">
            <w:pPr>
              <w:spacing w:before="0" w:after="30" w:line="240" w:lineRule="auto"/>
              <w:jc w:val="left"/>
            </w:pPr>
            <w:r>
              <w:rPr>
                <w:rFonts w:ascii="Arial" w:hAnsi="Arial" w:eastAsia="Arial"/>
                <w:b w:val="0"/>
                <w:color w:val="000000"/>
                <w:sz w:val="17"/>
              </w:rPr>
              <w:t>KIT to MODULE = 2 and MODULE to SCREW = 4.</w:t>
            </w:r>
          </w:p>
        </w:tc>
        <w:tc>
          <w:tcPr>
            <w:tcW w:w="3384" w:type="dxa"/>
            <w:tcMar>
              <w:top w:w="90" w:type="dxa"/>
              <w:start w:w="105" w:type="dxa"/>
              <w:bottom w:w="90" w:type="dxa"/>
              <w:end w:w="105" w:type="dxa"/>
            </w:tcMar>
            <w:vAlign w:val="center"/>
            <w:shd w:fill="F4F8FC"/>
          </w:tcPr>
          <w:p w14:paraId="05150BC0" wp14:textId="77777777">
            <w:pPr>
              <w:spacing w:before="0" w:after="30" w:line="240" w:lineRule="auto"/>
              <w:jc w:val="left"/>
            </w:pPr>
            <w:r>
              <w:rPr>
                <w:rFonts w:ascii="Arial" w:hAnsi="Arial" w:eastAsia="Arial"/>
                <w:b w:val="0"/>
                <w:color w:val="000000"/>
                <w:sz w:val="17"/>
              </w:rPr>
              <w:t>Calculate 8 SCREW units for one KIT along this path.</w:t>
            </w:r>
          </w:p>
        </w:tc>
      </w:tr>
      <w:tr xmlns:wp14="http://schemas.microsoft.com/office/word/2010/wordml" w14:paraId="129D6FF8" wp14:textId="77777777">
        <w:trPr>
          <w:cantSplit/>
        </w:trPr>
        <w:tc>
          <w:tcPr>
            <w:tcW w:w="2088" w:type="dxa"/>
            <w:tcMar>
              <w:top w:w="90" w:type="dxa"/>
              <w:start w:w="105" w:type="dxa"/>
              <w:bottom w:w="90" w:type="dxa"/>
              <w:end w:w="105" w:type="dxa"/>
            </w:tcMar>
            <w:vAlign w:val="center"/>
          </w:tcPr>
          <w:p w14:paraId="19D5E8BA" wp14:textId="77777777">
            <w:pPr>
              <w:spacing w:before="0" w:after="30" w:line="240" w:lineRule="auto"/>
              <w:jc w:val="left"/>
            </w:pPr>
            <w:r>
              <w:rPr>
                <w:rFonts w:ascii="Arial" w:hAnsi="Arial" w:eastAsia="Arial"/>
                <w:b w:val="0"/>
                <w:color w:val="000000"/>
                <w:sz w:val="17"/>
              </w:rPr>
              <w:t>Cycle prevention</w:t>
            </w:r>
          </w:p>
        </w:tc>
        <w:tc>
          <w:tcPr>
            <w:tcW w:w="4464" w:type="dxa"/>
            <w:tcMar>
              <w:top w:w="90" w:type="dxa"/>
              <w:start w:w="105" w:type="dxa"/>
              <w:bottom w:w="90" w:type="dxa"/>
              <w:end w:w="105" w:type="dxa"/>
            </w:tcMar>
            <w:vAlign w:val="center"/>
          </w:tcPr>
          <w:p w14:paraId="2A12BF34" wp14:textId="77777777">
            <w:pPr>
              <w:spacing w:before="0" w:after="30" w:line="240" w:lineRule="auto"/>
              <w:jc w:val="left"/>
            </w:pPr>
            <w:r>
              <w:rPr>
                <w:rFonts w:ascii="Arial" w:hAnsi="Arial" w:eastAsia="Arial"/>
                <w:b w:val="0"/>
                <w:color w:val="000000"/>
                <w:sz w:val="17"/>
              </w:rPr>
              <w:t>After the structure above, add SCREW to KIT.</w:t>
            </w:r>
          </w:p>
        </w:tc>
        <w:tc>
          <w:tcPr>
            <w:tcW w:w="3384" w:type="dxa"/>
            <w:tcMar>
              <w:top w:w="90" w:type="dxa"/>
              <w:start w:w="105" w:type="dxa"/>
              <w:bottom w:w="90" w:type="dxa"/>
              <w:end w:w="105" w:type="dxa"/>
            </w:tcMar>
            <w:vAlign w:val="center"/>
          </w:tcPr>
          <w:p w14:paraId="7E3FF5DB" wp14:textId="77777777">
            <w:pPr>
              <w:spacing w:before="0" w:after="30" w:line="240" w:lineRule="auto"/>
              <w:jc w:val="left"/>
            </w:pPr>
            <w:r>
              <w:rPr>
                <w:rFonts w:ascii="Arial" w:hAnsi="Arial" w:eastAsia="Arial"/>
                <w:b w:val="0"/>
                <w:color w:val="000000"/>
                <w:sz w:val="17"/>
              </w:rPr>
              <w:t>Reject the link because it creates an indirect cycle.</w:t>
            </w:r>
          </w:p>
        </w:tc>
      </w:tr>
      <w:tr xmlns:wp14="http://schemas.microsoft.com/office/word/2010/wordml" w14:paraId="35E8E4D5" wp14:textId="77777777">
        <w:trPr>
          <w:cantSplit/>
        </w:trPr>
        <w:tc>
          <w:tcPr>
            <w:tcW w:w="2088" w:type="dxa"/>
            <w:tcMar>
              <w:top w:w="90" w:type="dxa"/>
              <w:start w:w="105" w:type="dxa"/>
              <w:bottom w:w="90" w:type="dxa"/>
              <w:end w:w="105" w:type="dxa"/>
            </w:tcMar>
            <w:vAlign w:val="center"/>
            <w:shd w:fill="F4F8FC"/>
          </w:tcPr>
          <w:p w14:paraId="777505C8" wp14:textId="77777777">
            <w:pPr>
              <w:spacing w:before="0" w:after="30" w:line="240" w:lineRule="auto"/>
              <w:jc w:val="left"/>
            </w:pPr>
            <w:r>
              <w:rPr>
                <w:rFonts w:ascii="Arial" w:hAnsi="Arial" w:eastAsia="Arial"/>
                <w:b w:val="0"/>
                <w:color w:val="000000"/>
                <w:sz w:val="17"/>
              </w:rPr>
              <w:t>Partial delivery</w:t>
            </w:r>
          </w:p>
        </w:tc>
        <w:tc>
          <w:tcPr>
            <w:tcW w:w="4464" w:type="dxa"/>
            <w:tcMar>
              <w:top w:w="90" w:type="dxa"/>
              <w:start w:w="105" w:type="dxa"/>
              <w:bottom w:w="90" w:type="dxa"/>
              <w:end w:w="105" w:type="dxa"/>
            </w:tcMar>
            <w:vAlign w:val="center"/>
            <w:shd w:fill="F4F8FC"/>
          </w:tcPr>
          <w:p w14:paraId="51B56D7A" wp14:textId="77777777">
            <w:pPr>
              <w:spacing w:before="0" w:after="30" w:line="240" w:lineRule="auto"/>
              <w:jc w:val="left"/>
            </w:pPr>
            <w:r>
              <w:rPr>
                <w:rFonts w:ascii="Arial" w:hAnsi="Arial" w:eastAsia="Arial"/>
                <w:b w:val="0"/>
                <w:color w:val="000000"/>
                <w:sz w:val="17"/>
              </w:rPr>
              <w:t>Order 100 units and allocate 40 to SH1 and 60 to SH2.</w:t>
            </w:r>
          </w:p>
        </w:tc>
        <w:tc>
          <w:tcPr>
            <w:tcW w:w="3384" w:type="dxa"/>
            <w:tcMar>
              <w:top w:w="90" w:type="dxa"/>
              <w:start w:w="105" w:type="dxa"/>
              <w:bottom w:w="90" w:type="dxa"/>
              <w:end w:w="105" w:type="dxa"/>
            </w:tcMar>
            <w:vAlign w:val="center"/>
            <w:shd w:fill="F4F8FC"/>
          </w:tcPr>
          <w:p w14:paraId="467A316F" wp14:textId="77777777">
            <w:pPr>
              <w:spacing w:before="0" w:after="30" w:line="240" w:lineRule="auto"/>
              <w:jc w:val="left"/>
            </w:pPr>
            <w:r>
              <w:rPr>
                <w:rFonts w:ascii="Arial" w:hAnsi="Arial" w:eastAsia="Arial"/>
                <w:b w:val="0"/>
                <w:color w:val="000000"/>
                <w:sz w:val="17"/>
              </w:rPr>
              <w:t>Accept both; reject one additional unit.</w:t>
            </w:r>
          </w:p>
        </w:tc>
      </w:tr>
      <w:tr xmlns:wp14="http://schemas.microsoft.com/office/word/2010/wordml" w14:paraId="3E118E04" wp14:textId="77777777">
        <w:trPr>
          <w:cantSplit/>
        </w:trPr>
        <w:tc>
          <w:tcPr>
            <w:tcW w:w="2088" w:type="dxa"/>
            <w:tcMar>
              <w:top w:w="90" w:type="dxa"/>
              <w:start w:w="105" w:type="dxa"/>
              <w:bottom w:w="90" w:type="dxa"/>
              <w:end w:w="105" w:type="dxa"/>
            </w:tcMar>
            <w:vAlign w:val="center"/>
          </w:tcPr>
          <w:p w14:paraId="49E561AD" wp14:textId="77777777">
            <w:pPr>
              <w:spacing w:before="0" w:after="30" w:line="240" w:lineRule="auto"/>
              <w:jc w:val="left"/>
            </w:pPr>
            <w:r>
              <w:rPr>
                <w:rFonts w:ascii="Arial" w:hAnsi="Arial" w:eastAsia="Arial"/>
                <w:b w:val="0"/>
                <w:color w:val="000000"/>
                <w:sz w:val="17"/>
              </w:rPr>
              <w:t>Wrong order</w:t>
            </w:r>
          </w:p>
        </w:tc>
        <w:tc>
          <w:tcPr>
            <w:tcW w:w="4464" w:type="dxa"/>
            <w:tcMar>
              <w:top w:w="90" w:type="dxa"/>
              <w:start w:w="105" w:type="dxa"/>
              <w:bottom w:w="90" w:type="dxa"/>
              <w:end w:w="105" w:type="dxa"/>
            </w:tcMar>
            <w:vAlign w:val="center"/>
          </w:tcPr>
          <w:p w14:paraId="7599FF94" wp14:textId="77777777">
            <w:pPr>
              <w:spacing w:before="0" w:after="30" w:line="240" w:lineRule="auto"/>
              <w:jc w:val="left"/>
            </w:pPr>
            <w:r>
              <w:rPr>
                <w:rFonts w:ascii="Arial" w:hAnsi="Arial" w:eastAsia="Arial"/>
                <w:b w:val="0"/>
                <w:color w:val="000000"/>
                <w:sz w:val="17"/>
              </w:rPr>
              <w:t>A ShipmentItem refers to an item from another order.</w:t>
            </w:r>
          </w:p>
        </w:tc>
        <w:tc>
          <w:tcPr>
            <w:tcW w:w="3384" w:type="dxa"/>
            <w:tcMar>
              <w:top w:w="90" w:type="dxa"/>
              <w:start w:w="105" w:type="dxa"/>
              <w:bottom w:w="90" w:type="dxa"/>
              <w:end w:w="105" w:type="dxa"/>
            </w:tcMar>
            <w:vAlign w:val="center"/>
          </w:tcPr>
          <w:p w14:paraId="1A382ABD" wp14:textId="77777777">
            <w:pPr>
              <w:spacing w:before="0" w:after="30" w:line="240" w:lineRule="auto"/>
              <w:jc w:val="left"/>
            </w:pPr>
            <w:r>
              <w:rPr>
                <w:rFonts w:ascii="Arial" w:hAnsi="Arial" w:eastAsia="Arial"/>
                <w:b w:val="0"/>
                <w:color w:val="000000"/>
                <w:sz w:val="17"/>
              </w:rPr>
              <w:t>Reject it even though the individual records exist.</w:t>
            </w:r>
          </w:p>
        </w:tc>
      </w:tr>
      <w:tr xmlns:wp14="http://schemas.microsoft.com/office/word/2010/wordml" w14:paraId="366FD812" wp14:textId="77777777">
        <w:trPr>
          <w:cantSplit/>
        </w:trPr>
        <w:tc>
          <w:tcPr>
            <w:tcW w:w="2088" w:type="dxa"/>
            <w:tcMar>
              <w:top w:w="90" w:type="dxa"/>
              <w:start w:w="105" w:type="dxa"/>
              <w:bottom w:w="90" w:type="dxa"/>
              <w:end w:w="105" w:type="dxa"/>
            </w:tcMar>
            <w:vAlign w:val="center"/>
            <w:shd w:fill="F4F8FC"/>
          </w:tcPr>
          <w:p w14:paraId="289DFD2B" wp14:textId="77777777">
            <w:pPr>
              <w:spacing w:before="0" w:after="30" w:line="240" w:lineRule="auto"/>
              <w:jc w:val="left"/>
            </w:pPr>
            <w:r>
              <w:rPr>
                <w:rFonts w:ascii="Arial" w:hAnsi="Arial" w:eastAsia="Arial"/>
                <w:b w:val="0"/>
                <w:color w:val="000000"/>
                <w:sz w:val="17"/>
              </w:rPr>
              <w:t>No duplicate alert</w:t>
            </w:r>
          </w:p>
        </w:tc>
        <w:tc>
          <w:tcPr>
            <w:tcW w:w="4464" w:type="dxa"/>
            <w:tcMar>
              <w:top w:w="90" w:type="dxa"/>
              <w:start w:w="105" w:type="dxa"/>
              <w:bottom w:w="90" w:type="dxa"/>
              <w:end w:w="105" w:type="dxa"/>
            </w:tcMar>
            <w:vAlign w:val="center"/>
            <w:shd w:fill="F4F8FC"/>
          </w:tcPr>
          <w:p w14:paraId="1F6764EC" wp14:textId="77777777">
            <w:pPr>
              <w:spacing w:before="0" w:after="30" w:line="240" w:lineRule="auto"/>
              <w:jc w:val="left"/>
            </w:pPr>
            <w:r>
              <w:rPr>
                <w:rFonts w:ascii="Arial" w:hAnsi="Arial" w:eastAsia="Arial"/>
                <w:b w:val="0"/>
                <w:color w:val="000000"/>
                <w:sz w:val="17"/>
              </w:rPr>
              <w:t>Threshold 50; quantity changes 60 to 20 to 15.</w:t>
            </w:r>
          </w:p>
        </w:tc>
        <w:tc>
          <w:tcPr>
            <w:tcW w:w="3384" w:type="dxa"/>
            <w:tcMar>
              <w:top w:w="90" w:type="dxa"/>
              <w:start w:w="105" w:type="dxa"/>
              <w:bottom w:w="90" w:type="dxa"/>
              <w:end w:w="105" w:type="dxa"/>
            </w:tcMar>
            <w:vAlign w:val="center"/>
            <w:shd w:fill="F4F8FC"/>
          </w:tcPr>
          <w:p w14:paraId="146C30EA" wp14:textId="77777777">
            <w:pPr>
              <w:spacing w:before="0" w:after="30" w:line="240" w:lineRule="auto"/>
              <w:jc w:val="left"/>
            </w:pPr>
            <w:r>
              <w:rPr>
                <w:rFonts w:ascii="Arial" w:hAnsi="Arial" w:eastAsia="Arial"/>
                <w:b w:val="0"/>
                <w:color w:val="000000"/>
                <w:sz w:val="17"/>
              </w:rPr>
              <w:t>Create one alert at 20 and no second alert at 15.</w:t>
            </w:r>
          </w:p>
        </w:tc>
      </w:tr>
      <w:tr xmlns:wp14="http://schemas.microsoft.com/office/word/2010/wordml" w14:paraId="35687D54" wp14:textId="77777777">
        <w:trPr>
          <w:cantSplit/>
        </w:trPr>
        <w:tc>
          <w:tcPr>
            <w:tcW w:w="2088" w:type="dxa"/>
            <w:tcMar>
              <w:top w:w="90" w:type="dxa"/>
              <w:start w:w="105" w:type="dxa"/>
              <w:bottom w:w="90" w:type="dxa"/>
              <w:end w:w="105" w:type="dxa"/>
            </w:tcMar>
            <w:vAlign w:val="center"/>
          </w:tcPr>
          <w:p w14:paraId="1CA1D000" wp14:textId="77777777">
            <w:pPr>
              <w:spacing w:before="0" w:after="30" w:line="240" w:lineRule="auto"/>
              <w:jc w:val="left"/>
            </w:pPr>
            <w:r>
              <w:rPr>
                <w:rFonts w:ascii="Arial" w:hAnsi="Arial" w:eastAsia="Arial"/>
                <w:b w:val="0"/>
                <w:color w:val="000000"/>
                <w:sz w:val="17"/>
              </w:rPr>
              <w:t>Close and reopen</w:t>
            </w:r>
          </w:p>
        </w:tc>
        <w:tc>
          <w:tcPr>
            <w:tcW w:w="4464" w:type="dxa"/>
            <w:tcMar>
              <w:top w:w="90" w:type="dxa"/>
              <w:start w:w="105" w:type="dxa"/>
              <w:bottom w:w="90" w:type="dxa"/>
              <w:end w:w="105" w:type="dxa"/>
            </w:tcMar>
            <w:vAlign w:val="center"/>
          </w:tcPr>
          <w:p w14:paraId="54A195D8" wp14:textId="77777777">
            <w:pPr>
              <w:spacing w:before="0" w:after="30" w:line="240" w:lineRule="auto"/>
              <w:jc w:val="left"/>
            </w:pPr>
            <w:r>
              <w:rPr>
                <w:rFonts w:ascii="Arial" w:hAnsi="Arial" w:eastAsia="Arial"/>
                <w:b w:val="0"/>
                <w:color w:val="000000"/>
                <w:sz w:val="17"/>
              </w:rPr>
              <w:t>Quantity changes 15 to 50 to 49.</w:t>
            </w:r>
          </w:p>
        </w:tc>
        <w:tc>
          <w:tcPr>
            <w:tcW w:w="3384" w:type="dxa"/>
            <w:tcMar>
              <w:top w:w="90" w:type="dxa"/>
              <w:start w:w="105" w:type="dxa"/>
              <w:bottom w:w="90" w:type="dxa"/>
              <w:end w:w="105" w:type="dxa"/>
            </w:tcMar>
            <w:vAlign w:val="center"/>
          </w:tcPr>
          <w:p w14:paraId="4E0610AD" wp14:textId="77777777">
            <w:pPr>
              <w:spacing w:before="0" w:after="30" w:line="240" w:lineRule="auto"/>
              <w:jc w:val="left"/>
            </w:pPr>
            <w:r>
              <w:rPr>
                <w:rFonts w:ascii="Arial" w:hAnsi="Arial" w:eastAsia="Arial"/>
                <w:b w:val="0"/>
                <w:color w:val="000000"/>
                <w:sz w:val="17"/>
              </w:rPr>
              <w:t>Close the alert at 50 and create a new period at 49.</w:t>
            </w:r>
          </w:p>
        </w:tc>
      </w:tr>
      <w:tr xmlns:wp14="http://schemas.microsoft.com/office/word/2010/wordml" w14:paraId="5602729F" wp14:textId="77777777">
        <w:trPr>
          <w:cantSplit/>
        </w:trPr>
        <w:tc>
          <w:tcPr>
            <w:tcW w:w="2088" w:type="dxa"/>
            <w:tcMar>
              <w:top w:w="90" w:type="dxa"/>
              <w:start w:w="105" w:type="dxa"/>
              <w:bottom w:w="90" w:type="dxa"/>
              <w:end w:w="105" w:type="dxa"/>
            </w:tcMar>
            <w:vAlign w:val="center"/>
            <w:shd w:fill="F4F8FC"/>
          </w:tcPr>
          <w:p w14:paraId="705B46F8" wp14:textId="77777777">
            <w:pPr>
              <w:spacing w:before="0" w:after="30" w:line="240" w:lineRule="auto"/>
              <w:jc w:val="left"/>
            </w:pPr>
            <w:r>
              <w:rPr>
                <w:rFonts w:ascii="Arial" w:hAnsi="Arial" w:eastAsia="Arial"/>
                <w:b w:val="0"/>
                <w:color w:val="000000"/>
                <w:sz w:val="17"/>
              </w:rPr>
              <w:t>Duplicate receipt</w:t>
            </w:r>
          </w:p>
        </w:tc>
        <w:tc>
          <w:tcPr>
            <w:tcW w:w="4464" w:type="dxa"/>
            <w:tcMar>
              <w:top w:w="90" w:type="dxa"/>
              <w:start w:w="105" w:type="dxa"/>
              <w:bottom w:w="90" w:type="dxa"/>
              <w:end w:w="105" w:type="dxa"/>
            </w:tcMar>
            <w:vAlign w:val="center"/>
            <w:shd w:fill="F4F8FC"/>
          </w:tcPr>
          <w:p w14:paraId="1654FDC9" wp14:textId="77777777">
            <w:pPr>
              <w:spacing w:before="0" w:after="30" w:line="240" w:lineRule="auto"/>
              <w:jc w:val="left"/>
            </w:pPr>
            <w:r>
              <w:rPr>
                <w:rFonts w:ascii="Arial" w:hAnsi="Arial" w:eastAsia="Arial"/>
                <w:b w:val="0"/>
                <w:color w:val="000000"/>
                <w:sz w:val="17"/>
              </w:rPr>
              <w:t>Submit the same ShipmentItem for receipt twice.</w:t>
            </w:r>
          </w:p>
        </w:tc>
        <w:tc>
          <w:tcPr>
            <w:tcW w:w="3384" w:type="dxa"/>
            <w:tcMar>
              <w:top w:w="90" w:type="dxa"/>
              <w:start w:w="105" w:type="dxa"/>
              <w:bottom w:w="90" w:type="dxa"/>
              <w:end w:w="105" w:type="dxa"/>
            </w:tcMar>
            <w:vAlign w:val="center"/>
            <w:shd w:fill="F4F8FC"/>
          </w:tcPr>
          <w:p w14:paraId="5B9A9919" wp14:textId="77777777">
            <w:pPr>
              <w:spacing w:before="0" w:after="30" w:line="240" w:lineRule="auto"/>
              <w:jc w:val="left"/>
            </w:pPr>
            <w:r>
              <w:rPr>
                <w:rFonts w:ascii="Arial" w:hAnsi="Arial" w:eastAsia="Arial"/>
                <w:b w:val="0"/>
                <w:color w:val="000000"/>
                <w:sz w:val="17"/>
              </w:rPr>
              <w:t>Only the first receipt may change inventory.</w:t>
            </w:r>
          </w:p>
        </w:tc>
      </w:tr>
    </w:tbl>
    <w:p xmlns:wp14="http://schemas.microsoft.com/office/word/2010/wordml" w14:paraId="45FB0818" wp14:textId="77777777">
      <w:pPr>
        <w:spacing w:after="0"/>
      </w:pPr>
    </w:p>
    <w:p xmlns:wp14="http://schemas.microsoft.com/office/word/2010/wordml" w14:paraId="01D41517" wp14:textId="77777777">
      <w:pPr>
        <w:pStyle w:val="Heading2"/>
      </w:pPr>
      <w:r>
        <w:rPr>
          <w:rFonts w:ascii="Arial" w:hAnsi="Arial" w:eastAsia="Arial"/>
          <w:color w:val="000000"/>
        </w:rPr>
        <w:t>Phase 1 Requirements Checklist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5472"/>
        <w:gridCol w:w="1944"/>
        <w:gridCol w:w="2520"/>
      </w:tblGrid>
      <w:tr xmlns:wp14="http://schemas.microsoft.com/office/word/2010/wordml" w14:paraId="5474DD37" wp14:textId="77777777">
        <w:trPr>
          <w:cantSplit/>
          <w:tblHeader w:val="true"/>
        </w:trPr>
        <w:tc>
          <w:tcPr>
            <w:tcW w:w="5472" w:type="dxa"/>
            <w:tcMar>
              <w:top w:w="90" w:type="dxa"/>
              <w:start w:w="105" w:type="dxa"/>
              <w:bottom w:w="90" w:type="dxa"/>
              <w:end w:w="105" w:type="dxa"/>
            </w:tcMar>
            <w:vAlign w:val="center"/>
            <w:shd w:fill="1F4E78"/>
          </w:tcPr>
          <w:p w14:paraId="251CBAB3" wp14:textId="77777777">
            <w:pPr>
              <w:spacing w:before="0" w:after="30" w:line="240" w:lineRule="auto"/>
              <w:jc w:val="left"/>
            </w:pPr>
            <w:r>
              <w:rPr>
                <w:rFonts w:ascii="Arial" w:hAnsi="Arial" w:eastAsia="Arial"/>
                <w:b/>
                <w:color w:val="FFFFFF"/>
                <w:sz w:val="18"/>
              </w:rPr>
              <w:t>Required Content</w:t>
            </w:r>
          </w:p>
        </w:tc>
        <w:tc>
          <w:tcPr>
            <w:tcW w:w="1944" w:type="dxa"/>
            <w:tcMar>
              <w:top w:w="90" w:type="dxa"/>
              <w:start w:w="105" w:type="dxa"/>
              <w:bottom w:w="90" w:type="dxa"/>
              <w:end w:w="105" w:type="dxa"/>
            </w:tcMar>
            <w:vAlign w:val="center"/>
            <w:shd w:fill="1F4E78"/>
          </w:tcPr>
          <w:p w14:paraId="509A0E51" wp14:textId="77777777">
            <w:pPr>
              <w:spacing w:before="0" w:after="30" w:line="240" w:lineRule="auto"/>
              <w:jc w:val="center"/>
            </w:pPr>
            <w:r>
              <w:rPr>
                <w:rFonts w:ascii="Arial" w:hAnsi="Arial" w:eastAsia="Arial"/>
                <w:b/>
                <w:color w:val="FFFFFF"/>
                <w:sz w:val="18"/>
              </w:rPr>
              <w:t>Status</w:t>
            </w:r>
          </w:p>
        </w:tc>
        <w:tc>
          <w:tcPr>
            <w:tcW w:w="2520" w:type="dxa"/>
            <w:tcMar>
              <w:top w:w="90" w:type="dxa"/>
              <w:start w:w="105" w:type="dxa"/>
              <w:bottom w:w="90" w:type="dxa"/>
              <w:end w:w="105" w:type="dxa"/>
            </w:tcMar>
            <w:vAlign w:val="center"/>
            <w:shd w:fill="1F4E78"/>
          </w:tcPr>
          <w:p w14:paraId="54395E17" wp14:textId="77777777">
            <w:pPr>
              <w:spacing w:before="0" w:after="30" w:line="240" w:lineRule="auto"/>
              <w:jc w:val="center"/>
            </w:pPr>
            <w:r>
              <w:rPr>
                <w:rFonts w:ascii="Arial" w:hAnsi="Arial" w:eastAsia="Arial"/>
                <w:b/>
                <w:color w:val="FFFFFF"/>
                <w:sz w:val="18"/>
              </w:rPr>
              <w:t>Location</w:t>
            </w:r>
          </w:p>
        </w:tc>
      </w:tr>
      <w:tr xmlns:wp14="http://schemas.microsoft.com/office/word/2010/wordml" w14:paraId="7561CB5F" wp14:textId="77777777">
        <w:trPr>
          <w:cantSplit/>
        </w:trPr>
        <w:tc>
          <w:tcPr>
            <w:tcW w:w="5472" w:type="dxa"/>
            <w:tcMar>
              <w:top w:w="90" w:type="dxa"/>
              <w:start w:w="105" w:type="dxa"/>
              <w:bottom w:w="90" w:type="dxa"/>
              <w:end w:w="105" w:type="dxa"/>
            </w:tcMar>
            <w:vAlign w:val="center"/>
          </w:tcPr>
          <w:p w14:paraId="4C4FF268" wp14:textId="77777777">
            <w:pPr>
              <w:spacing w:before="0" w:after="30" w:line="240" w:lineRule="auto"/>
              <w:jc w:val="left"/>
            </w:pPr>
            <w:r>
              <w:rPr>
                <w:rFonts w:ascii="Arial" w:hAnsi="Arial" w:eastAsia="Arial"/>
                <w:b w:val="0"/>
                <w:color w:val="000000"/>
                <w:sz w:val="18"/>
              </w:rPr>
              <w:t>Problem description and objectives</w:t>
            </w:r>
          </w:p>
        </w:tc>
        <w:tc>
          <w:tcPr>
            <w:tcW w:w="1944" w:type="dxa"/>
            <w:tcMar>
              <w:top w:w="90" w:type="dxa"/>
              <w:start w:w="105" w:type="dxa"/>
              <w:bottom w:w="90" w:type="dxa"/>
              <w:end w:w="105" w:type="dxa"/>
            </w:tcMar>
            <w:vAlign w:val="center"/>
          </w:tcPr>
          <w:p w14:paraId="0B477452"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tcPr>
          <w:p w14:paraId="68671011" wp14:textId="77777777">
            <w:pPr>
              <w:spacing w:before="0" w:after="30" w:line="240" w:lineRule="auto"/>
              <w:jc w:val="center"/>
            </w:pPr>
            <w:r>
              <w:rPr>
                <w:rFonts w:ascii="Arial" w:hAnsi="Arial" w:eastAsia="Arial"/>
                <w:b w:val="0"/>
                <w:color w:val="000000"/>
                <w:sz w:val="18"/>
              </w:rPr>
              <w:t>Section 1</w:t>
            </w:r>
          </w:p>
        </w:tc>
      </w:tr>
      <w:tr xmlns:wp14="http://schemas.microsoft.com/office/word/2010/wordml" w14:paraId="2972A096" wp14:textId="77777777">
        <w:trPr>
          <w:cantSplit/>
        </w:trPr>
        <w:tc>
          <w:tcPr>
            <w:tcW w:w="5472" w:type="dxa"/>
            <w:tcMar>
              <w:top w:w="90" w:type="dxa"/>
              <w:start w:w="105" w:type="dxa"/>
              <w:bottom w:w="90" w:type="dxa"/>
              <w:end w:w="105" w:type="dxa"/>
            </w:tcMar>
            <w:vAlign w:val="center"/>
            <w:shd w:fill="F4F8FC"/>
          </w:tcPr>
          <w:p w14:paraId="1E443F5C" wp14:textId="77777777">
            <w:pPr>
              <w:spacing w:before="0" w:after="30" w:line="240" w:lineRule="auto"/>
              <w:jc w:val="left"/>
            </w:pPr>
            <w:r>
              <w:rPr>
                <w:rFonts w:ascii="Arial" w:hAnsi="Arial" w:eastAsia="Arial"/>
                <w:b w:val="0"/>
                <w:color w:val="000000"/>
                <w:sz w:val="18"/>
              </w:rPr>
              <w:t>Scope users and assumptions</w:t>
            </w:r>
          </w:p>
        </w:tc>
        <w:tc>
          <w:tcPr>
            <w:tcW w:w="1944" w:type="dxa"/>
            <w:tcMar>
              <w:top w:w="90" w:type="dxa"/>
              <w:start w:w="105" w:type="dxa"/>
              <w:bottom w:w="90" w:type="dxa"/>
              <w:end w:w="105" w:type="dxa"/>
            </w:tcMar>
            <w:vAlign w:val="center"/>
            <w:shd w:fill="F4F8FC"/>
          </w:tcPr>
          <w:p w14:paraId="1471EA8D"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shd w:fill="F4F8FC"/>
          </w:tcPr>
          <w:p w14:paraId="66422D9E" wp14:textId="77777777">
            <w:pPr>
              <w:spacing w:before="0" w:after="30" w:line="240" w:lineRule="auto"/>
              <w:jc w:val="center"/>
            </w:pPr>
            <w:r>
              <w:rPr>
                <w:rFonts w:ascii="Arial" w:hAnsi="Arial" w:eastAsia="Arial"/>
                <w:b w:val="0"/>
                <w:color w:val="000000"/>
                <w:sz w:val="18"/>
              </w:rPr>
              <w:t>Section 1</w:t>
            </w:r>
          </w:p>
        </w:tc>
      </w:tr>
      <w:tr xmlns:wp14="http://schemas.microsoft.com/office/word/2010/wordml" w14:paraId="58EAD0C6" wp14:textId="77777777">
        <w:trPr>
          <w:cantSplit/>
        </w:trPr>
        <w:tc>
          <w:tcPr>
            <w:tcW w:w="5472" w:type="dxa"/>
            <w:tcMar>
              <w:top w:w="90" w:type="dxa"/>
              <w:start w:w="105" w:type="dxa"/>
              <w:bottom w:w="90" w:type="dxa"/>
              <w:end w:w="105" w:type="dxa"/>
            </w:tcMar>
            <w:vAlign w:val="center"/>
          </w:tcPr>
          <w:p w14:paraId="1ABC8F0F" wp14:textId="77777777">
            <w:pPr>
              <w:spacing w:before="0" w:after="30" w:line="240" w:lineRule="auto"/>
              <w:jc w:val="left"/>
            </w:pPr>
            <w:r>
              <w:rPr>
                <w:rFonts w:ascii="Arial" w:hAnsi="Arial" w:eastAsia="Arial"/>
                <w:b w:val="0"/>
                <w:color w:val="000000"/>
                <w:sz w:val="18"/>
              </w:rPr>
              <w:t>Functional requirements</w:t>
            </w:r>
          </w:p>
        </w:tc>
        <w:tc>
          <w:tcPr>
            <w:tcW w:w="1944" w:type="dxa"/>
            <w:tcMar>
              <w:top w:w="90" w:type="dxa"/>
              <w:start w:w="105" w:type="dxa"/>
              <w:bottom w:w="90" w:type="dxa"/>
              <w:end w:w="105" w:type="dxa"/>
            </w:tcMar>
            <w:vAlign w:val="center"/>
          </w:tcPr>
          <w:p w14:paraId="760E6951"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tcPr>
          <w:p w14:paraId="11BEAB45" wp14:textId="77777777">
            <w:pPr>
              <w:spacing w:before="0" w:after="30" w:line="240" w:lineRule="auto"/>
              <w:jc w:val="center"/>
            </w:pPr>
            <w:r>
              <w:rPr>
                <w:rFonts w:ascii="Arial" w:hAnsi="Arial" w:eastAsia="Arial"/>
                <w:b w:val="0"/>
                <w:color w:val="000000"/>
                <w:sz w:val="18"/>
              </w:rPr>
              <w:t>Section 2</w:t>
            </w:r>
          </w:p>
        </w:tc>
      </w:tr>
      <w:tr xmlns:wp14="http://schemas.microsoft.com/office/word/2010/wordml" w14:paraId="3941A298" wp14:textId="77777777">
        <w:trPr>
          <w:cantSplit/>
        </w:trPr>
        <w:tc>
          <w:tcPr>
            <w:tcW w:w="5472" w:type="dxa"/>
            <w:tcMar>
              <w:top w:w="90" w:type="dxa"/>
              <w:start w:w="105" w:type="dxa"/>
              <w:bottom w:w="90" w:type="dxa"/>
              <w:end w:w="105" w:type="dxa"/>
            </w:tcMar>
            <w:vAlign w:val="center"/>
            <w:shd w:fill="F4F8FC"/>
          </w:tcPr>
          <w:p w14:paraId="3331D7A2" wp14:textId="77777777">
            <w:pPr>
              <w:spacing w:before="0" w:after="30" w:line="240" w:lineRule="auto"/>
              <w:jc w:val="left"/>
            </w:pPr>
            <w:r>
              <w:rPr>
                <w:rFonts w:ascii="Arial" w:hAnsi="Arial" w:eastAsia="Arial"/>
                <w:b w:val="0"/>
                <w:color w:val="000000"/>
                <w:sz w:val="18"/>
              </w:rPr>
              <w:t>Business rules</w:t>
            </w:r>
          </w:p>
        </w:tc>
        <w:tc>
          <w:tcPr>
            <w:tcW w:w="1944" w:type="dxa"/>
            <w:tcMar>
              <w:top w:w="90" w:type="dxa"/>
              <w:start w:w="105" w:type="dxa"/>
              <w:bottom w:w="90" w:type="dxa"/>
              <w:end w:w="105" w:type="dxa"/>
            </w:tcMar>
            <w:vAlign w:val="center"/>
            <w:shd w:fill="F4F8FC"/>
          </w:tcPr>
          <w:p w14:paraId="7B4C6B45"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shd w:fill="F4F8FC"/>
          </w:tcPr>
          <w:p w14:paraId="403C475E" wp14:textId="77777777">
            <w:pPr>
              <w:spacing w:before="0" w:after="30" w:line="240" w:lineRule="auto"/>
              <w:jc w:val="center"/>
            </w:pPr>
            <w:r>
              <w:rPr>
                <w:rFonts w:ascii="Arial" w:hAnsi="Arial" w:eastAsia="Arial"/>
                <w:b w:val="0"/>
                <w:color w:val="000000"/>
                <w:sz w:val="18"/>
              </w:rPr>
              <w:t>Section 3</w:t>
            </w:r>
          </w:p>
        </w:tc>
      </w:tr>
      <w:tr xmlns:wp14="http://schemas.microsoft.com/office/word/2010/wordml" w14:paraId="29B110BF" wp14:textId="77777777">
        <w:trPr>
          <w:cantSplit/>
        </w:trPr>
        <w:tc>
          <w:tcPr>
            <w:tcW w:w="5472" w:type="dxa"/>
            <w:tcMar>
              <w:top w:w="90" w:type="dxa"/>
              <w:start w:w="105" w:type="dxa"/>
              <w:bottom w:w="90" w:type="dxa"/>
              <w:end w:w="105" w:type="dxa"/>
            </w:tcMar>
            <w:vAlign w:val="center"/>
          </w:tcPr>
          <w:p w14:paraId="6618DDC3" wp14:textId="77777777">
            <w:pPr>
              <w:spacing w:before="0" w:after="30" w:line="240" w:lineRule="auto"/>
              <w:jc w:val="left"/>
            </w:pPr>
            <w:r>
              <w:rPr>
                <w:rFonts w:ascii="Arial" w:hAnsi="Arial" w:eastAsia="Arial"/>
                <w:b w:val="0"/>
                <w:color w:val="000000"/>
                <w:sz w:val="18"/>
              </w:rPr>
              <w:t>Entities attributes and identifiers</w:t>
            </w:r>
          </w:p>
        </w:tc>
        <w:tc>
          <w:tcPr>
            <w:tcW w:w="1944" w:type="dxa"/>
            <w:tcMar>
              <w:top w:w="90" w:type="dxa"/>
              <w:start w:w="105" w:type="dxa"/>
              <w:bottom w:w="90" w:type="dxa"/>
              <w:end w:w="105" w:type="dxa"/>
            </w:tcMar>
            <w:vAlign w:val="center"/>
          </w:tcPr>
          <w:p w14:paraId="298F3745"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tcPr>
          <w:p w14:paraId="4C48E743" wp14:textId="77777777">
            <w:pPr>
              <w:spacing w:before="0" w:after="30" w:line="240" w:lineRule="auto"/>
              <w:jc w:val="center"/>
            </w:pPr>
            <w:r>
              <w:rPr>
                <w:rFonts w:ascii="Arial" w:hAnsi="Arial" w:eastAsia="Arial"/>
                <w:b w:val="0"/>
                <w:color w:val="000000"/>
                <w:sz w:val="18"/>
              </w:rPr>
              <w:t>Section 4</w:t>
            </w:r>
          </w:p>
        </w:tc>
      </w:tr>
      <w:tr xmlns:wp14="http://schemas.microsoft.com/office/word/2010/wordml" w14:paraId="5E15E9DE" wp14:textId="77777777">
        <w:trPr>
          <w:cantSplit/>
        </w:trPr>
        <w:tc>
          <w:tcPr>
            <w:tcW w:w="5472" w:type="dxa"/>
            <w:tcMar>
              <w:top w:w="90" w:type="dxa"/>
              <w:start w:w="105" w:type="dxa"/>
              <w:bottom w:w="90" w:type="dxa"/>
              <w:end w:w="105" w:type="dxa"/>
            </w:tcMar>
            <w:vAlign w:val="center"/>
            <w:shd w:fill="F4F8FC"/>
          </w:tcPr>
          <w:p w14:paraId="756CC30F" wp14:textId="77777777">
            <w:pPr>
              <w:spacing w:before="0" w:after="30" w:line="240" w:lineRule="auto"/>
              <w:jc w:val="left"/>
            </w:pPr>
            <w:r>
              <w:rPr>
                <w:rFonts w:ascii="Arial" w:hAnsi="Arial" w:eastAsia="Arial"/>
                <w:b w:val="0"/>
                <w:color w:val="000000"/>
                <w:sz w:val="18"/>
              </w:rPr>
              <w:t>Relationship cardinality and participation</w:t>
            </w:r>
          </w:p>
        </w:tc>
        <w:tc>
          <w:tcPr>
            <w:tcW w:w="1944" w:type="dxa"/>
            <w:tcMar>
              <w:top w:w="90" w:type="dxa"/>
              <w:start w:w="105" w:type="dxa"/>
              <w:bottom w:w="90" w:type="dxa"/>
              <w:end w:w="105" w:type="dxa"/>
            </w:tcMar>
            <w:vAlign w:val="center"/>
            <w:shd w:fill="F4F8FC"/>
          </w:tcPr>
          <w:p w14:paraId="03D796C4"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shd w:fill="F4F8FC"/>
          </w:tcPr>
          <w:p w14:paraId="0422D3F1" wp14:textId="77777777">
            <w:pPr>
              <w:spacing w:before="0" w:after="30" w:line="240" w:lineRule="auto"/>
              <w:jc w:val="center"/>
            </w:pPr>
            <w:r>
              <w:rPr>
                <w:rFonts w:ascii="Arial" w:hAnsi="Arial" w:eastAsia="Arial"/>
                <w:b w:val="0"/>
                <w:color w:val="000000"/>
                <w:sz w:val="18"/>
              </w:rPr>
              <w:t>Section 4</w:t>
            </w:r>
          </w:p>
        </w:tc>
      </w:tr>
      <w:tr xmlns:wp14="http://schemas.microsoft.com/office/word/2010/wordml" w14:paraId="7D232113" wp14:textId="77777777">
        <w:trPr>
          <w:cantSplit/>
        </w:trPr>
        <w:tc>
          <w:tcPr>
            <w:tcW w:w="5472" w:type="dxa"/>
            <w:tcMar>
              <w:top w:w="90" w:type="dxa"/>
              <w:start w:w="105" w:type="dxa"/>
              <w:bottom w:w="90" w:type="dxa"/>
              <w:end w:w="105" w:type="dxa"/>
            </w:tcMar>
            <w:vAlign w:val="center"/>
          </w:tcPr>
          <w:p w14:paraId="24875E06" wp14:textId="77777777">
            <w:pPr>
              <w:spacing w:before="0" w:after="30" w:line="240" w:lineRule="auto"/>
              <w:jc w:val="left"/>
            </w:pPr>
            <w:r>
              <w:rPr>
                <w:rFonts w:ascii="Arial" w:hAnsi="Arial" w:eastAsia="Arial"/>
                <w:b w:val="0"/>
                <w:color w:val="000000"/>
                <w:sz w:val="18"/>
              </w:rPr>
              <w:t>Complete EER model</w:t>
            </w:r>
          </w:p>
        </w:tc>
        <w:tc>
          <w:tcPr>
            <w:tcW w:w="1944" w:type="dxa"/>
            <w:tcMar>
              <w:top w:w="90" w:type="dxa"/>
              <w:start w:w="105" w:type="dxa"/>
              <w:bottom w:w="90" w:type="dxa"/>
              <w:end w:w="105" w:type="dxa"/>
            </w:tcMar>
            <w:vAlign w:val="center"/>
          </w:tcPr>
          <w:p w14:paraId="30401581"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tcPr>
          <w:p w14:paraId="64DFE75F" wp14:textId="77777777">
            <w:pPr>
              <w:spacing w:before="0" w:after="30" w:line="240" w:lineRule="auto"/>
              <w:jc w:val="center"/>
            </w:pPr>
            <w:r>
              <w:rPr>
                <w:rFonts w:ascii="Arial" w:hAnsi="Arial" w:eastAsia="Arial"/>
                <w:b w:val="0"/>
                <w:color w:val="000000"/>
                <w:sz w:val="18"/>
              </w:rPr>
              <w:t>Section 5</w:t>
            </w:r>
          </w:p>
        </w:tc>
      </w:tr>
      <w:tr xmlns:wp14="http://schemas.microsoft.com/office/word/2010/wordml" w14:paraId="00C91BD6" wp14:textId="77777777">
        <w:trPr>
          <w:cantSplit/>
        </w:trPr>
        <w:tc>
          <w:tcPr>
            <w:tcW w:w="5472" w:type="dxa"/>
            <w:tcMar>
              <w:top w:w="90" w:type="dxa"/>
              <w:start w:w="105" w:type="dxa"/>
              <w:bottom w:w="90" w:type="dxa"/>
              <w:end w:w="105" w:type="dxa"/>
            </w:tcMar>
            <w:vAlign w:val="center"/>
            <w:shd w:fill="F4F8FC"/>
          </w:tcPr>
          <w:p w14:paraId="0ECBD363" wp14:textId="77777777">
            <w:pPr>
              <w:spacing w:before="0" w:after="30" w:line="240" w:lineRule="auto"/>
              <w:jc w:val="left"/>
            </w:pPr>
            <w:r>
              <w:rPr>
                <w:rFonts w:ascii="Arial" w:hAnsi="Arial" w:eastAsia="Arial"/>
                <w:b w:val="0"/>
                <w:color w:val="000000"/>
                <w:sz w:val="18"/>
              </w:rPr>
              <w:t>Multi-level recursive relationship</w:t>
            </w:r>
          </w:p>
        </w:tc>
        <w:tc>
          <w:tcPr>
            <w:tcW w:w="1944" w:type="dxa"/>
            <w:tcMar>
              <w:top w:w="90" w:type="dxa"/>
              <w:start w:w="105" w:type="dxa"/>
              <w:bottom w:w="90" w:type="dxa"/>
              <w:end w:w="105" w:type="dxa"/>
            </w:tcMar>
            <w:vAlign w:val="center"/>
            <w:shd w:fill="F4F8FC"/>
          </w:tcPr>
          <w:p w14:paraId="0C22F576"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shd w:fill="F4F8FC"/>
          </w:tcPr>
          <w:p w14:paraId="77115E35" wp14:textId="77777777">
            <w:pPr>
              <w:spacing w:before="0" w:after="30" w:line="240" w:lineRule="auto"/>
              <w:jc w:val="center"/>
            </w:pPr>
            <w:r>
              <w:rPr>
                <w:rFonts w:ascii="Arial" w:hAnsi="Arial" w:eastAsia="Arial"/>
                <w:b w:val="0"/>
                <w:color w:val="000000"/>
                <w:sz w:val="18"/>
              </w:rPr>
              <w:t>Section 6</w:t>
            </w:r>
          </w:p>
        </w:tc>
      </w:tr>
      <w:tr xmlns:wp14="http://schemas.microsoft.com/office/word/2010/wordml" w14:paraId="006B290B" wp14:textId="77777777">
        <w:trPr>
          <w:cantSplit/>
        </w:trPr>
        <w:tc>
          <w:tcPr>
            <w:tcW w:w="5472" w:type="dxa"/>
            <w:tcMar>
              <w:top w:w="90" w:type="dxa"/>
              <w:start w:w="105" w:type="dxa"/>
              <w:bottom w:w="90" w:type="dxa"/>
              <w:end w:w="105" w:type="dxa"/>
            </w:tcMar>
            <w:vAlign w:val="center"/>
          </w:tcPr>
          <w:p w14:paraId="163C406F" wp14:textId="77777777">
            <w:pPr>
              <w:spacing w:before="0" w:after="30" w:line="240" w:lineRule="auto"/>
              <w:jc w:val="left"/>
            </w:pPr>
            <w:r>
              <w:rPr>
                <w:rFonts w:ascii="Arial" w:hAnsi="Arial" w:eastAsia="Arial"/>
                <w:b w:val="0"/>
                <w:color w:val="000000"/>
                <w:sz w:val="18"/>
              </w:rPr>
              <w:t>Restock alert trigger logic</w:t>
            </w:r>
          </w:p>
        </w:tc>
        <w:tc>
          <w:tcPr>
            <w:tcW w:w="1944" w:type="dxa"/>
            <w:tcMar>
              <w:top w:w="90" w:type="dxa"/>
              <w:start w:w="105" w:type="dxa"/>
              <w:bottom w:w="90" w:type="dxa"/>
              <w:end w:w="105" w:type="dxa"/>
            </w:tcMar>
            <w:vAlign w:val="center"/>
          </w:tcPr>
          <w:p w14:paraId="10DA0D04" wp14:textId="77777777">
            <w:pPr>
              <w:spacing w:before="0" w:after="30" w:line="240" w:lineRule="auto"/>
              <w:jc w:val="center"/>
            </w:pPr>
            <w:r>
              <w:rPr>
                <w:rFonts w:ascii="Arial" w:hAnsi="Arial" w:eastAsia="Arial"/>
                <w:b w:val="0"/>
                <w:color w:val="000000"/>
                <w:sz w:val="18"/>
              </w:rPr>
              <w:t>Complete</w:t>
            </w:r>
          </w:p>
        </w:tc>
        <w:tc>
          <w:tcPr>
            <w:tcW w:w="2520" w:type="dxa"/>
            <w:tcMar>
              <w:top w:w="90" w:type="dxa"/>
              <w:start w:w="105" w:type="dxa"/>
              <w:bottom w:w="90" w:type="dxa"/>
              <w:end w:w="105" w:type="dxa"/>
            </w:tcMar>
            <w:vAlign w:val="center"/>
          </w:tcPr>
          <w:p w14:paraId="5FD61891" wp14:textId="77777777">
            <w:pPr>
              <w:spacing w:before="0" w:after="30" w:line="240" w:lineRule="auto"/>
              <w:jc w:val="center"/>
            </w:pPr>
            <w:r>
              <w:rPr>
                <w:rFonts w:ascii="Arial" w:hAnsi="Arial" w:eastAsia="Arial"/>
                <w:b w:val="0"/>
                <w:color w:val="000000"/>
                <w:sz w:val="18"/>
              </w:rPr>
              <w:t>Section 6</w:t>
            </w:r>
          </w:p>
        </w:tc>
      </w:tr>
    </w:tbl>
    <w:p xmlns:wp14="http://schemas.microsoft.com/office/word/2010/wordml" w14:paraId="049F31CB" wp14:textId="77777777">
      <w:pPr>
        <w:spacing w:after="0"/>
      </w:pPr>
    </w:p>
    <w:p xmlns:wp14="http://schemas.microsoft.com/office/word/2010/wordml" w14:paraId="2737EFF6" wp14:textId="77777777">
      <w:pPr>
        <w:pStyle w:val="Heading2"/>
      </w:pPr>
      <w:r>
        <w:rPr>
          <w:rFonts w:ascii="Arial" w:hAnsi="Arial" w:eastAsia="Arial"/>
          <w:color w:val="000000"/>
        </w:rPr>
        <w:t>Next Work</w:t>
      </w:r>
    </w:p>
    <w:p xmlns:wp14="http://schemas.microsoft.com/office/word/2010/wordml" w14:paraId="694484C9" wp14:textId="77777777">
      <w:pPr/>
      <w:r>
        <w:rPr>
          <w:rFonts w:ascii="Arial" w:hAnsi="Arial" w:eastAsia="Arial"/>
          <w:color w:val="000000"/>
          <w:sz w:val="21"/>
        </w:rPr>
        <w:t>Phase 2 will map the EER model to relational tables, define keys and integrity constraints, and check normalization. Implementation will add SQL tables, stock triggers, sample data, and validation tests.</w:t>
      </w:r>
    </w:p>
    <w:p xmlns:wp14="http://schemas.microsoft.com/office/word/2010/wordml" w14:paraId="373DAE73" wp14:textId="77777777">
      <w:pPr/>
      <w:r>
        <w:rPr>
          <w:rFonts w:ascii="Arial" w:hAnsi="Arial" w:eastAsia="Arial"/>
          <w:color w:val="000000"/>
          <w:sz w:val="21"/>
        </w:rPr>
        <w:t>Before submission, the group must enter member details, nominate one representative, and upload the report through the form provided by the lecturer.</w:t>
      </w:r>
    </w:p>
    <w:sectPr w:rsidRPr="0006063C" w:rsidR="00FC693F" w:rsidSect="00034616">
      <w:pgSz w:w="12240" w:h="15840" w:orient="portrait"/>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49841BE" wp14:textId="77777777">
    <w:pPr>
      <w:pStyle w:val="Footer"/>
      <w:spacing w:before="0"/>
      <w:jc w:val="right"/>
    </w:pPr>
    <w:r>
      <w:fldChar w:fldCharType="begin"/>
    </w:r>
    <w:r>
      <w:instrText>PAGE</w:instrText>
    </w:r>
    <w:r>
      <w:fldChar w:fldCharType="separate"/>
    </w:r>
    <w:r>
      <w:rPr>
        <w:rFonts w:ascii="Arial" w:hAnsi="Arial"/>
        <w:color w:val="555555"/>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3128261" wp14:textId="77777777">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12C8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97EA82C-A38F-41DA-AA31-631DD3B38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eastAsia="Arial"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rial" w:hAnsi="Arial" w:eastAsia="Arial"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Arial" w:hAnsi="Arial" w:asciiTheme="majorHAnsi" w:hAnsiTheme="majorHAnsi" w:eastAsiaTheme="majorEastAsia" w:cstheme="majorBidi"/>
      <w:b/>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Arial" w:hAnsi="Arial" w:asciiTheme="majorHAnsi" w:hAnsiTheme="majorHAnsi" w:eastAsiaTheme="majorEastAsia" w:cstheme="majorBidi"/>
      <w:i w:val="0"/>
      <w:iCs/>
      <w:color w:val="000000"/>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header" Target="header1.xml" Id="rId12" /><Relationship Type="http://schemas.openxmlformats.org/officeDocument/2006/relationships/footer" Target="footer1.xml"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Topic 6 Complete Phase 1 with Attribute Definitions</dc:title>
  <dc:subject>Database Conceptual Design</dc:subject>
  <dc:creator>python-docx</dc:creator>
  <keywords>Phase 1, EER, supply chain, warehouse, logistics, inventory, recursive relationship, restock alert</keywords>
  <dc:description>generated by python-docx</dc:description>
  <lastModifiedBy>BẢO DƯƠNG GIA</lastModifiedBy>
  <revision>2</revision>
  <dcterms:created xsi:type="dcterms:W3CDTF">2013-12-23T23:15:00.0000000Z</dcterms:created>
  <dcterms:modified xsi:type="dcterms:W3CDTF">2026-09-14T07:44:42.2153965Z</dcterms:modified>
  <category/>
</coreProperties>
</file>
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23B7B7B6" w14:paraId="47928E4D" wp14:textId="77777777">
      <w:pPr>
        <w:spacing w:before="0" w:beforeAutospacing="off" w:after="0" w:afterAutospacing="off"/>
        <w:jc w:val="center"/>
        <w:rPr>
          <w:rFonts w:ascii="Times New Roman" w:hAnsi="Times New Roman" w:eastAsia="Times New Roman" w:cs="Times New Roman"/>
          <w:b w:val="1"/>
          <w:bCs w:val="1"/>
          <w:color w:val="4F80BD" w:themeColor="accent1" w:themeTint="FF" w:themeShade="FF"/>
          <w:sz w:val="20"/>
          <w:szCs w:val="20"/>
        </w:rPr>
      </w:pPr>
      <w:r w:rsidRPr="23B7B7B6" w:rsidR="6C538F98">
        <w:rPr>
          <w:rFonts w:ascii="Times New Roman" w:hAnsi="Times New Roman" w:eastAsia="Times New Roman" w:cs="Times New Roman"/>
          <w:b w:val="1"/>
          <w:bCs w:val="1"/>
          <w:color w:val="auto"/>
          <w:sz w:val="20"/>
          <w:szCs w:val="20"/>
        </w:rPr>
        <w:t>DATABASE PROJECT PROGRESS REPORT</w:t>
      </w:r>
    </w:p>
    <w:p xmlns:wp14="http://schemas.microsoft.com/office/word/2010/wordml" w:rsidP="23B7B7B6" w14:paraId="5A140148" wp14:textId="77777777">
      <w:pPr>
        <w:pStyle w:val="Title"/>
        <w:spacing w:before="0" w:beforeAutospacing="off" w:after="0" w:afterAutospacing="off"/>
        <w:jc w:val="center"/>
        <w:rPr>
          <w:rFonts w:ascii="Times New Roman" w:hAnsi="Times New Roman" w:eastAsia="Times New Roman" w:cs="Times New Roman"/>
          <w:b w:val="1"/>
          <w:bCs w:val="1"/>
          <w:color w:val="4F80BD" w:themeColor="accent1" w:themeTint="FF" w:themeShade="FF"/>
          <w:sz w:val="56"/>
          <w:szCs w:val="56"/>
        </w:rPr>
      </w:pPr>
      <w:r w:rsidRPr="23B7B7B6" w:rsidR="6C538F98">
        <w:rPr>
          <w:rFonts w:ascii="Times New Roman" w:hAnsi="Times New Roman" w:eastAsia="Times New Roman" w:cs="Times New Roman"/>
          <w:b w:val="1"/>
          <w:bCs w:val="1"/>
          <w:color w:val="auto"/>
          <w:sz w:val="56"/>
          <w:szCs w:val="56"/>
        </w:rPr>
        <w:t>Supply Chain and Warehouse Logistics Network</w:t>
      </w:r>
    </w:p>
    <w:p xmlns:wp14="http://schemas.microsoft.com/office/word/2010/wordml" w:rsidP="23B7B7B6" w14:paraId="055BF19E" wp14:textId="27FAC0A4">
      <w:pPr>
        <w:pStyle w:val="Subtitle"/>
        <w:spacing w:before="0" w:beforeAutospacing="off" w:after="0" w:afterAutospacing="off"/>
        <w:rPr>
          <w:rFonts w:ascii="Times New Roman" w:hAnsi="Times New Roman" w:eastAsia="Times New Roman" w:cs="Times New Roman"/>
          <w:b w:val="0"/>
          <w:bCs w:val="0"/>
          <w:color w:val="4F80BD" w:themeColor="accent1" w:themeTint="FF" w:themeShade="FF"/>
          <w:sz w:val="40"/>
          <w:szCs w:val="40"/>
        </w:rPr>
      </w:pPr>
      <w:r w:rsidRPr="23B7B7B6" w:rsidR="6C538F98">
        <w:rPr>
          <w:rFonts w:ascii="Times New Roman" w:hAnsi="Times New Roman" w:eastAsia="Times New Roman" w:cs="Times New Roman"/>
          <w:b w:val="0"/>
          <w:bCs w:val="0"/>
          <w:color w:val="auto"/>
          <w:sz w:val="40"/>
          <w:szCs w:val="40"/>
        </w:rPr>
        <w:t>Phase 1 Conceptual Design</w:t>
      </w:r>
    </w:p>
    <w:p xmlns:wp14="http://schemas.microsoft.com/office/word/2010/wordml" w:rsidP="23B7B7B6" w14:paraId="3E42356B" wp14:textId="20C3176B">
      <w:pPr>
        <w:pStyle w:val="Subtitle"/>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This report presents the conceptual design of a database that tracks inventory across warehouses in different geographical locations, supplier orders, shipments, and delivery events. The model addresses two central requirements: multi-level product structures and restock alerts when inventory falls below its reorder level.</w:t>
      </w:r>
    </w:p>
    <w:p xmlns:wp14="http://schemas.microsoft.com/office/word/2010/wordml" w:rsidP="23B7B7B6" w14:paraId="29C91FF4" wp14:textId="77777777">
      <w:pPr>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The Phase 1 result defines the system scope, 11 functional requirements, 15 business rules, 13 entities, and 17 relationships with explicit cardinality and participation. It also provides a complete EER model and conceptual logic for recursive product components and inventory alerts.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2232"/>
        <w:gridCol w:w="7703"/>
      </w:tblGrid>
      <w:tr xmlns:wp14="http://schemas.microsoft.com/office/word/2010/wordml" w:rsidTr="23B7B7B6" w14:paraId="664CB9BD" wp14:textId="77777777">
        <w:trPr>
          <w:cantSplit/>
          <w:tblHeader w:val="true"/>
        </w:trPr>
        <w:tc>
          <w:tcPr>
            <w:tcW w:w="2232" w:type="dxa"/>
            <w:shd w:val="clear" w:color="auto" w:fill="4F81BD" w:themeFill="accent1"/>
            <w:tcMar>
              <w:top w:w="90" w:type="dxa"/>
              <w:left w:w="105" w:type="dxa"/>
              <w:start w:w="105" w:type="dxa"/>
              <w:bottom w:w="90" w:type="dxa"/>
              <w:right w:w="105" w:type="dxa"/>
              <w:end w:w="105" w:type="dxa"/>
            </w:tcMar>
            <w:vAlign w:val="center"/>
            <w:shd w:fill="1F4E78"/>
          </w:tcPr>
          <w:p w:rsidP="23B7B7B6" w14:paraId="421C6183" wp14:textId="77777777">
            <w:pPr>
              <w:spacing w:before="0" w:beforeAutospacing="off" w:after="0" w:afterAutospacing="off" w:line="240" w:lineRule="auto"/>
              <w:jc w:val="left"/>
              <w:rPr>
                <w:rFonts w:ascii="Times New Roman" w:hAnsi="Times New Roman" w:eastAsia="Times New Roman" w:cs="Times New Roman"/>
                <w:b w:val="0"/>
                <w:bCs w:val="0"/>
                <w:color w:val="FFFFFF" w:themeColor="background1" w:themeTint="FF" w:themeShade="FF"/>
                <w:sz w:val="24"/>
                <w:szCs w:val="24"/>
              </w:rPr>
            </w:pPr>
            <w:r w:rsidRPr="23B7B7B6" w:rsidR="6C538F98">
              <w:rPr>
                <w:rFonts w:ascii="Times New Roman" w:hAnsi="Times New Roman" w:eastAsia="Times New Roman" w:cs="Times New Roman"/>
                <w:b w:val="0"/>
                <w:bCs w:val="0"/>
                <w:color w:val="FFFFFF" w:themeColor="background1" w:themeTint="FF" w:themeShade="FF"/>
                <w:sz w:val="24"/>
                <w:szCs w:val="24"/>
              </w:rPr>
              <w:t>Information</w:t>
            </w:r>
          </w:p>
        </w:tc>
        <w:tc>
          <w:tcPr>
            <w:tcW w:w="7703" w:type="dxa"/>
            <w:shd w:val="clear" w:color="auto" w:fill="4F81BD" w:themeFill="accent1"/>
            <w:tcMar>
              <w:top w:w="90" w:type="dxa"/>
              <w:left w:w="105" w:type="dxa"/>
              <w:start w:w="105" w:type="dxa"/>
              <w:bottom w:w="90" w:type="dxa"/>
              <w:right w:w="105" w:type="dxa"/>
              <w:end w:w="105" w:type="dxa"/>
            </w:tcMar>
            <w:vAlign w:val="center"/>
            <w:shd w:fill="1F4E78"/>
          </w:tcPr>
          <w:p w:rsidP="23B7B7B6" w14:paraId="0231F8D0" wp14:textId="77777777">
            <w:pPr>
              <w:spacing w:before="0" w:beforeAutospacing="off" w:after="0" w:afterAutospacing="off" w:line="240" w:lineRule="auto"/>
              <w:jc w:val="left"/>
              <w:rPr>
                <w:rFonts w:ascii="Times New Roman" w:hAnsi="Times New Roman" w:eastAsia="Times New Roman" w:cs="Times New Roman"/>
                <w:b w:val="0"/>
                <w:bCs w:val="0"/>
                <w:color w:val="FFFFFF" w:themeColor="background1" w:themeTint="FF" w:themeShade="FF"/>
                <w:sz w:val="24"/>
                <w:szCs w:val="24"/>
              </w:rPr>
            </w:pPr>
            <w:r w:rsidRPr="23B7B7B6" w:rsidR="6C538F98">
              <w:rPr>
                <w:rFonts w:ascii="Times New Roman" w:hAnsi="Times New Roman" w:eastAsia="Times New Roman" w:cs="Times New Roman"/>
                <w:b w:val="0"/>
                <w:bCs w:val="0"/>
                <w:color w:val="FFFFFF" w:themeColor="background1" w:themeTint="FF" w:themeShade="FF"/>
                <w:sz w:val="24"/>
                <w:szCs w:val="24"/>
              </w:rPr>
              <w:t>Details</w:t>
            </w:r>
          </w:p>
        </w:tc>
      </w:tr>
      <w:tr xmlns:wp14="http://schemas.microsoft.com/office/word/2010/wordml" w:rsidTr="23B7B7B6" w14:paraId="454A162D" wp14:textId="77777777">
        <w:trPr>
          <w:cantSplit/>
        </w:trPr>
        <w:tc>
          <w:tcPr>
            <w:tcW w:w="2232" w:type="dxa"/>
            <w:tcMar>
              <w:top w:w="90" w:type="dxa"/>
              <w:left w:w="105" w:type="dxa"/>
              <w:start w:w="105" w:type="dxa"/>
              <w:bottom w:w="90" w:type="dxa"/>
              <w:right w:w="105" w:type="dxa"/>
              <w:end w:w="105" w:type="dxa"/>
            </w:tcMar>
            <w:vAlign w:val="center"/>
          </w:tcPr>
          <w:p w:rsidP="23B7B7B6" w14:paraId="36E5840A"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Course</w:t>
            </w:r>
          </w:p>
        </w:tc>
        <w:tc>
          <w:tcPr>
            <w:tcW w:w="7703" w:type="dxa"/>
            <w:tcMar>
              <w:top w:w="90" w:type="dxa"/>
              <w:left w:w="105" w:type="dxa"/>
              <w:start w:w="105" w:type="dxa"/>
              <w:bottom w:w="90" w:type="dxa"/>
              <w:right w:w="105" w:type="dxa"/>
              <w:end w:w="105" w:type="dxa"/>
            </w:tcMar>
            <w:vAlign w:val="center"/>
          </w:tcPr>
          <w:p w:rsidP="23B7B7B6" w14:paraId="6C51FBB4"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Database Systems</w:t>
            </w:r>
          </w:p>
        </w:tc>
      </w:tr>
      <w:tr xmlns:wp14="http://schemas.microsoft.com/office/word/2010/wordml" w:rsidTr="23B7B7B6" w14:paraId="642EAE4C" wp14:textId="77777777">
        <w:trPr>
          <w:cantSplit/>
        </w:trPr>
        <w:tc>
          <w:tcPr>
            <w:tcW w:w="2232" w:type="dxa"/>
            <w:tcMar>
              <w:top w:w="90" w:type="dxa"/>
              <w:left w:w="105" w:type="dxa"/>
              <w:start w:w="105" w:type="dxa"/>
              <w:bottom w:w="90" w:type="dxa"/>
              <w:right w:w="105" w:type="dxa"/>
              <w:end w:w="105" w:type="dxa"/>
            </w:tcMar>
            <w:vAlign w:val="center"/>
            <w:shd w:fill="F4F8FC"/>
          </w:tcPr>
          <w:p w:rsidP="23B7B7B6" w14:paraId="63782C29"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Topic</w:t>
            </w:r>
          </w:p>
        </w:tc>
        <w:tc>
          <w:tcPr>
            <w:tcW w:w="7703" w:type="dxa"/>
            <w:tcMar>
              <w:top w:w="90" w:type="dxa"/>
              <w:left w:w="105" w:type="dxa"/>
              <w:start w:w="105" w:type="dxa"/>
              <w:bottom w:w="90" w:type="dxa"/>
              <w:right w:w="105" w:type="dxa"/>
              <w:end w:w="105" w:type="dxa"/>
            </w:tcMar>
            <w:vAlign w:val="center"/>
            <w:shd w:fill="F4F8FC"/>
          </w:tcPr>
          <w:p w:rsidP="23B7B7B6" w14:paraId="5D8F02FE"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6 Supply Chain and Warehouse Logistics Network</w:t>
            </w:r>
          </w:p>
        </w:tc>
      </w:tr>
      <w:tr xmlns:wp14="http://schemas.microsoft.com/office/word/2010/wordml" w:rsidTr="23B7B7B6" w14:paraId="6098D540" wp14:textId="77777777">
        <w:trPr>
          <w:cantSplit/>
        </w:trPr>
        <w:tc>
          <w:tcPr>
            <w:tcW w:w="2232" w:type="dxa"/>
            <w:tcMar>
              <w:top w:w="90" w:type="dxa"/>
              <w:left w:w="105" w:type="dxa"/>
              <w:start w:w="105" w:type="dxa"/>
              <w:bottom w:w="90" w:type="dxa"/>
              <w:right w:w="105" w:type="dxa"/>
              <w:end w:w="105" w:type="dxa"/>
            </w:tcMar>
            <w:vAlign w:val="center"/>
          </w:tcPr>
          <w:p w:rsidP="23B7B7B6" w14:paraId="1FE7A217"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Stage</w:t>
            </w:r>
          </w:p>
        </w:tc>
        <w:tc>
          <w:tcPr>
            <w:tcW w:w="7703" w:type="dxa"/>
            <w:tcMar>
              <w:top w:w="90" w:type="dxa"/>
              <w:left w:w="105" w:type="dxa"/>
              <w:start w:w="105" w:type="dxa"/>
              <w:bottom w:w="90" w:type="dxa"/>
              <w:right w:w="105" w:type="dxa"/>
              <w:end w:w="105" w:type="dxa"/>
            </w:tcMar>
            <w:vAlign w:val="center"/>
          </w:tcPr>
          <w:p w:rsidP="23B7B7B6" w14:paraId="317D913D"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Phase 1 Conceptual Design</w:t>
            </w:r>
          </w:p>
        </w:tc>
      </w:tr>
      <w:tr xmlns:wp14="http://schemas.microsoft.com/office/word/2010/wordml" w:rsidTr="23B7B7B6" w14:paraId="5028F3C8" wp14:textId="77777777">
        <w:trPr>
          <w:cantSplit/>
        </w:trPr>
        <w:tc>
          <w:tcPr>
            <w:tcW w:w="2232" w:type="dxa"/>
            <w:tcMar>
              <w:top w:w="90" w:type="dxa"/>
              <w:left w:w="105" w:type="dxa"/>
              <w:start w:w="105" w:type="dxa"/>
              <w:bottom w:w="90" w:type="dxa"/>
              <w:right w:w="105" w:type="dxa"/>
              <w:end w:w="105" w:type="dxa"/>
            </w:tcMar>
            <w:vAlign w:val="center"/>
            <w:shd w:fill="F4F8FC"/>
          </w:tcPr>
          <w:p w:rsidP="23B7B7B6" w14:paraId="6296C5E5"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Submission</w:t>
            </w:r>
          </w:p>
        </w:tc>
        <w:tc>
          <w:tcPr>
            <w:tcW w:w="7703" w:type="dxa"/>
            <w:tcMar>
              <w:top w:w="90" w:type="dxa"/>
              <w:left w:w="105" w:type="dxa"/>
              <w:start w:w="105" w:type="dxa"/>
              <w:bottom w:w="90" w:type="dxa"/>
              <w:right w:w="105" w:type="dxa"/>
              <w:end w:w="105" w:type="dxa"/>
            </w:tcMar>
            <w:vAlign w:val="center"/>
            <w:shd w:fill="F4F8FC"/>
          </w:tcPr>
          <w:p w:rsidP="23B7B7B6" w14:paraId="1307CB31"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Progress report and EER model</w:t>
            </w:r>
          </w:p>
        </w:tc>
      </w:tr>
    </w:tbl>
    <w:p xmlns:wp14="http://schemas.microsoft.com/office/word/2010/wordml" w:rsidP="23B7B7B6" w14:paraId="77E45AC1" wp14:textId="5932B717">
      <w:pPr>
        <w:pStyle w:val="Heading2"/>
        <w:spacing w:before="0" w:beforeAutospacing="off" w:after="0" w:afterAutospacing="off"/>
        <w:rPr>
          <w:rFonts w:ascii="Times New Roman" w:hAnsi="Times New Roman" w:eastAsia="Times New Roman" w:cs="Times New Roman"/>
          <w:b w:val="0"/>
          <w:bCs w:val="0"/>
          <w:color w:val="4F80BD" w:themeColor="accent1" w:themeTint="FF" w:themeShade="FF"/>
          <w:sz w:val="32"/>
          <w:szCs w:val="32"/>
        </w:rPr>
      </w:pPr>
      <w:r w:rsidRPr="23B7B7B6" w:rsidR="6C538F98">
        <w:rPr>
          <w:rFonts w:ascii="Times New Roman" w:hAnsi="Times New Roman" w:eastAsia="Times New Roman" w:cs="Times New Roman"/>
          <w:b w:val="0"/>
          <w:bCs w:val="0"/>
          <w:color w:val="auto"/>
          <w:sz w:val="32"/>
          <w:szCs w:val="32"/>
        </w:rPr>
        <w:t>Completed Work</w:t>
      </w:r>
    </w:p>
    <w:p xmlns:wp14="http://schemas.microsoft.com/office/word/2010/wordml" w:rsidP="23B7B7B6" w14:paraId="416BABAB"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Defined the problem, users, scope, and assumptions of the system.</w:t>
      </w:r>
    </w:p>
    <w:p xmlns:wp14="http://schemas.microsoft.com/office/word/2010/wordml" w:rsidP="23B7B7B6" w14:paraId="2E9C51D6"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Modelled warehouses, products, suppliers, supplier orders, shipments, tracking events, and inventory.</w:t>
      </w:r>
    </w:p>
    <w:p xmlns:wp14="http://schemas.microsoft.com/office/word/2010/wordml" w:rsidP="23B7B7B6" w14:paraId="2E2AAD21"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Represented multi-level product structures through the recursive ProductComponent entity.</w:t>
      </w:r>
    </w:p>
    <w:p xmlns:wp14="http://schemas.microsoft.com/office/word/2010/wordml" w:rsidP="23B7B7B6" w14:paraId="39AA56A3"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Specified when a restock alert must be created, retained, closed, and opened again.</w:t>
      </w:r>
    </w:p>
    <w:p xmlns:wp14="http://schemas.microsoft.com/office/word/2010/wordml" w:rsidP="23B7B7B6" w14:paraId="724AF680"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8"/>
          <w:szCs w:val="28"/>
        </w:rPr>
      </w:pPr>
      <w:r w:rsidRPr="23B7B7B6" w:rsidR="6C538F98">
        <w:rPr>
          <w:rFonts w:ascii="Times New Roman" w:hAnsi="Times New Roman" w:eastAsia="Times New Roman" w:cs="Times New Roman"/>
          <w:b w:val="0"/>
          <w:bCs w:val="0"/>
          <w:color w:val="000000" w:themeColor="text1" w:themeTint="FF" w:themeShade="FF"/>
          <w:sz w:val="28"/>
          <w:szCs w:val="28"/>
        </w:rPr>
        <w:t>Checked completeness with acceptance cases at the end of the report.</w:t>
      </w:r>
    </w:p>
    <w:p xmlns:wp14="http://schemas.microsoft.com/office/word/2010/wordml" w:rsidP="23B7B7B6" w14:paraId="56E2F080" wp14:textId="4DC0762D">
      <w:pPr>
        <w:pStyle w:val="Heading1"/>
        <w:spacing w:before="0" w:beforeAutospacing="off" w:after="0" w:afterAutospacing="off"/>
        <w:rPr>
          <w:rFonts w:ascii="Times New Roman" w:hAnsi="Times New Roman" w:eastAsia="Times New Roman" w:cs="Times New Roman"/>
          <w:b w:val="1"/>
          <w:bCs w:val="1"/>
          <w:color w:val="4F80BD" w:themeColor="accent1" w:themeTint="FF" w:themeShade="FF"/>
          <w:sz w:val="40"/>
          <w:szCs w:val="40"/>
        </w:rPr>
      </w:pPr>
      <w:r w:rsidRPr="23B7B7B6" w:rsidR="3A3BB2AA">
        <w:rPr>
          <w:rFonts w:ascii="Times New Roman" w:hAnsi="Times New Roman" w:eastAsia="Times New Roman" w:cs="Times New Roman"/>
          <w:b w:val="1"/>
          <w:bCs w:val="1"/>
          <w:color w:val="auto"/>
          <w:sz w:val="40"/>
          <w:szCs w:val="40"/>
        </w:rPr>
        <w:t>I.</w:t>
      </w:r>
      <w:r w:rsidRPr="23B7B7B6" w:rsidR="6C538F98">
        <w:rPr>
          <w:rFonts w:ascii="Times New Roman" w:hAnsi="Times New Roman" w:eastAsia="Times New Roman" w:cs="Times New Roman"/>
          <w:b w:val="1"/>
          <w:bCs w:val="1"/>
          <w:color w:val="auto"/>
          <w:sz w:val="40"/>
          <w:szCs w:val="40"/>
        </w:rPr>
        <w:t xml:space="preserve"> Problem Context and Scope</w:t>
      </w:r>
    </w:p>
    <w:p xmlns:wp14="http://schemas.microsoft.com/office/word/2010/wordml" w:rsidP="23B7B7B6" w14:paraId="6BDA56DE" wp14:textId="6F8472A3">
      <w:pPr>
        <w:pStyle w:val="Heading1"/>
        <w:spacing w:before="0" w:beforeAutospacing="off" w:after="0" w:afterAutospacing="off"/>
        <w:rPr>
          <w:rFonts w:ascii="Times New Roman" w:hAnsi="Times New Roman" w:eastAsia="Times New Roman" w:cs="Times New Roman"/>
          <w:b w:val="0"/>
          <w:bCs w:val="0"/>
          <w:color w:val="4F80BD" w:themeColor="accent1" w:themeTint="FF" w:themeShade="FF"/>
          <w:sz w:val="32"/>
          <w:szCs w:val="32"/>
        </w:rPr>
      </w:pPr>
      <w:r w:rsidRPr="23B7B7B6" w:rsidR="45B13DD5">
        <w:rPr>
          <w:rFonts w:ascii="Times New Roman" w:hAnsi="Times New Roman" w:eastAsia="Times New Roman" w:cs="Times New Roman"/>
          <w:b w:val="0"/>
          <w:bCs w:val="0"/>
          <w:color w:val="auto"/>
          <w:sz w:val="32"/>
          <w:szCs w:val="32"/>
        </w:rPr>
        <w:t xml:space="preserve">1.1 </w:t>
      </w:r>
      <w:r w:rsidRPr="23B7B7B6" w:rsidR="6C538F98">
        <w:rPr>
          <w:rFonts w:ascii="Times New Roman" w:hAnsi="Times New Roman" w:eastAsia="Times New Roman" w:cs="Times New Roman"/>
          <w:b w:val="0"/>
          <w:bCs w:val="0"/>
          <w:color w:val="auto"/>
          <w:sz w:val="32"/>
          <w:szCs w:val="32"/>
        </w:rPr>
        <w:t>Problem Statement</w:t>
      </w:r>
    </w:p>
    <w:p xmlns:wp14="http://schemas.microsoft.com/office/word/2010/wordml" w:rsidP="23B7B7B6" w14:paraId="58E88742" wp14:textId="77777777">
      <w:pPr>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The organization operates warehouses in different cities or countries. A product may be stored in several warehouses, a supplier may provide several products, and one supplier order may be delivered through several shipments. Fragmented records make it difficult to confirm the stock held at each location, compare ordered and delivered quantities, track shipments, and identify products that require replenishment.</w:t>
      </w:r>
    </w:p>
    <w:p xmlns:wp14="http://schemas.microsoft.com/office/word/2010/wordml" w:rsidP="23B7B7B6" w14:paraId="655AF36B" wp14:textId="77777777">
      <w:pPr>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Some finished products are assembled from components that may contain their own subcomponents. A flat product list cannot represent this structure or support material requirement calculations. The database must support an unlimited number of component levels while preventing a product from containing itself directly or indirectly.</w:t>
      </w:r>
    </w:p>
    <w:p xmlns:wp14="http://schemas.microsoft.com/office/word/2010/wordml" w:rsidP="23B7B7B6" w14:paraId="106DD217" wp14:textId="76F41A3B">
      <w:pPr>
        <w:pStyle w:val="Heading2"/>
        <w:spacing w:before="0" w:beforeAutospacing="off" w:after="0" w:afterAutospacing="off"/>
        <w:rPr>
          <w:rFonts w:ascii="Times New Roman" w:hAnsi="Times New Roman" w:eastAsia="Times New Roman" w:cs="Times New Roman"/>
          <w:b w:val="0"/>
          <w:bCs w:val="0"/>
          <w:color w:val="4F80BD" w:themeColor="accent1" w:themeTint="FF" w:themeShade="FF"/>
          <w:sz w:val="32"/>
          <w:szCs w:val="32"/>
        </w:rPr>
      </w:pPr>
      <w:r w:rsidRPr="23B7B7B6" w:rsidR="328C5F8E">
        <w:rPr>
          <w:rFonts w:ascii="Times New Roman" w:hAnsi="Times New Roman" w:eastAsia="Times New Roman" w:cs="Times New Roman"/>
          <w:b w:val="0"/>
          <w:bCs w:val="0"/>
          <w:color w:val="auto"/>
          <w:sz w:val="32"/>
          <w:szCs w:val="32"/>
        </w:rPr>
        <w:t xml:space="preserve">1.2 </w:t>
      </w:r>
      <w:r w:rsidRPr="23B7B7B6" w:rsidR="6C538F98">
        <w:rPr>
          <w:rFonts w:ascii="Times New Roman" w:hAnsi="Times New Roman" w:eastAsia="Times New Roman" w:cs="Times New Roman"/>
          <w:b w:val="0"/>
          <w:bCs w:val="0"/>
          <w:color w:val="auto"/>
          <w:sz w:val="32"/>
          <w:szCs w:val="32"/>
        </w:rPr>
        <w:t>Objectives</w:t>
      </w:r>
    </w:p>
    <w:p xmlns:wp14="http://schemas.microsoft.com/office/word/2010/wordml" w:rsidP="23B7B7B6" w14:paraId="7E99A8A0"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Manage warehouses, products, suppliers, and supplier product details in one system.</w:t>
      </w:r>
    </w:p>
    <w:p xmlns:wp14="http://schemas.microsoft.com/office/word/2010/wordml" w:rsidP="23B7B7B6" w14:paraId="4AFF5D43"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Maintain one inventory balance for every warehouse and product combination.</w:t>
      </w:r>
    </w:p>
    <w:p xmlns:wp14="http://schemas.microsoft.com/office/word/2010/wordml" w:rsidP="23B7B7B6" w14:paraId="6BCB7BFA"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Track supplier orders, order items, partial shipments, and shipment events over time.</w:t>
      </w:r>
    </w:p>
    <w:p xmlns:wp14="http://schemas.microsoft.com/office/word/2010/wordml" w:rsidP="23B7B7B6" w14:paraId="3DDCD75D"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Represent multi-level product structures with the quantity required at each level.</w:t>
      </w:r>
    </w:p>
    <w:p xmlns:wp14="http://schemas.microsoft.com/office/word/2010/wordml" w:rsidP="23B7B7B6" w14:paraId="7DDFA1D7" wp14:textId="77777777">
      <w:pPr>
        <w:pStyle w:val="ListBullet"/>
        <w:spacing w:before="0" w:beforeAutospacing="off" w:after="0" w:afterAutospacing="off"/>
        <w:rPr>
          <w:rFonts w:ascii="Times New Roman" w:hAnsi="Times New Roman" w:eastAsia="Times New Roman" w:cs="Times New Roman"/>
          <w:b w:val="0"/>
          <w:bCs w:val="0"/>
          <w:color w:val="000000" w:themeColor="text1" w:themeTint="FF" w:themeShade="FF"/>
          <w:sz w:val="26"/>
          <w:szCs w:val="26"/>
        </w:rPr>
      </w:pPr>
      <w:r w:rsidRPr="23B7B7B6" w:rsidR="6C538F98">
        <w:rPr>
          <w:rFonts w:ascii="Times New Roman" w:hAnsi="Times New Roman" w:eastAsia="Times New Roman" w:cs="Times New Roman"/>
          <w:b w:val="0"/>
          <w:bCs w:val="0"/>
          <w:color w:val="000000" w:themeColor="text1" w:themeTint="FF" w:themeShade="FF"/>
          <w:sz w:val="26"/>
          <w:szCs w:val="26"/>
        </w:rPr>
        <w:t>Record every stock movement and issue an alert when inventory is below its reorder level.</w:t>
      </w:r>
    </w:p>
    <w:p xmlns:wp14="http://schemas.microsoft.com/office/word/2010/wordml" w:rsidP="23B7B7B6" w14:paraId="68634B30" wp14:textId="4C635125">
      <w:pPr>
        <w:pStyle w:val="ListBullet"/>
        <w:spacing w:before="0" w:beforeAutospacing="off" w:after="0" w:afterAutospacing="off"/>
        <w:rPr>
          <w:rFonts w:ascii="Times New Roman" w:hAnsi="Times New Roman" w:eastAsia="Times New Roman" w:cs="Times New Roman"/>
          <w:b w:val="0"/>
          <w:bCs w:val="0"/>
          <w:color w:val="4F80BD"/>
          <w:sz w:val="32"/>
          <w:szCs w:val="32"/>
        </w:rPr>
      </w:pPr>
      <w:r w:rsidRPr="179CC8EA" w:rsidR="6C538F98">
        <w:rPr>
          <w:rFonts w:ascii="Times New Roman" w:hAnsi="Times New Roman" w:eastAsia="Times New Roman" w:cs="Times New Roman"/>
          <w:b w:val="0"/>
          <w:bCs w:val="0"/>
          <w:color w:val="000000" w:themeColor="text1" w:themeTint="FF" w:themeShade="FF"/>
          <w:sz w:val="26"/>
          <w:szCs w:val="26"/>
        </w:rPr>
        <w:t xml:space="preserve">Provide </w:t>
      </w:r>
      <w:r w:rsidRPr="179CC8EA" w:rsidR="6C538F98">
        <w:rPr>
          <w:rFonts w:ascii="Times New Roman" w:hAnsi="Times New Roman" w:eastAsia="Times New Roman" w:cs="Times New Roman"/>
          <w:b w:val="0"/>
          <w:bCs w:val="0"/>
          <w:color w:val="000000" w:themeColor="text1" w:themeTint="FF" w:themeShade="FF"/>
          <w:sz w:val="26"/>
          <w:szCs w:val="26"/>
        </w:rPr>
        <w:t>a clear EER model that can be mapped to a relational design in Phase 2.</w:t>
      </w:r>
    </w:p>
    <w:p xmlns:wp14="http://schemas.microsoft.com/office/word/2010/wordml" w:rsidP="23B7B7B6" w14:paraId="79D0A284" wp14:textId="3C9DFE3F">
      <w:pPr>
        <w:pStyle w:val="ListBullet"/>
        <w:numPr>
          <w:ilvl w:val="0"/>
          <w:numId w:val="0"/>
        </w:numPr>
        <w:spacing w:before="0" w:beforeAutospacing="off" w:after="0" w:afterAutospacing="off"/>
        <w:ind w:left="0"/>
        <w:rPr>
          <w:rFonts w:ascii="Times New Roman" w:hAnsi="Times New Roman" w:eastAsia="Times New Roman" w:cs="Times New Roman"/>
          <w:b w:val="0"/>
          <w:bCs w:val="0"/>
          <w:color w:val="4F80BD"/>
          <w:sz w:val="32"/>
          <w:szCs w:val="32"/>
        </w:rPr>
      </w:pPr>
      <w:r w:rsidRPr="23B7B7B6" w:rsidR="09B7B4E7">
        <w:rPr>
          <w:rFonts w:ascii="Times New Roman" w:hAnsi="Times New Roman" w:eastAsia="Times New Roman" w:cs="Times New Roman"/>
          <w:b w:val="0"/>
          <w:bCs w:val="0"/>
          <w:color w:val="auto"/>
          <w:sz w:val="32"/>
          <w:szCs w:val="32"/>
        </w:rPr>
        <w:t>1.3 Scope and Assumptions</w:t>
      </w:r>
    </w:p>
    <w:tbl>
      <w:tblPr>
        <w:tblStyle w:val="TableGrid"/>
        <w:tblW w:w="0" w:type="auto"/>
        <w:jc w:val="center"/>
        <w:tblLook w:val="04A0" w:firstRow="1" w:lastRow="0" w:firstColumn="1" w:lastColumn="0" w:noHBand="0" w:noVBand="1"/>
      </w:tblPr>
      <w:tblGrid>
        <w:gridCol w:w="2070"/>
        <w:gridCol w:w="7866"/>
      </w:tblGrid>
      <w:tr w:rsidR="51B48099" w:rsidTr="23B7B7B6" w14:paraId="012759AD">
        <w:trPr>
          <w:trHeight w:val="300"/>
        </w:trPr>
        <w:tc>
          <w:tcPr>
            <w:tcW w:w="2070" w:type="dxa"/>
            <w:shd w:val="clear" w:color="auto" w:fill="FFFFFF" w:themeFill="background1"/>
            <w:tcMar>
              <w:top w:w="90" w:type="dxa"/>
              <w:left w:w="105" w:type="dxa"/>
              <w:bottom w:w="90" w:type="dxa"/>
              <w:right w:w="105" w:type="dxa"/>
            </w:tcMar>
            <w:vAlign w:val="center"/>
          </w:tcPr>
          <w:p w:rsidR="51B48099" w:rsidP="23B7B7B6" w:rsidRDefault="51B48099" w14:paraId="7572F4BF">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Category</w:t>
            </w:r>
          </w:p>
        </w:tc>
        <w:tc>
          <w:tcPr>
            <w:tcW w:w="7866" w:type="dxa"/>
            <w:shd w:val="clear" w:color="auto" w:fill="FFFFFF" w:themeFill="background1"/>
            <w:tcMar>
              <w:top w:w="90" w:type="dxa"/>
              <w:left w:w="105" w:type="dxa"/>
              <w:bottom w:w="90" w:type="dxa"/>
              <w:right w:w="105" w:type="dxa"/>
            </w:tcMar>
            <w:vAlign w:val="center"/>
          </w:tcPr>
          <w:p w:rsidR="51B48099" w:rsidP="23B7B7B6" w:rsidRDefault="51B48099" w14:paraId="6C6929F1">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Details</w:t>
            </w:r>
          </w:p>
        </w:tc>
      </w:tr>
      <w:tr w:rsidR="51B48099" w:rsidTr="23B7B7B6" w14:paraId="79248C59">
        <w:trPr>
          <w:trHeight w:val="300"/>
        </w:trPr>
        <w:tc>
          <w:tcPr>
            <w:tcW w:w="2070" w:type="dxa"/>
            <w:shd w:val="clear" w:color="auto" w:fill="FFFFFF" w:themeFill="background1"/>
            <w:tcMar>
              <w:top w:w="90" w:type="dxa"/>
              <w:left w:w="105" w:type="dxa"/>
              <w:bottom w:w="90" w:type="dxa"/>
              <w:right w:w="105" w:type="dxa"/>
            </w:tcMar>
            <w:vAlign w:val="center"/>
          </w:tcPr>
          <w:p w:rsidR="51B48099" w:rsidP="23B7B7B6" w:rsidRDefault="51B48099" w14:paraId="24B6F2D4">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In scope</w:t>
            </w:r>
          </w:p>
        </w:tc>
        <w:tc>
          <w:tcPr>
            <w:tcW w:w="7866" w:type="dxa"/>
            <w:shd w:val="clear" w:color="auto" w:fill="FFFFFF" w:themeFill="background1"/>
            <w:tcMar>
              <w:top w:w="90" w:type="dxa"/>
              <w:left w:w="105" w:type="dxa"/>
              <w:bottom w:w="90" w:type="dxa"/>
              <w:right w:w="105" w:type="dxa"/>
            </w:tcMar>
            <w:vAlign w:val="center"/>
          </w:tcPr>
          <w:p w:rsidR="51B48099" w:rsidP="23B7B7B6" w:rsidRDefault="51B48099" w14:paraId="721988EF">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Geographical warehouses; products and suppliers; current supplier prices; supplier orders; partial shipments; tracking events; inventory; stock movements; multi-level product structures; restock alerts.</w:t>
            </w:r>
          </w:p>
        </w:tc>
      </w:tr>
      <w:tr w:rsidR="51B48099" w:rsidTr="23B7B7B6" w14:paraId="3DDC83D7">
        <w:trPr>
          <w:trHeight w:val="300"/>
        </w:trPr>
        <w:tc>
          <w:tcPr>
            <w:tcW w:w="2070" w:type="dxa"/>
            <w:shd w:val="clear" w:color="auto" w:fill="FFFFFF" w:themeFill="background1"/>
            <w:tcMar>
              <w:top w:w="90" w:type="dxa"/>
              <w:left w:w="105" w:type="dxa"/>
              <w:bottom w:w="90" w:type="dxa"/>
              <w:right w:w="105" w:type="dxa"/>
            </w:tcMar>
            <w:vAlign w:val="center"/>
          </w:tcPr>
          <w:p w:rsidR="51B48099" w:rsidP="23B7B7B6" w:rsidRDefault="51B48099" w14:paraId="7CFE6460">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Outside Phase 1</w:t>
            </w:r>
          </w:p>
        </w:tc>
        <w:tc>
          <w:tcPr>
            <w:tcW w:w="7866" w:type="dxa"/>
            <w:shd w:val="clear" w:color="auto" w:fill="FFFFFF" w:themeFill="background1"/>
            <w:tcMar>
              <w:top w:w="90" w:type="dxa"/>
              <w:left w:w="105" w:type="dxa"/>
              <w:bottom w:w="90" w:type="dxa"/>
              <w:right w:w="105" w:type="dxa"/>
            </w:tcMar>
            <w:vAlign w:val="center"/>
          </w:tcPr>
          <w:p w:rsidR="51B48099" w:rsidP="23B7B7B6" w:rsidRDefault="51B48099" w14:paraId="05C21DEC">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Customer sales; route optimization; production batches; serial numbers; returns; warehouse transfers; unit conversion; BOM version history; payments and accounting.</w:t>
            </w:r>
          </w:p>
        </w:tc>
      </w:tr>
      <w:tr w:rsidR="51B48099" w:rsidTr="23B7B7B6" w14:paraId="57BD3D30">
        <w:trPr>
          <w:trHeight w:val="300"/>
        </w:trPr>
        <w:tc>
          <w:tcPr>
            <w:tcW w:w="2070" w:type="dxa"/>
            <w:shd w:val="clear" w:color="auto" w:fill="FFFFFF" w:themeFill="background1"/>
            <w:tcMar>
              <w:top w:w="90" w:type="dxa"/>
              <w:left w:w="105" w:type="dxa"/>
              <w:bottom w:w="90" w:type="dxa"/>
              <w:right w:w="105" w:type="dxa"/>
            </w:tcMar>
            <w:vAlign w:val="center"/>
          </w:tcPr>
          <w:p w:rsidR="51B48099" w:rsidP="23B7B7B6" w:rsidRDefault="51B48099" w14:paraId="1F763596">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Order assumptions</w:t>
            </w:r>
          </w:p>
        </w:tc>
        <w:tc>
          <w:tcPr>
            <w:tcW w:w="7866" w:type="dxa"/>
            <w:shd w:val="clear" w:color="auto" w:fill="FFFFFF" w:themeFill="background1"/>
            <w:tcMar>
              <w:top w:w="90" w:type="dxa"/>
              <w:left w:w="105" w:type="dxa"/>
              <w:bottom w:w="90" w:type="dxa"/>
              <w:right w:w="105" w:type="dxa"/>
            </w:tcMar>
            <w:vAlign w:val="center"/>
          </w:tcPr>
          <w:p w:rsidR="51B48099" w:rsidP="23B7B7B6" w:rsidRDefault="51B48099" w14:paraId="62CB0EC6">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Each order has one supplier and one destination warehouse. A product appears at most once in the same order.</w:t>
            </w:r>
          </w:p>
        </w:tc>
      </w:tr>
      <w:tr w:rsidR="51B48099" w:rsidTr="23B7B7B6" w14:paraId="0D57A68B">
        <w:trPr>
          <w:trHeight w:val="300"/>
        </w:trPr>
        <w:tc>
          <w:tcPr>
            <w:tcW w:w="2070" w:type="dxa"/>
            <w:shd w:val="clear" w:color="auto" w:fill="FFFFFF" w:themeFill="background1"/>
            <w:tcMar>
              <w:top w:w="90" w:type="dxa"/>
              <w:left w:w="105" w:type="dxa"/>
              <w:bottom w:w="90" w:type="dxa"/>
              <w:right w:w="105" w:type="dxa"/>
            </w:tcMar>
            <w:vAlign w:val="center"/>
          </w:tcPr>
          <w:p w:rsidR="51B48099" w:rsidP="23B7B7B6" w:rsidRDefault="51B48099" w14:paraId="5A0FE11B">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Data assumptions</w:t>
            </w:r>
          </w:p>
        </w:tc>
        <w:tc>
          <w:tcPr>
            <w:tcW w:w="7866" w:type="dxa"/>
            <w:shd w:val="clear" w:color="auto" w:fill="FFFFFF" w:themeFill="background1"/>
            <w:tcMar>
              <w:top w:w="90" w:type="dxa"/>
              <w:left w:w="105" w:type="dxa"/>
              <w:bottom w:w="90" w:type="dxa"/>
              <w:right w:w="105" w:type="dxa"/>
            </w:tcMar>
            <w:vAlign w:val="center"/>
          </w:tcPr>
          <w:p w:rsidR="51B48099" w:rsidP="23B7B7B6" w:rsidRDefault="51B48099" w14:paraId="32E7C95F">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Each product uses one base unit; prices use one common currency; event times use the same standard time zone.</w:t>
            </w:r>
          </w:p>
        </w:tc>
      </w:tr>
    </w:tbl>
    <w:p xmlns:wp14="http://schemas.microsoft.com/office/word/2010/wordml" w:rsidP="23B7B7B6" w14:paraId="152468CF" wp14:textId="1AD11434">
      <w:pPr>
        <w:pStyle w:val="Heading1"/>
        <w:spacing w:before="0" w:beforeAutospacing="off" w:after="0" w:afterAutospacing="off"/>
        <w:ind w:left="0"/>
      </w:pPr>
      <w:r w:rsidRPr="23B7B7B6" w:rsidR="254D81A9">
        <w:rPr>
          <w:rFonts w:ascii="Times New Roman" w:hAnsi="Times New Roman" w:eastAsia="Times New Roman" w:cs="Times New Roman"/>
          <w:b w:val="1"/>
          <w:bCs w:val="1"/>
          <w:color w:val="auto"/>
          <w:sz w:val="40"/>
          <w:szCs w:val="40"/>
        </w:rPr>
        <w:t>II. Entities, Attributes, Relationships and Definitions</w:t>
      </w:r>
    </w:p>
    <w:p xmlns:wp14="http://schemas.microsoft.com/office/word/2010/wordml" w:rsidP="23B7B7B6" w14:paraId="1535E548" wp14:textId="6A8DAE7F">
      <w:pPr>
        <w:pStyle w:val="Heading1"/>
        <w:spacing w:before="0" w:beforeAutospacing="off" w:after="0" w:afterAutospacing="off"/>
        <w:ind w:left="0"/>
      </w:pPr>
      <w:r w:rsidRPr="23B7B7B6" w:rsidR="254D81A9">
        <w:rPr>
          <w:rFonts w:ascii="Times New Roman" w:hAnsi="Times New Roman" w:eastAsia="Times New Roman" w:cs="Times New Roman"/>
          <w:b w:val="0"/>
          <w:bCs w:val="0"/>
          <w:sz w:val="26"/>
          <w:szCs w:val="26"/>
        </w:rPr>
        <w:t>This section focuses on the definitions required for the Phase 1 conceptual model.</w:t>
      </w:r>
      <w:r w:rsidRPr="23B7B7B6" w:rsidR="254D81A9">
        <w:rPr>
          <w:rFonts w:ascii="Times New Roman" w:hAnsi="Times New Roman" w:eastAsia="Times New Roman" w:cs="Times New Roman"/>
          <w:b w:val="0"/>
          <w:bCs w:val="0"/>
          <w:sz w:val="26"/>
          <w:szCs w:val="26"/>
        </w:rPr>
        <w:t xml:space="preserve"> Each entity is explained in normal prose, while the attribute, relationship, and function details are kept in tables for easier reading and checking.</w:t>
      </w:r>
    </w:p>
    <w:p xmlns:wp14="http://schemas.microsoft.com/office/word/2010/wordml" w:rsidP="23B7B7B6" w14:paraId="357FC390" wp14:textId="48110E5B">
      <w:pPr>
        <w:pStyle w:val="Heading1"/>
        <w:spacing w:before="0" w:beforeAutospacing="off" w:after="0" w:afterAutospacing="off"/>
        <w:ind w:left="0"/>
      </w:pPr>
      <w:r w:rsidRPr="23B7B7B6" w:rsidR="37EA0A21">
        <w:rPr>
          <w:rFonts w:ascii="Times New Roman" w:hAnsi="Times New Roman" w:eastAsia="Times New Roman" w:cs="Times New Roman"/>
          <w:b w:val="1"/>
          <w:bCs w:val="1"/>
          <w:color w:val="000000" w:themeColor="text1" w:themeTint="FF" w:themeShade="FF"/>
          <w:sz w:val="32"/>
          <w:szCs w:val="32"/>
        </w:rPr>
        <w:t>2</w:t>
      </w:r>
      <w:r w:rsidRPr="23B7B7B6" w:rsidR="254D81A9">
        <w:rPr>
          <w:rFonts w:ascii="Times New Roman" w:hAnsi="Times New Roman" w:eastAsia="Times New Roman" w:cs="Times New Roman"/>
          <w:b w:val="1"/>
          <w:bCs w:val="1"/>
          <w:color w:val="000000" w:themeColor="text1" w:themeTint="FF" w:themeShade="FF"/>
          <w:sz w:val="32"/>
          <w:szCs w:val="32"/>
        </w:rPr>
        <w:t>.1 System Definition</w:t>
      </w:r>
    </w:p>
    <w:p xmlns:wp14="http://schemas.microsoft.com/office/word/2010/wordml" w:rsidP="23B7B7B6" w14:paraId="32CDA900" wp14:textId="72A3B4A2">
      <w:pPr>
        <w:pStyle w:val="Heading2"/>
        <w:spacing w:before="0" w:beforeAutospacing="off" w:after="0" w:afterAutospacing="off"/>
      </w:pPr>
      <w:r w:rsidRPr="23B7B7B6" w:rsidR="254D81A9">
        <w:rPr>
          <w:rFonts w:ascii="Times New Roman" w:hAnsi="Times New Roman" w:eastAsia="Times New Roman" w:cs="Times New Roman"/>
          <w:b w:val="0"/>
          <w:bCs w:val="0"/>
          <w:sz w:val="26"/>
          <w:szCs w:val="26"/>
        </w:rPr>
        <w:t xml:space="preserve">The Supply Chain and Warehouse Logistics Network Database manages products across multiple warehouses, suppliers, supplier orders, shipments, inventory transactions, multi-level product structures, and restock alerts. It </w:t>
      </w:r>
      <w:r w:rsidRPr="23B7B7B6" w:rsidR="254D81A9">
        <w:rPr>
          <w:rFonts w:ascii="Times New Roman" w:hAnsi="Times New Roman" w:eastAsia="Times New Roman" w:cs="Times New Roman"/>
          <w:b w:val="0"/>
          <w:bCs w:val="0"/>
          <w:sz w:val="26"/>
          <w:szCs w:val="26"/>
        </w:rPr>
        <w:t>provides</w:t>
      </w:r>
      <w:r w:rsidRPr="23B7B7B6" w:rsidR="254D81A9">
        <w:rPr>
          <w:rFonts w:ascii="Times New Roman" w:hAnsi="Times New Roman" w:eastAsia="Times New Roman" w:cs="Times New Roman"/>
          <w:b w:val="0"/>
          <w:bCs w:val="0"/>
          <w:sz w:val="26"/>
          <w:szCs w:val="26"/>
        </w:rPr>
        <w:t xml:space="preserve"> a consistent view of what products exist, where they are stored, which suppliers offer them, what has been ordered, how orders are delivered, how inventory changes, and when stock falls below its reorder level.</w:t>
      </w:r>
    </w:p>
    <w:p xmlns:wp14="http://schemas.microsoft.com/office/word/2010/wordml" w:rsidP="23B7B7B6" w14:paraId="778ED2B5" wp14:textId="0D2F96E1">
      <w:pPr>
        <w:spacing w:before="0" w:beforeAutospacing="off" w:after="0" w:afterAutospacing="off"/>
        <w:rPr>
          <w:rFonts w:ascii="Times New Roman" w:hAnsi="Times New Roman" w:eastAsia="Times New Roman" w:cs="Times New Roman"/>
          <w:b w:val="0"/>
          <w:bCs w:val="0"/>
          <w:sz w:val="26"/>
          <w:szCs w:val="26"/>
        </w:rPr>
      </w:pPr>
    </w:p>
    <w:p xmlns:wp14="http://schemas.microsoft.com/office/word/2010/wordml" w:rsidP="179CC8EA" w14:paraId="063A34E3" wp14:textId="61D8AA06">
      <w:pPr>
        <w:pStyle w:val="Heading2"/>
        <w:keepNext w:val="0"/>
        <w:keepLines w:val="0"/>
        <w:spacing w:before="0" w:beforeAutospacing="off" w:after="0" w:afterAutospacing="off"/>
        <w:rPr>
          <w:rFonts w:ascii="Times New Roman" w:hAnsi="Times New Roman" w:eastAsia="Times New Roman" w:cs="Times New Roman"/>
          <w:b w:val="1"/>
          <w:bCs w:val="1"/>
          <w:color w:val="000000" w:themeColor="text1" w:themeTint="FF" w:themeShade="FF"/>
          <w:sz w:val="32"/>
          <w:szCs w:val="32"/>
        </w:rPr>
      </w:pPr>
      <w:r w:rsidRPr="179CC8EA" w:rsidR="7949E33C">
        <w:rPr>
          <w:rFonts w:ascii="Times New Roman" w:hAnsi="Times New Roman" w:eastAsia="Times New Roman" w:cs="Times New Roman"/>
          <w:b w:val="1"/>
          <w:bCs w:val="1"/>
          <w:color w:val="000000" w:themeColor="text1" w:themeTint="FF" w:themeShade="FF"/>
          <w:sz w:val="32"/>
          <w:szCs w:val="32"/>
        </w:rPr>
        <w:t>2</w:t>
      </w:r>
      <w:r w:rsidRPr="179CC8EA" w:rsidR="254D81A9">
        <w:rPr>
          <w:rFonts w:ascii="Times New Roman" w:hAnsi="Times New Roman" w:eastAsia="Times New Roman" w:cs="Times New Roman"/>
          <w:b w:val="1"/>
          <w:bCs w:val="1"/>
          <w:color w:val="000000" w:themeColor="text1" w:themeTint="FF" w:themeShade="FF"/>
          <w:sz w:val="32"/>
          <w:szCs w:val="32"/>
        </w:rPr>
        <w:t>.2 User / Actor Definitions</w:t>
      </w:r>
    </w:p>
    <w:p xmlns:wp14="http://schemas.microsoft.com/office/word/2010/wordml" w:rsidP="179CC8EA" w14:paraId="63414DA4" wp14:textId="349A27DB">
      <w:pPr>
        <w:pStyle w:val="Normal"/>
        <w:keepNext w:val="0"/>
        <w:keepLines w:val="0"/>
        <w:spacing w:before="0" w:beforeAutospacing="off" w:after="0" w:afterAutospacing="off"/>
      </w:pPr>
      <w:r w:rsidRPr="179CC8EA" w:rsidR="7FFED274">
        <w:rPr>
          <w:rFonts w:ascii="Times New Roman" w:hAnsi="Times New Roman" w:eastAsia="Times New Roman" w:cs="Times New Roman"/>
          <w:b w:val="1"/>
          <w:bCs w:val="1"/>
          <w:noProof w:val="0"/>
          <w:sz w:val="26"/>
          <w:szCs w:val="26"/>
          <w:lang w:val="en-US"/>
        </w:rPr>
        <w:t>2</w:t>
      </w:r>
      <w:r w:rsidRPr="179CC8EA" w:rsidR="6A6BF1CD">
        <w:rPr>
          <w:rFonts w:ascii="Times New Roman" w:hAnsi="Times New Roman" w:eastAsia="Times New Roman" w:cs="Times New Roman"/>
          <w:b w:val="1"/>
          <w:bCs w:val="1"/>
          <w:noProof w:val="0"/>
          <w:sz w:val="26"/>
          <w:szCs w:val="26"/>
          <w:lang w:val="en-US"/>
        </w:rPr>
        <w:t>.2.1 Purchasing Staff</w:t>
      </w:r>
      <w:r w:rsidRPr="179CC8EA" w:rsidR="35BB6BA0">
        <w:rPr>
          <w:rFonts w:ascii="Times New Roman" w:hAnsi="Times New Roman" w:eastAsia="Times New Roman" w:cs="Times New Roman"/>
          <w:b w:val="1"/>
          <w:bCs w:val="1"/>
          <w:noProof w:val="0"/>
          <w:sz w:val="26"/>
          <w:szCs w:val="26"/>
          <w:lang w:val="en-US"/>
        </w:rPr>
        <w:t xml:space="preserve">: </w:t>
      </w:r>
      <w:r w:rsidRPr="179CC8EA" w:rsidR="53E69EC4">
        <w:rPr>
          <w:rFonts w:ascii="Times New Roman" w:hAnsi="Times New Roman" w:eastAsia="Times New Roman" w:cs="Times New Roman"/>
          <w:noProof w:val="0"/>
          <w:sz w:val="26"/>
          <w:szCs w:val="26"/>
          <w:lang w:val="en-US"/>
        </w:rPr>
        <w:t>Purchasing Staff are employees of the organization assigned to the purchasing function within its supply chain operations.</w:t>
      </w:r>
    </w:p>
    <w:p xmlns:wp14="http://schemas.microsoft.com/office/word/2010/wordml" w:rsidP="179CC8EA" w14:paraId="78B15A81" wp14:textId="66CE69E6">
      <w:pPr>
        <w:pStyle w:val="Normal"/>
        <w:keepNext w:val="0"/>
        <w:keepLines w:val="0"/>
        <w:spacing w:before="0" w:beforeAutospacing="off" w:after="0" w:afterAutospacing="off"/>
      </w:pPr>
      <w:r w:rsidRPr="179CC8EA" w:rsidR="38404CB4">
        <w:rPr>
          <w:rFonts w:ascii="Times New Roman" w:hAnsi="Times New Roman" w:eastAsia="Times New Roman" w:cs="Times New Roman"/>
          <w:b w:val="1"/>
          <w:bCs w:val="1"/>
          <w:noProof w:val="0"/>
          <w:sz w:val="26"/>
          <w:szCs w:val="26"/>
          <w:lang w:val="en-US"/>
        </w:rPr>
        <w:t>2</w:t>
      </w:r>
      <w:r w:rsidRPr="179CC8EA" w:rsidR="6A6BF1CD">
        <w:rPr>
          <w:rFonts w:ascii="Times New Roman" w:hAnsi="Times New Roman" w:eastAsia="Times New Roman" w:cs="Times New Roman"/>
          <w:b w:val="1"/>
          <w:bCs w:val="1"/>
          <w:noProof w:val="0"/>
          <w:sz w:val="26"/>
          <w:szCs w:val="26"/>
          <w:lang w:val="en-US"/>
        </w:rPr>
        <w:t>.2.2 Warehouse Staff</w:t>
      </w:r>
      <w:r w:rsidRPr="179CC8EA" w:rsidR="54BE47A6">
        <w:rPr>
          <w:rFonts w:ascii="Times New Roman" w:hAnsi="Times New Roman" w:eastAsia="Times New Roman" w:cs="Times New Roman"/>
          <w:b w:val="1"/>
          <w:bCs w:val="1"/>
          <w:noProof w:val="0"/>
          <w:sz w:val="26"/>
          <w:szCs w:val="26"/>
          <w:lang w:val="en-US"/>
        </w:rPr>
        <w:t xml:space="preserve">: </w:t>
      </w:r>
      <w:r w:rsidRPr="179CC8EA" w:rsidR="56D9B3E3">
        <w:rPr>
          <w:rFonts w:ascii="Times New Roman" w:hAnsi="Times New Roman" w:eastAsia="Times New Roman" w:cs="Times New Roman"/>
          <w:noProof w:val="0"/>
          <w:sz w:val="26"/>
          <w:szCs w:val="26"/>
          <w:lang w:val="en-US"/>
        </w:rPr>
        <w:t>Warehouse Staff are employees of the organization assigned to warehouse operations at one or more warehouse locations.</w:t>
      </w:r>
    </w:p>
    <w:p xmlns:wp14="http://schemas.microsoft.com/office/word/2010/wordml" w:rsidP="179CC8EA" w14:paraId="392F576B" wp14:textId="55600454">
      <w:pPr>
        <w:pStyle w:val="Normal"/>
        <w:keepNext w:val="0"/>
        <w:keepLines w:val="0"/>
        <w:spacing w:before="0" w:beforeAutospacing="off" w:after="0" w:afterAutospacing="off"/>
      </w:pPr>
      <w:r w:rsidRPr="179CC8EA" w:rsidR="5012FFE3">
        <w:rPr>
          <w:rFonts w:ascii="Times New Roman" w:hAnsi="Times New Roman" w:eastAsia="Times New Roman" w:cs="Times New Roman"/>
          <w:b w:val="1"/>
          <w:bCs w:val="1"/>
          <w:noProof w:val="0"/>
          <w:sz w:val="26"/>
          <w:szCs w:val="26"/>
          <w:lang w:val="en-US"/>
        </w:rPr>
        <w:t>2</w:t>
      </w:r>
      <w:r w:rsidRPr="179CC8EA" w:rsidR="6A6BF1CD">
        <w:rPr>
          <w:rFonts w:ascii="Times New Roman" w:hAnsi="Times New Roman" w:eastAsia="Times New Roman" w:cs="Times New Roman"/>
          <w:b w:val="1"/>
          <w:bCs w:val="1"/>
          <w:noProof w:val="0"/>
          <w:sz w:val="26"/>
          <w:szCs w:val="26"/>
          <w:lang w:val="en-US"/>
        </w:rPr>
        <w:t>.2.3 Logistics Staff</w:t>
      </w:r>
      <w:r w:rsidRPr="179CC8EA" w:rsidR="73460447">
        <w:rPr>
          <w:rFonts w:ascii="Times New Roman" w:hAnsi="Times New Roman" w:eastAsia="Times New Roman" w:cs="Times New Roman"/>
          <w:b w:val="1"/>
          <w:bCs w:val="1"/>
          <w:noProof w:val="0"/>
          <w:sz w:val="26"/>
          <w:szCs w:val="26"/>
          <w:lang w:val="en-US"/>
        </w:rPr>
        <w:t xml:space="preserve">: </w:t>
      </w:r>
      <w:r w:rsidRPr="179CC8EA" w:rsidR="3D194D10">
        <w:rPr>
          <w:rFonts w:ascii="Times New Roman" w:hAnsi="Times New Roman" w:eastAsia="Times New Roman" w:cs="Times New Roman"/>
          <w:noProof w:val="0"/>
          <w:sz w:val="26"/>
          <w:szCs w:val="26"/>
          <w:lang w:val="en-US"/>
        </w:rPr>
        <w:t>Logistics Staff are employees of the organization assigned to the logistics function within its supply chain operations.</w:t>
      </w:r>
    </w:p>
    <w:p xmlns:wp14="http://schemas.microsoft.com/office/word/2010/wordml" w:rsidP="179CC8EA" w14:paraId="35C551DD" wp14:textId="78895350">
      <w:pPr>
        <w:pStyle w:val="Normal"/>
        <w:keepNext w:val="0"/>
        <w:keepLines w:val="0"/>
        <w:spacing w:before="0" w:beforeAutospacing="off" w:after="0" w:afterAutospacing="off"/>
      </w:pPr>
      <w:r w:rsidRPr="179CC8EA" w:rsidR="19E06036">
        <w:rPr>
          <w:rFonts w:ascii="Times New Roman" w:hAnsi="Times New Roman" w:eastAsia="Times New Roman" w:cs="Times New Roman"/>
          <w:b w:val="1"/>
          <w:bCs w:val="1"/>
          <w:noProof w:val="0"/>
          <w:sz w:val="26"/>
          <w:szCs w:val="26"/>
          <w:lang w:val="en-US"/>
        </w:rPr>
        <w:t>2</w:t>
      </w:r>
      <w:r w:rsidRPr="179CC8EA" w:rsidR="6A6BF1CD">
        <w:rPr>
          <w:rFonts w:ascii="Times New Roman" w:hAnsi="Times New Roman" w:eastAsia="Times New Roman" w:cs="Times New Roman"/>
          <w:b w:val="1"/>
          <w:bCs w:val="1"/>
          <w:noProof w:val="0"/>
          <w:sz w:val="26"/>
          <w:szCs w:val="26"/>
          <w:lang w:val="en-US"/>
        </w:rPr>
        <w:t>.2.4 Inventory Manager</w:t>
      </w:r>
      <w:r w:rsidRPr="179CC8EA" w:rsidR="3DC233B9">
        <w:rPr>
          <w:rFonts w:ascii="Times New Roman" w:hAnsi="Times New Roman" w:eastAsia="Times New Roman" w:cs="Times New Roman"/>
          <w:b w:val="1"/>
          <w:bCs w:val="1"/>
          <w:noProof w:val="0"/>
          <w:sz w:val="26"/>
          <w:szCs w:val="26"/>
          <w:lang w:val="en-US"/>
        </w:rPr>
        <w:t xml:space="preserve">: </w:t>
      </w:r>
      <w:r w:rsidRPr="179CC8EA" w:rsidR="096BC347">
        <w:rPr>
          <w:rFonts w:ascii="Times New Roman" w:hAnsi="Times New Roman" w:eastAsia="Times New Roman" w:cs="Times New Roman"/>
          <w:noProof w:val="0"/>
          <w:sz w:val="26"/>
          <w:szCs w:val="26"/>
          <w:lang w:val="en-US"/>
        </w:rPr>
        <w:t>The Inventory Manager is the person assigned managerial responsibility for inventory control and replenishment planning within the organization's warehouse operations.</w:t>
      </w:r>
    </w:p>
    <w:p xmlns:wp14="http://schemas.microsoft.com/office/word/2010/wordml" w:rsidP="179CC8EA" w14:paraId="6828291F" wp14:textId="43B291BB">
      <w:pPr>
        <w:spacing w:before="0" w:beforeAutospacing="off" w:after="0" w:afterAutospacing="off"/>
        <w:rPr>
          <w:rFonts w:ascii="Times New Roman" w:hAnsi="Times New Roman" w:eastAsia="Times New Roman" w:cs="Times New Roman"/>
          <w:b w:val="1"/>
          <w:bCs w:val="1"/>
          <w:noProof w:val="0"/>
          <w:sz w:val="26"/>
          <w:szCs w:val="26"/>
          <w:lang w:val="en-US"/>
        </w:rPr>
      </w:pPr>
    </w:p>
    <w:p xmlns:wp14="http://schemas.microsoft.com/office/word/2010/wordml" w:rsidP="51B48099" w14:paraId="1EB0DA26" wp14:textId="397357B3">
      <w:pPr>
        <w:pStyle w:val="Heading2"/>
        <w:spacing w:before="0" w:beforeAutospacing="off" w:after="0" w:afterAutospacing="off"/>
        <w:rPr>
          <w:rFonts w:ascii="Times New Roman" w:hAnsi="Times New Roman" w:eastAsia="Times New Roman" w:cs="Times New Roman"/>
          <w:b w:val="1"/>
          <w:bCs w:val="1"/>
          <w:noProof w:val="0"/>
          <w:sz w:val="32"/>
          <w:szCs w:val="32"/>
          <w:lang w:val="en-US"/>
        </w:rPr>
      </w:pPr>
    </w:p>
    <w:p xmlns:wp14="http://schemas.microsoft.com/office/word/2010/wordml" w:rsidP="51B48099" w14:paraId="473B7768" wp14:textId="40856EFA">
      <w:pPr>
        <w:pStyle w:val="Heading2"/>
        <w:spacing w:before="0" w:beforeAutospacing="off" w:after="0" w:afterAutospacing="off"/>
      </w:pPr>
      <w:r w:rsidRPr="179CC8EA" w:rsidR="2C871B33">
        <w:rPr>
          <w:rFonts w:ascii="Times New Roman" w:hAnsi="Times New Roman" w:eastAsia="Times New Roman" w:cs="Times New Roman"/>
          <w:b w:val="1"/>
          <w:bCs w:val="1"/>
          <w:noProof w:val="0"/>
          <w:sz w:val="32"/>
          <w:szCs w:val="32"/>
          <w:lang w:val="en-US"/>
        </w:rPr>
        <w:t>2.3 Users and Main Workflow</w:t>
      </w:r>
    </w:p>
    <w:p w:rsidR="2AD12D5F" w:rsidP="179CC8EA" w:rsidRDefault="2AD12D5F" w14:paraId="1ADAD08F" w14:textId="3034FBF9">
      <w:pPr>
        <w:pStyle w:val="Heading4"/>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lang w:val="en-US"/>
        </w:rPr>
      </w:pPr>
      <w:r w:rsidRPr="179CC8EA" w:rsidR="2AD12D5F">
        <w:rPr>
          <w:rFonts w:ascii="Times New Roman" w:hAnsi="Times New Roman" w:eastAsia="Times New Roman" w:cs="Times New Roman"/>
          <w:b w:val="1"/>
          <w:bCs w:val="1"/>
          <w:i w:val="0"/>
          <w:iCs w:val="0"/>
          <w:noProof w:val="0"/>
          <w:color w:val="000000" w:themeColor="text1" w:themeTint="FF" w:themeShade="FF"/>
          <w:sz w:val="28"/>
          <w:szCs w:val="28"/>
          <w:lang w:val="en-US"/>
        </w:rPr>
        <w:t>2.3.1 User Roles and Responsibilities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235"/>
        <w:gridCol w:w="7110"/>
      </w:tblGrid>
      <w:tr w:rsidR="51B48099" w:rsidTr="179CC8EA" w14:paraId="468DC2E0">
        <w:trPr>
          <w:trHeight w:val="300"/>
        </w:trPr>
        <w:tc>
          <w:tcPr>
            <w:tcW w:w="2235" w:type="dxa"/>
            <w:shd w:val="clear" w:color="auto" w:fill="1F497D" w:themeFill="text2"/>
            <w:tcMar/>
            <w:vAlign w:val="center"/>
          </w:tcPr>
          <w:p w:rsidR="51B48099" w:rsidP="179CC8EA" w:rsidRDefault="51B48099" w14:paraId="3390B4DF" w14:textId="36181856">
            <w:pPr>
              <w:spacing w:before="0" w:beforeAutospacing="off" w:after="0" w:afterAutospacing="off"/>
              <w:jc w:val="center"/>
              <w:rPr>
                <w:b w:val="0"/>
                <w:bCs w:val="0"/>
                <w:color w:val="FFFFFF" w:themeColor="background1" w:themeTint="FF" w:themeShade="FF"/>
              </w:rPr>
            </w:pPr>
            <w:r w:rsidRPr="179CC8EA" w:rsidR="273B506D">
              <w:rPr>
                <w:b w:val="0"/>
                <w:bCs w:val="0"/>
                <w:color w:val="FFFFFF" w:themeColor="background1" w:themeTint="FF" w:themeShade="FF"/>
              </w:rPr>
              <w:t>User Role</w:t>
            </w:r>
          </w:p>
        </w:tc>
        <w:tc>
          <w:tcPr>
            <w:tcW w:w="7110" w:type="dxa"/>
            <w:shd w:val="clear" w:color="auto" w:fill="1F497D" w:themeFill="text2"/>
            <w:tcMar/>
            <w:vAlign w:val="center"/>
          </w:tcPr>
          <w:p w:rsidR="51B48099" w:rsidP="179CC8EA" w:rsidRDefault="51B48099" w14:paraId="1E8DDE87" w14:textId="28A8276C">
            <w:pPr>
              <w:spacing w:before="0" w:beforeAutospacing="off" w:after="0" w:afterAutospacing="off"/>
              <w:jc w:val="center"/>
              <w:rPr>
                <w:b w:val="0"/>
                <w:bCs w:val="0"/>
                <w:color w:val="FFFFFF" w:themeColor="background1" w:themeTint="FF" w:themeShade="FF"/>
              </w:rPr>
            </w:pPr>
            <w:r w:rsidRPr="179CC8EA" w:rsidR="273B506D">
              <w:rPr>
                <w:b w:val="0"/>
                <w:bCs w:val="0"/>
                <w:color w:val="FFFFFF" w:themeColor="background1" w:themeTint="FF" w:themeShade="FF"/>
              </w:rPr>
              <w:t>Main Responsibility</w:t>
            </w:r>
          </w:p>
        </w:tc>
      </w:tr>
      <w:tr w:rsidR="51B48099" w:rsidTr="179CC8EA" w14:paraId="444609B0">
        <w:trPr>
          <w:trHeight w:val="300"/>
        </w:trPr>
        <w:tc>
          <w:tcPr>
            <w:tcW w:w="2235" w:type="dxa"/>
            <w:tcMar/>
            <w:vAlign w:val="center"/>
          </w:tcPr>
          <w:p w:rsidR="51B48099" w:rsidP="51B48099" w:rsidRDefault="51B48099" w14:paraId="2964A120" w14:textId="34762675">
            <w:pPr>
              <w:spacing w:before="0" w:beforeAutospacing="off" w:after="0" w:afterAutospacing="off"/>
              <w:rPr>
                <w:b w:val="0"/>
                <w:bCs w:val="0"/>
              </w:rPr>
            </w:pPr>
            <w:r w:rsidR="51B48099">
              <w:rPr>
                <w:b w:val="0"/>
                <w:bCs w:val="0"/>
              </w:rPr>
              <w:t>Purchasing Staff</w:t>
            </w:r>
          </w:p>
        </w:tc>
        <w:tc>
          <w:tcPr>
            <w:tcW w:w="7110" w:type="dxa"/>
            <w:tcMar/>
            <w:vAlign w:val="center"/>
          </w:tcPr>
          <w:p w:rsidR="51B48099" w:rsidP="51B48099" w:rsidRDefault="51B48099" w14:paraId="45CB053F" w14:textId="438DA312">
            <w:pPr>
              <w:spacing w:before="0" w:beforeAutospacing="off" w:after="0" w:afterAutospacing="off"/>
            </w:pPr>
            <w:r w:rsidRPr="179CC8EA" w:rsidR="68034C00">
              <w:rPr>
                <w:rFonts w:ascii="Times New Roman" w:hAnsi="Times New Roman" w:eastAsia="Times New Roman" w:cs="Times New Roman"/>
                <w:noProof w:val="0"/>
                <w:sz w:val="24"/>
                <w:szCs w:val="24"/>
                <w:lang w:val="en-US"/>
              </w:rPr>
              <w:t xml:space="preserve">Responsible for supplier-related purchasing activities, including </w:t>
            </w:r>
            <w:r w:rsidRPr="179CC8EA" w:rsidR="68034C00">
              <w:rPr>
                <w:rFonts w:ascii="Times New Roman" w:hAnsi="Times New Roman" w:eastAsia="Times New Roman" w:cs="Times New Roman"/>
                <w:noProof w:val="0"/>
                <w:sz w:val="24"/>
                <w:szCs w:val="24"/>
                <w:lang w:val="en-US"/>
              </w:rPr>
              <w:t>maintaining</w:t>
            </w:r>
            <w:r w:rsidRPr="179CC8EA" w:rsidR="68034C00">
              <w:rPr>
                <w:rFonts w:ascii="Times New Roman" w:hAnsi="Times New Roman" w:eastAsia="Times New Roman" w:cs="Times New Roman"/>
                <w:noProof w:val="0"/>
                <w:sz w:val="24"/>
                <w:szCs w:val="24"/>
                <w:lang w:val="en-US"/>
              </w:rPr>
              <w:t xml:space="preserve"> supplier offerings and prices, creating supplier orders, and monitoring order status.</w:t>
            </w:r>
          </w:p>
        </w:tc>
      </w:tr>
      <w:tr w:rsidR="51B48099" w:rsidTr="179CC8EA" w14:paraId="0D6FCD65">
        <w:trPr>
          <w:trHeight w:val="300"/>
        </w:trPr>
        <w:tc>
          <w:tcPr>
            <w:tcW w:w="2235" w:type="dxa"/>
            <w:tcMar/>
            <w:vAlign w:val="center"/>
          </w:tcPr>
          <w:p w:rsidR="51B48099" w:rsidP="51B48099" w:rsidRDefault="51B48099" w14:paraId="6F6798D7" w14:textId="17F1171F">
            <w:pPr>
              <w:spacing w:before="0" w:beforeAutospacing="off" w:after="0" w:afterAutospacing="off"/>
              <w:rPr>
                <w:b w:val="0"/>
                <w:bCs w:val="0"/>
              </w:rPr>
            </w:pPr>
            <w:r w:rsidR="51B48099">
              <w:rPr>
                <w:b w:val="0"/>
                <w:bCs w:val="0"/>
              </w:rPr>
              <w:t>Warehouse Staff</w:t>
            </w:r>
          </w:p>
        </w:tc>
        <w:tc>
          <w:tcPr>
            <w:tcW w:w="7110" w:type="dxa"/>
            <w:tcMar/>
            <w:vAlign w:val="center"/>
          </w:tcPr>
          <w:p w:rsidR="51B48099" w:rsidP="51B48099" w:rsidRDefault="51B48099" w14:paraId="60BF71C1" w14:textId="52A8679F">
            <w:pPr>
              <w:spacing w:before="0" w:beforeAutospacing="off" w:after="0" w:afterAutospacing="off"/>
            </w:pPr>
            <w:r w:rsidRPr="179CC8EA" w:rsidR="23FEA0C6">
              <w:rPr>
                <w:rFonts w:ascii="Times New Roman" w:hAnsi="Times New Roman" w:eastAsia="Times New Roman" w:cs="Times New Roman"/>
                <w:noProof w:val="0"/>
                <w:sz w:val="24"/>
                <w:szCs w:val="24"/>
                <w:lang w:val="en-US"/>
              </w:rPr>
              <w:t>Responsible for warehouse-side operations, including reviewing inventory, confirming physical receipts of goods, and recording stock issues and adjustments.</w:t>
            </w:r>
          </w:p>
        </w:tc>
      </w:tr>
      <w:tr w:rsidR="51B48099" w:rsidTr="179CC8EA" w14:paraId="30F50D99">
        <w:trPr>
          <w:trHeight w:val="300"/>
        </w:trPr>
        <w:tc>
          <w:tcPr>
            <w:tcW w:w="2235" w:type="dxa"/>
            <w:tcMar/>
            <w:vAlign w:val="center"/>
          </w:tcPr>
          <w:p w:rsidR="51B48099" w:rsidP="51B48099" w:rsidRDefault="51B48099" w14:paraId="3B2CAB4E" w14:textId="7DA585F3">
            <w:pPr>
              <w:spacing w:before="0" w:beforeAutospacing="off" w:after="0" w:afterAutospacing="off"/>
              <w:rPr>
                <w:b w:val="0"/>
                <w:bCs w:val="0"/>
              </w:rPr>
            </w:pPr>
            <w:r w:rsidR="51B48099">
              <w:rPr>
                <w:b w:val="0"/>
                <w:bCs w:val="0"/>
              </w:rPr>
              <w:t>Logistics Staff</w:t>
            </w:r>
          </w:p>
        </w:tc>
        <w:tc>
          <w:tcPr>
            <w:tcW w:w="7110" w:type="dxa"/>
            <w:tcMar/>
            <w:vAlign w:val="center"/>
          </w:tcPr>
          <w:p w:rsidR="51B48099" w:rsidP="51B48099" w:rsidRDefault="51B48099" w14:paraId="7C8871E6" w14:textId="7C578597">
            <w:pPr>
              <w:spacing w:before="0" w:beforeAutospacing="off" w:after="0" w:afterAutospacing="off"/>
            </w:pPr>
            <w:r w:rsidRPr="179CC8EA" w:rsidR="29EDAD9B">
              <w:rPr>
                <w:rFonts w:ascii="Times New Roman" w:hAnsi="Times New Roman" w:eastAsia="Times New Roman" w:cs="Times New Roman"/>
                <w:noProof w:val="0"/>
                <w:sz w:val="24"/>
                <w:szCs w:val="24"/>
                <w:lang w:val="en-US"/>
              </w:rPr>
              <w:t xml:space="preserve">Responsible for shipment operations, including creating shipments, </w:t>
            </w:r>
            <w:r w:rsidRPr="179CC8EA" w:rsidR="29EDAD9B">
              <w:rPr>
                <w:rFonts w:ascii="Times New Roman" w:hAnsi="Times New Roman" w:eastAsia="Times New Roman" w:cs="Times New Roman"/>
                <w:noProof w:val="0"/>
                <w:sz w:val="24"/>
                <w:szCs w:val="24"/>
                <w:lang w:val="en-US"/>
              </w:rPr>
              <w:t>allocating</w:t>
            </w:r>
            <w:r w:rsidRPr="179CC8EA" w:rsidR="29EDAD9B">
              <w:rPr>
                <w:rFonts w:ascii="Times New Roman" w:hAnsi="Times New Roman" w:eastAsia="Times New Roman" w:cs="Times New Roman"/>
                <w:noProof w:val="0"/>
                <w:sz w:val="24"/>
                <w:szCs w:val="24"/>
                <w:lang w:val="en-US"/>
              </w:rPr>
              <w:t xml:space="preserve"> order quantities, dispatching shipments, and recording tracking events.</w:t>
            </w:r>
          </w:p>
        </w:tc>
      </w:tr>
      <w:tr w:rsidR="51B48099" w:rsidTr="179CC8EA" w14:paraId="54D1FA9B">
        <w:trPr>
          <w:trHeight w:val="300"/>
        </w:trPr>
        <w:tc>
          <w:tcPr>
            <w:tcW w:w="2235" w:type="dxa"/>
            <w:tcMar/>
            <w:vAlign w:val="center"/>
          </w:tcPr>
          <w:p w:rsidR="51B48099" w:rsidP="51B48099" w:rsidRDefault="51B48099" w14:paraId="315816A1" w14:textId="0621A4AB">
            <w:pPr>
              <w:spacing w:before="0" w:beforeAutospacing="off" w:after="0" w:afterAutospacing="off"/>
              <w:rPr>
                <w:b w:val="0"/>
                <w:bCs w:val="0"/>
              </w:rPr>
            </w:pPr>
            <w:r w:rsidR="51B48099">
              <w:rPr>
                <w:b w:val="0"/>
                <w:bCs w:val="0"/>
              </w:rPr>
              <w:t>Inventory Manager</w:t>
            </w:r>
          </w:p>
        </w:tc>
        <w:tc>
          <w:tcPr>
            <w:tcW w:w="7110" w:type="dxa"/>
            <w:tcMar/>
            <w:vAlign w:val="center"/>
          </w:tcPr>
          <w:p w:rsidR="51B48099" w:rsidP="179CC8EA" w:rsidRDefault="51B48099" w14:paraId="1F42B961" w14:textId="5075069E">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179CC8EA" w:rsidR="0A459DF9">
              <w:rPr>
                <w:rFonts w:ascii="Times New Roman" w:hAnsi="Times New Roman" w:eastAsia="Times New Roman" w:cs="Times New Roman"/>
                <w:noProof w:val="0"/>
                <w:sz w:val="24"/>
                <w:szCs w:val="24"/>
                <w:lang w:val="en-US"/>
              </w:rPr>
              <w:t>Responsible for reviewing inventory conditions, evaluating replenishment needs, and making replenishment decisions based on stock levels and restock alerts.</w:t>
            </w:r>
          </w:p>
        </w:tc>
      </w:tr>
    </w:tbl>
    <w:p xmlns:wp14="http://schemas.microsoft.com/office/word/2010/wordml" w:rsidP="179CC8EA" w14:paraId="1D2B5C00" wp14:textId="2DDBDCBB">
      <w:pPr>
        <w:pStyle w:val="Heading4"/>
        <w:spacing w:before="0" w:beforeAutospacing="off" w:after="0" w:afterAutospacing="off"/>
        <w:rPr>
          <w:rFonts w:ascii="Times New Roman" w:hAnsi="Times New Roman" w:eastAsia="Times New Roman" w:cs="Times New Roman"/>
          <w:b w:val="1"/>
          <w:bCs w:val="1"/>
          <w:noProof w:val="0"/>
          <w:sz w:val="24"/>
          <w:szCs w:val="24"/>
          <w:lang w:val="en-US"/>
        </w:rPr>
      </w:pPr>
    </w:p>
    <w:p xmlns:wp14="http://schemas.microsoft.com/office/word/2010/wordml" w:rsidP="179CC8EA" w14:paraId="3F8ADF18" wp14:textId="4A1E62CA">
      <w:pPr>
        <w:pStyle w:val="Heading4"/>
        <w:spacing w:before="0" w:beforeAutospacing="off" w:after="0" w:afterAutospacing="off"/>
        <w:rPr>
          <w:rFonts w:ascii="Times New Roman" w:hAnsi="Times New Roman" w:eastAsia="Times New Roman" w:cs="Times New Roman"/>
          <w:b w:val="1"/>
          <w:bCs w:val="1"/>
          <w:i w:val="0"/>
          <w:iCs w:val="0"/>
          <w:noProof w:val="0"/>
          <w:color w:val="000000" w:themeColor="text1" w:themeTint="FF" w:themeShade="FF"/>
          <w:sz w:val="28"/>
          <w:szCs w:val="28"/>
          <w:lang w:val="en-US"/>
        </w:rPr>
      </w:pPr>
      <w:r w:rsidRPr="179CC8EA" w:rsidR="28026B04">
        <w:rPr>
          <w:rFonts w:ascii="Times New Roman" w:hAnsi="Times New Roman" w:eastAsia="Times New Roman" w:cs="Times New Roman"/>
          <w:b w:val="1"/>
          <w:bCs w:val="1"/>
          <w:i w:val="0"/>
          <w:iCs w:val="0"/>
          <w:noProof w:val="0"/>
          <w:color w:val="000000" w:themeColor="text1" w:themeTint="FF" w:themeShade="FF"/>
          <w:sz w:val="28"/>
          <w:szCs w:val="28"/>
          <w:lang w:val="en-US"/>
        </w:rPr>
        <w:t>2.3.2 Main Business Workflow</w:t>
      </w:r>
    </w:p>
    <w:p xmlns:wp14="http://schemas.microsoft.com/office/word/2010/wordml" w:rsidP="51B48099" w14:paraId="5C4EFAA4" wp14:textId="417C7876">
      <w:pPr>
        <w:spacing w:before="0" w:beforeAutospacing="off" w:after="0" w:afterAutospacing="off"/>
      </w:pPr>
      <w:r w:rsidRPr="179CC8EA" w:rsidR="28026B04">
        <w:rPr>
          <w:rFonts w:ascii="Times New Roman" w:hAnsi="Times New Roman" w:eastAsia="Times New Roman" w:cs="Times New Roman"/>
          <w:noProof w:val="0"/>
          <w:sz w:val="26"/>
          <w:szCs w:val="26"/>
          <w:lang w:val="en-US"/>
        </w:rPr>
        <w:t>The main business workflow consists of the following stages:</w:t>
      </w:r>
    </w:p>
    <w:p xmlns:wp14="http://schemas.microsoft.com/office/word/2010/wordml" w:rsidP="51B48099" w14:paraId="228E7AC3" wp14:textId="671B8203">
      <w:pPr>
        <w:spacing w:before="0" w:beforeAutospacing="off" w:after="0" w:afterAutospacing="off"/>
      </w:pPr>
      <w:r w:rsidRPr="179CC8EA" w:rsidR="28026B04">
        <w:rPr>
          <w:rFonts w:ascii="Times New Roman" w:hAnsi="Times New Roman" w:eastAsia="Times New Roman" w:cs="Times New Roman"/>
          <w:b w:val="1"/>
          <w:bCs w:val="1"/>
          <w:noProof w:val="0"/>
          <w:sz w:val="26"/>
          <w:szCs w:val="26"/>
          <w:lang w:val="en-US"/>
        </w:rPr>
        <w:t>Step 1 – Supplier Order Creation</w:t>
      </w:r>
    </w:p>
    <w:p xmlns:wp14="http://schemas.microsoft.com/office/word/2010/wordml" w:rsidP="51B48099" w14:paraId="65492018" wp14:textId="5CE5AA3E">
      <w:pPr>
        <w:spacing w:before="0" w:beforeAutospacing="off" w:after="0" w:afterAutospacing="off"/>
      </w:pPr>
      <w:r w:rsidRPr="179CC8EA" w:rsidR="28026B04">
        <w:rPr>
          <w:rFonts w:ascii="Times New Roman" w:hAnsi="Times New Roman" w:eastAsia="Times New Roman" w:cs="Times New Roman"/>
          <w:noProof w:val="0"/>
          <w:sz w:val="26"/>
          <w:szCs w:val="26"/>
          <w:lang w:val="en-US"/>
        </w:rPr>
        <w:t>Purchasing Staff selects a supplier and a destination warehouse, then creates a supplier order containing one or more product items, their quantities, and the agreed prices.</w:t>
      </w:r>
    </w:p>
    <w:p xmlns:wp14="http://schemas.microsoft.com/office/word/2010/wordml" w:rsidP="51B48099" w14:paraId="36AE98F5" wp14:textId="31A6C612">
      <w:pPr>
        <w:spacing w:before="0" w:beforeAutospacing="off" w:after="0" w:afterAutospacing="off"/>
      </w:pPr>
      <w:r w:rsidRPr="179CC8EA" w:rsidR="28026B04">
        <w:rPr>
          <w:rFonts w:ascii="Times New Roman" w:hAnsi="Times New Roman" w:eastAsia="Times New Roman" w:cs="Times New Roman"/>
          <w:b w:val="1"/>
          <w:bCs w:val="1"/>
          <w:noProof w:val="0"/>
          <w:sz w:val="26"/>
          <w:szCs w:val="26"/>
          <w:lang w:val="en-US"/>
        </w:rPr>
        <w:t>Step 2 – Shipment Preparation and Allocation</w:t>
      </w:r>
    </w:p>
    <w:p xmlns:wp14="http://schemas.microsoft.com/office/word/2010/wordml" w:rsidP="51B48099" w14:paraId="695C524C" wp14:textId="1C96E587">
      <w:pPr>
        <w:spacing w:before="0" w:beforeAutospacing="off" w:after="0" w:afterAutospacing="off"/>
      </w:pPr>
      <w:r w:rsidRPr="179CC8EA" w:rsidR="28026B04">
        <w:rPr>
          <w:rFonts w:ascii="Times New Roman" w:hAnsi="Times New Roman" w:eastAsia="Times New Roman" w:cs="Times New Roman"/>
          <w:noProof w:val="0"/>
          <w:sz w:val="26"/>
          <w:szCs w:val="26"/>
          <w:lang w:val="en-US"/>
        </w:rPr>
        <w:t>Logistics Staff creates shipments against the supplier order and allocates order-item quantities to each shipment. The total allocated quantity must not exceed the ordered quantity.</w:t>
      </w:r>
    </w:p>
    <w:p xmlns:wp14="http://schemas.microsoft.com/office/word/2010/wordml" w:rsidP="51B48099" w14:paraId="621FA900" wp14:textId="61769A7C">
      <w:pPr>
        <w:spacing w:before="0" w:beforeAutospacing="off" w:after="0" w:afterAutospacing="off"/>
      </w:pPr>
      <w:r w:rsidRPr="179CC8EA" w:rsidR="28026B04">
        <w:rPr>
          <w:rFonts w:ascii="Times New Roman" w:hAnsi="Times New Roman" w:eastAsia="Times New Roman" w:cs="Times New Roman"/>
          <w:b w:val="1"/>
          <w:bCs w:val="1"/>
          <w:noProof w:val="0"/>
          <w:sz w:val="26"/>
          <w:szCs w:val="26"/>
          <w:lang w:val="en-US"/>
        </w:rPr>
        <w:t>Step 3 – Shipment Dispatch and Tracking</w:t>
      </w:r>
    </w:p>
    <w:p xmlns:wp14="http://schemas.microsoft.com/office/word/2010/wordml" w:rsidP="51B48099" w14:paraId="2D0730AA" wp14:textId="3A72E4BA">
      <w:pPr>
        <w:spacing w:before="0" w:beforeAutospacing="off" w:after="0" w:afterAutospacing="off"/>
      </w:pPr>
      <w:r w:rsidRPr="179CC8EA" w:rsidR="28026B04">
        <w:rPr>
          <w:rFonts w:ascii="Times New Roman" w:hAnsi="Times New Roman" w:eastAsia="Times New Roman" w:cs="Times New Roman"/>
          <w:noProof w:val="0"/>
          <w:sz w:val="26"/>
          <w:szCs w:val="26"/>
          <w:lang w:val="en-US"/>
        </w:rPr>
        <w:t>Logistics Staff dispatches shipments and records tracking events to maintain shipment status and location information throughout the delivery process.</w:t>
      </w:r>
    </w:p>
    <w:p xmlns:wp14="http://schemas.microsoft.com/office/word/2010/wordml" w:rsidP="51B48099" w14:paraId="0F72079F" wp14:textId="72205C7A">
      <w:pPr>
        <w:spacing w:before="0" w:beforeAutospacing="off" w:after="0" w:afterAutospacing="off"/>
      </w:pPr>
      <w:r w:rsidRPr="179CC8EA" w:rsidR="28026B04">
        <w:rPr>
          <w:rFonts w:ascii="Times New Roman" w:hAnsi="Times New Roman" w:eastAsia="Times New Roman" w:cs="Times New Roman"/>
          <w:b w:val="1"/>
          <w:bCs w:val="1"/>
          <w:noProof w:val="0"/>
          <w:sz w:val="26"/>
          <w:szCs w:val="26"/>
          <w:lang w:val="en-US"/>
        </w:rPr>
        <w:t>Step 4 – Goods Receipt and Inventory Update</w:t>
      </w:r>
    </w:p>
    <w:p xmlns:wp14="http://schemas.microsoft.com/office/word/2010/wordml" w:rsidP="51B48099" w14:paraId="49329993" wp14:textId="3E861FC8">
      <w:pPr>
        <w:spacing w:before="0" w:beforeAutospacing="off" w:after="0" w:afterAutospacing="off"/>
      </w:pPr>
      <w:r w:rsidRPr="179CC8EA" w:rsidR="28026B04">
        <w:rPr>
          <w:rFonts w:ascii="Times New Roman" w:hAnsi="Times New Roman" w:eastAsia="Times New Roman" w:cs="Times New Roman"/>
          <w:noProof w:val="0"/>
          <w:sz w:val="26"/>
          <w:szCs w:val="26"/>
          <w:lang w:val="en-US"/>
        </w:rPr>
        <w:t>Warehouse Staff confirms the physical receipt of delivered goods. The system records the receipt as a stock movement and updates the corresponding inventory quantity.</w:t>
      </w:r>
    </w:p>
    <w:p xmlns:wp14="http://schemas.microsoft.com/office/word/2010/wordml" w:rsidP="51B48099" w14:paraId="534D743A" wp14:textId="2221BC67">
      <w:pPr>
        <w:spacing w:before="0" w:beforeAutospacing="off" w:after="0" w:afterAutospacing="off"/>
      </w:pPr>
      <w:r w:rsidRPr="179CC8EA" w:rsidR="28026B04">
        <w:rPr>
          <w:rFonts w:ascii="Times New Roman" w:hAnsi="Times New Roman" w:eastAsia="Times New Roman" w:cs="Times New Roman"/>
          <w:b w:val="1"/>
          <w:bCs w:val="1"/>
          <w:noProof w:val="0"/>
          <w:sz w:val="26"/>
          <w:szCs w:val="26"/>
          <w:lang w:val="en-US"/>
        </w:rPr>
        <w:t>Step 5 – Inventory Monitoring and Restock Alerts</w:t>
      </w:r>
    </w:p>
    <w:p xmlns:wp14="http://schemas.microsoft.com/office/word/2010/wordml" w:rsidP="51B48099" w14:paraId="76DADD8E" wp14:textId="12963B24">
      <w:pPr>
        <w:spacing w:before="0" w:beforeAutospacing="off" w:after="0" w:afterAutospacing="off"/>
      </w:pPr>
      <w:r w:rsidRPr="179CC8EA" w:rsidR="28026B04">
        <w:rPr>
          <w:rFonts w:ascii="Times New Roman" w:hAnsi="Times New Roman" w:eastAsia="Times New Roman" w:cs="Times New Roman"/>
          <w:noProof w:val="0"/>
          <w:sz w:val="26"/>
          <w:szCs w:val="26"/>
          <w:lang w:val="en-US"/>
        </w:rPr>
        <w:t>The system evaluates inventory quantities against their reorder levels. When the quantity falls below the reorder level, the system creates a restock alert if no unresolved alert already exists. When the quantity recovers to the reorder level or above, the system resolves the open alert.</w:t>
      </w:r>
    </w:p>
    <w:p xmlns:wp14="http://schemas.microsoft.com/office/word/2010/wordml" w:rsidP="51B48099" w14:paraId="4E671303" wp14:textId="2135F126">
      <w:pPr>
        <w:spacing w:before="0" w:beforeAutospacing="off" w:after="0" w:afterAutospacing="off"/>
      </w:pPr>
      <w:r w:rsidRPr="179CC8EA" w:rsidR="28026B04">
        <w:rPr>
          <w:rFonts w:ascii="Times New Roman" w:hAnsi="Times New Roman" w:eastAsia="Times New Roman" w:cs="Times New Roman"/>
          <w:b w:val="1"/>
          <w:bCs w:val="1"/>
          <w:noProof w:val="0"/>
          <w:sz w:val="26"/>
          <w:szCs w:val="26"/>
          <w:lang w:val="en-US"/>
        </w:rPr>
        <w:t>Step 6 – Replenishment Decision</w:t>
      </w:r>
    </w:p>
    <w:p xmlns:wp14="http://schemas.microsoft.com/office/word/2010/wordml" w:rsidP="51B48099" w14:paraId="594E3F99" wp14:textId="4278CBAD">
      <w:pPr>
        <w:spacing w:before="0" w:beforeAutospacing="off" w:after="0" w:afterAutospacing="off"/>
      </w:pPr>
      <w:r w:rsidRPr="179CC8EA" w:rsidR="28026B04">
        <w:rPr>
          <w:rFonts w:ascii="Times New Roman" w:hAnsi="Times New Roman" w:eastAsia="Times New Roman" w:cs="Times New Roman"/>
          <w:noProof w:val="0"/>
          <w:sz w:val="26"/>
          <w:szCs w:val="26"/>
          <w:lang w:val="en-US"/>
        </w:rPr>
        <w:t xml:space="preserve">The Inventory Manager reviews inventory levels and restock alerts to </w:t>
      </w:r>
      <w:r w:rsidRPr="179CC8EA" w:rsidR="28026B04">
        <w:rPr>
          <w:rFonts w:ascii="Times New Roman" w:hAnsi="Times New Roman" w:eastAsia="Times New Roman" w:cs="Times New Roman"/>
          <w:noProof w:val="0"/>
          <w:sz w:val="26"/>
          <w:szCs w:val="26"/>
          <w:lang w:val="en-US"/>
        </w:rPr>
        <w:t>determine</w:t>
      </w:r>
      <w:r w:rsidRPr="179CC8EA" w:rsidR="28026B04">
        <w:rPr>
          <w:rFonts w:ascii="Times New Roman" w:hAnsi="Times New Roman" w:eastAsia="Times New Roman" w:cs="Times New Roman"/>
          <w:noProof w:val="0"/>
          <w:sz w:val="26"/>
          <w:szCs w:val="26"/>
          <w:lang w:val="en-US"/>
        </w:rPr>
        <w:t xml:space="preserve"> whether replenishment is necessary. If </w:t>
      </w:r>
      <w:r w:rsidRPr="179CC8EA" w:rsidR="28026B04">
        <w:rPr>
          <w:rFonts w:ascii="Times New Roman" w:hAnsi="Times New Roman" w:eastAsia="Times New Roman" w:cs="Times New Roman"/>
          <w:noProof w:val="0"/>
          <w:sz w:val="26"/>
          <w:szCs w:val="26"/>
          <w:lang w:val="en-US"/>
        </w:rPr>
        <w:t>additional</w:t>
      </w:r>
      <w:r w:rsidRPr="179CC8EA" w:rsidR="28026B04">
        <w:rPr>
          <w:rFonts w:ascii="Times New Roman" w:hAnsi="Times New Roman" w:eastAsia="Times New Roman" w:cs="Times New Roman"/>
          <w:noProof w:val="0"/>
          <w:sz w:val="26"/>
          <w:szCs w:val="26"/>
          <w:lang w:val="en-US"/>
        </w:rPr>
        <w:t xml:space="preserve"> goods are required, the purchasing process can begin again.</w:t>
      </w:r>
    </w:p>
    <w:p w:rsidR="179CC8EA" w:rsidP="179CC8EA" w:rsidRDefault="179CC8EA" w14:paraId="3A911E79" w14:textId="2CEAD686">
      <w:pPr>
        <w:spacing w:before="0" w:beforeAutospacing="off" w:after="0" w:afterAutospacing="off"/>
        <w:rPr>
          <w:rFonts w:ascii="Times New Roman" w:hAnsi="Times New Roman" w:eastAsia="Times New Roman" w:cs="Times New Roman"/>
          <w:noProof w:val="0"/>
          <w:sz w:val="26"/>
          <w:szCs w:val="26"/>
          <w:lang w:val="en-US"/>
        </w:rPr>
      </w:pPr>
    </w:p>
    <w:p xmlns:wp14="http://schemas.microsoft.com/office/word/2010/wordml" w:rsidP="51B48099" w14:paraId="1CD4B8B3" wp14:textId="5E267AE4">
      <w:pPr>
        <w:pStyle w:val="Heading2"/>
        <w:spacing w:before="0" w:beforeAutospacing="off" w:after="0" w:afterAutospacing="off"/>
        <w:rPr>
          <w:rFonts w:ascii="Times New Roman" w:hAnsi="Times New Roman" w:eastAsia="Times New Roman" w:cs="Times New Roman"/>
          <w:b w:val="1"/>
          <w:bCs w:val="1"/>
          <w:color w:val="000000" w:themeColor="text1" w:themeTint="FF" w:themeShade="FF"/>
          <w:sz w:val="32"/>
          <w:szCs w:val="32"/>
        </w:rPr>
      </w:pPr>
      <w:r w:rsidRPr="51B48099" w:rsidR="2B69A2D0">
        <w:rPr>
          <w:rFonts w:ascii="Times New Roman" w:hAnsi="Times New Roman" w:eastAsia="Times New Roman" w:cs="Times New Roman"/>
          <w:b w:val="1"/>
          <w:bCs w:val="1"/>
          <w:color w:val="000000" w:themeColor="text1" w:themeTint="FF" w:themeShade="FF"/>
          <w:sz w:val="32"/>
          <w:szCs w:val="32"/>
        </w:rPr>
        <w:t>2</w:t>
      </w:r>
      <w:r w:rsidRPr="51B48099" w:rsidR="254D81A9">
        <w:rPr>
          <w:rFonts w:ascii="Times New Roman" w:hAnsi="Times New Roman" w:eastAsia="Times New Roman" w:cs="Times New Roman"/>
          <w:b w:val="1"/>
          <w:bCs w:val="1"/>
          <w:color w:val="000000" w:themeColor="text1" w:themeTint="FF" w:themeShade="FF"/>
          <w:sz w:val="32"/>
          <w:szCs w:val="32"/>
        </w:rPr>
        <w:t>.</w:t>
      </w:r>
      <w:r w:rsidRPr="51B48099" w:rsidR="459B0C3D">
        <w:rPr>
          <w:rFonts w:ascii="Times New Roman" w:hAnsi="Times New Roman" w:eastAsia="Times New Roman" w:cs="Times New Roman"/>
          <w:b w:val="1"/>
          <w:bCs w:val="1"/>
          <w:color w:val="000000" w:themeColor="text1" w:themeTint="FF" w:themeShade="FF"/>
          <w:sz w:val="32"/>
          <w:szCs w:val="32"/>
        </w:rPr>
        <w:t>4</w:t>
      </w:r>
      <w:r w:rsidRPr="51B48099" w:rsidR="254D81A9">
        <w:rPr>
          <w:rFonts w:ascii="Times New Roman" w:hAnsi="Times New Roman" w:eastAsia="Times New Roman" w:cs="Times New Roman"/>
          <w:b w:val="1"/>
          <w:bCs w:val="1"/>
          <w:color w:val="000000" w:themeColor="text1" w:themeTint="FF" w:themeShade="FF"/>
          <w:sz w:val="32"/>
          <w:szCs w:val="32"/>
        </w:rPr>
        <w:t xml:space="preserve"> Entity Definitions</w:t>
      </w:r>
    </w:p>
    <w:p xmlns:wp14="http://schemas.microsoft.com/office/word/2010/wordml" w:rsidP="23B7B7B6" w14:paraId="3F2757FE" wp14:textId="650EB3DD">
      <w:pPr>
        <w:spacing w:before="0" w:beforeAutospacing="off" w:after="0" w:afterAutospacing="off"/>
      </w:pPr>
      <w:r w:rsidRPr="23B7B7B6" w:rsidR="5E527763">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185112A8">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.1 Warehouse</w:t>
      </w:r>
    </w:p>
    <w:p xmlns:wp14="http://schemas.microsoft.com/office/word/2010/wordml" w:rsidP="23B7B7B6" w14:paraId="048DF2D1" wp14:textId="45537D35">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 xml:space="preserve">Definition: </w:t>
      </w:r>
      <w:r w:rsidRPr="23B7B7B6" w:rsidR="254D81A9">
        <w:rPr>
          <w:rFonts w:ascii="Times New Roman" w:hAnsi="Times New Roman" w:eastAsia="Times New Roman" w:cs="Times New Roman"/>
          <w:b w:val="0"/>
          <w:bCs w:val="0"/>
          <w:sz w:val="26"/>
          <w:szCs w:val="26"/>
        </w:rPr>
        <w:t>Represents</w:t>
      </w:r>
      <w:r w:rsidRPr="23B7B7B6" w:rsidR="254D81A9">
        <w:rPr>
          <w:rFonts w:ascii="Times New Roman" w:hAnsi="Times New Roman" w:eastAsia="Times New Roman" w:cs="Times New Roman"/>
          <w:b w:val="0"/>
          <w:bCs w:val="0"/>
          <w:sz w:val="26"/>
          <w:szCs w:val="26"/>
        </w:rPr>
        <w:t xml:space="preserve"> a physical storage location. It stores warehouse identification and location/capacity information.</w:t>
      </w:r>
    </w:p>
    <w:p xmlns:wp14="http://schemas.microsoft.com/office/word/2010/wordml" w:rsidP="23B7B7B6" w14:paraId="0766DC79"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Entity type: Strong (independent) entity.</w:t>
      </w:r>
    </w:p>
    <w:p xmlns:wp14="http://schemas.microsoft.com/office/word/2010/wordml" w:rsidP="23B7B7B6" w14:paraId="2B83F48E"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WarehouseID</w:t>
      </w:r>
    </w:p>
    <w:p xmlns:wp14="http://schemas.microsoft.com/office/word/2010/wordml" w:rsidP="23B7B7B6" w14:paraId="0DFD9E43"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A Warehouse may have 0..N Inventory records and may be the destination of 0..N SupplierOrders.</w:t>
      </w:r>
    </w:p>
    <w:p xmlns:wp14="http://schemas.microsoft.com/office/word/2010/wordml" w:rsidP="23B7B7B6" w14:paraId="426DB908" wp14:textId="343BF027">
      <w:pPr>
        <w:spacing w:before="0" w:beforeAutospacing="off" w:after="0" w:afterAutospacing="off"/>
        <w:rPr>
          <w:rFonts w:ascii="Times New Roman" w:hAnsi="Times New Roman" w:eastAsia="Times New Roman" w:cs="Times New Roman"/>
          <w:b w:val="1"/>
          <w:bCs w:val="1"/>
          <w:sz w:val="28"/>
          <w:szCs w:val="28"/>
        </w:rPr>
      </w:pPr>
      <w:r w:rsidRPr="23B7B7B6" w:rsidR="4C97CD9A">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5F44D427">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.2 Product</w:t>
      </w:r>
    </w:p>
    <w:p xmlns:wp14="http://schemas.microsoft.com/office/word/2010/wordml" w:rsidP="23B7B7B6" w14:paraId="54EE5296"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stocked, purchased, or assembled item.</w:t>
      </w:r>
    </w:p>
    <w:p xmlns:wp14="http://schemas.microsoft.com/office/word/2010/wordml" w:rsidP="23B7B7B6" w14:paraId="7533C27C"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Entity type: Strong (independent) entity.</w:t>
      </w:r>
    </w:p>
    <w:p xmlns:wp14="http://schemas.microsoft.com/office/word/2010/wordml" w:rsidP="23B7B7B6" w14:paraId="409D754A"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ProductID</w:t>
      </w:r>
    </w:p>
    <w:p xmlns:wp14="http://schemas.microsoft.com/office/word/2010/wordml" w:rsidP="23B7B7B6" w14:paraId="10019129"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A Product may have 0..N Inventory and SupplierProduct records, may appear in many SupplierOrderItems, and may participate as parent or component in ProductComponent.</w:t>
      </w:r>
    </w:p>
    <w:p xmlns:wp14="http://schemas.microsoft.com/office/word/2010/wordml" w:rsidP="23B7B7B6" w14:paraId="4B06040D" wp14:textId="10FDFD13">
      <w:pPr>
        <w:spacing w:before="0" w:beforeAutospacing="off" w:after="0" w:afterAutospacing="off"/>
        <w:rPr>
          <w:rFonts w:ascii="Times New Roman" w:hAnsi="Times New Roman" w:eastAsia="Times New Roman" w:cs="Times New Roman"/>
          <w:b w:val="1"/>
          <w:bCs w:val="1"/>
          <w:sz w:val="28"/>
          <w:szCs w:val="28"/>
        </w:rPr>
      </w:pPr>
      <w:r w:rsidRPr="23B7B7B6" w:rsidR="24E9D5A8">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00A829B3">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.3 Inventory</w:t>
      </w:r>
    </w:p>
    <w:p xmlns:wp14="http://schemas.microsoft.com/office/word/2010/wordml" w:rsidP="23B7B7B6" w14:paraId="15AF94F4"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the current stock balance of one Product at one Warehouse.</w:t>
      </w:r>
    </w:p>
    <w:p xmlns:wp14="http://schemas.microsoft.com/office/word/2010/wordml" w:rsidP="23B7B7B6" w14:paraId="3840FEF5"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Entity type: Associative entity depending on Warehouse and Product.</w:t>
      </w:r>
    </w:p>
    <w:p xmlns:wp14="http://schemas.microsoft.com/office/word/2010/wordml" w:rsidP="23B7B7B6" w14:paraId="51BF2B8E"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InventoryID</w:t>
      </w:r>
    </w:p>
    <w:p xmlns:wp14="http://schemas.microsoft.com/office/word/2010/wordml" w:rsidP="23B7B7B6" w14:paraId="29DCC378"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Each record belongs to exactly one Warehouse and one Product; the WarehouseID + ProductID pair is unique.</w:t>
      </w:r>
    </w:p>
    <w:p xmlns:wp14="http://schemas.microsoft.com/office/word/2010/wordml" w:rsidP="23B7B7B6" w14:paraId="41C69AF9" wp14:textId="16D38ADB">
      <w:pPr>
        <w:spacing w:before="0" w:beforeAutospacing="off" w:after="0" w:afterAutospacing="off"/>
        <w:rPr>
          <w:rFonts w:ascii="Times New Roman" w:hAnsi="Times New Roman" w:eastAsia="Times New Roman" w:cs="Times New Roman"/>
          <w:b w:val="1"/>
          <w:bCs w:val="1"/>
          <w:sz w:val="28"/>
          <w:szCs w:val="28"/>
        </w:rPr>
      </w:pPr>
      <w:r w:rsidRPr="23B7B7B6" w:rsidR="34A6C109">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6F37EEC5">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.4 Supplier</w:t>
      </w:r>
    </w:p>
    <w:p xmlns:wp14="http://schemas.microsoft.com/office/word/2010/wordml" w:rsidP="179CC8EA" w14:paraId="732D684F" wp14:textId="2FD946FB">
      <w:pPr>
        <w:pStyle w:val="Normal"/>
        <w:spacing w:before="0" w:beforeAutospacing="off" w:after="0" w:afterAutospacing="off"/>
      </w:pPr>
      <w:r w:rsidRPr="179CC8EA" w:rsidR="254D81A9">
        <w:rPr>
          <w:rFonts w:ascii="Times New Roman" w:hAnsi="Times New Roman" w:eastAsia="Times New Roman" w:cs="Times New Roman"/>
          <w:b w:val="0"/>
          <w:bCs w:val="0"/>
          <w:sz w:val="26"/>
          <w:szCs w:val="26"/>
        </w:rPr>
        <w:t xml:space="preserve">Definition: </w:t>
      </w:r>
      <w:r w:rsidRPr="179CC8EA" w:rsidR="718EA5E2">
        <w:rPr>
          <w:rFonts w:ascii="Times New Roman" w:hAnsi="Times New Roman" w:eastAsia="Times New Roman" w:cs="Times New Roman"/>
          <w:noProof w:val="0"/>
          <w:sz w:val="26"/>
          <w:szCs w:val="26"/>
          <w:lang w:val="en-US"/>
        </w:rPr>
        <w:t>Represents an organization or business entity that supplies products to the organization.</w:t>
      </w:r>
    </w:p>
    <w:p xmlns:wp14="http://schemas.microsoft.com/office/word/2010/wordml" w:rsidP="23B7B7B6" w14:paraId="3EAC8303"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Entity type: Strong (independent) entity.</w:t>
      </w:r>
    </w:p>
    <w:p xmlns:wp14="http://schemas.microsoft.com/office/word/2010/wordml" w:rsidP="23B7B7B6" w14:paraId="2D247B1A"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SupplierID</w:t>
      </w:r>
    </w:p>
    <w:p xmlns:wp14="http://schemas.microsoft.com/office/word/2010/wordml" w:rsidP="23B7B7B6" w14:paraId="36F1B774"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A Supplier may offer many Products through SupplierProduct and may be referenced by many SupplierOrders.</w:t>
      </w:r>
    </w:p>
    <w:p xmlns:wp14="http://schemas.microsoft.com/office/word/2010/wordml" w:rsidP="23B7B7B6" w14:paraId="35429155" wp14:textId="77DAB0C8">
      <w:pPr>
        <w:spacing w:before="0" w:beforeAutospacing="off" w:after="0" w:afterAutospacing="off"/>
        <w:rPr>
          <w:rFonts w:ascii="Times New Roman" w:hAnsi="Times New Roman" w:eastAsia="Times New Roman" w:cs="Times New Roman"/>
          <w:b w:val="1"/>
          <w:bCs w:val="1"/>
          <w:sz w:val="28"/>
          <w:szCs w:val="28"/>
        </w:rPr>
      </w:pPr>
      <w:r w:rsidRPr="23B7B7B6" w:rsidR="08394B80">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024F7EBC">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.5 </w:t>
      </w:r>
      <w:r w:rsidRPr="23B7B7B6" w:rsidR="254D81A9">
        <w:rPr>
          <w:rFonts w:ascii="Times New Roman" w:hAnsi="Times New Roman" w:eastAsia="Times New Roman" w:cs="Times New Roman"/>
          <w:b w:val="1"/>
          <w:bCs w:val="1"/>
          <w:sz w:val="28"/>
          <w:szCs w:val="28"/>
        </w:rPr>
        <w:t>SupplierProduct</w:t>
      </w:r>
    </w:p>
    <w:p xmlns:wp14="http://schemas.microsoft.com/office/word/2010/wordml" w:rsidP="23B7B7B6" w14:paraId="2F44BCFB"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supplier's offering of a product, including current price and lead time.</w:t>
      </w:r>
    </w:p>
    <w:p xmlns:wp14="http://schemas.microsoft.com/office/word/2010/wordml" w:rsidP="179CC8EA" w14:paraId="7DE71733" wp14:textId="5D734406">
      <w:pPr>
        <w:pStyle w:val="Normal"/>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w:t>
      </w:r>
      <w:r w:rsidRPr="179CC8EA" w:rsidR="6C608A40">
        <w:rPr>
          <w:rFonts w:ascii="Times New Roman" w:hAnsi="Times New Roman" w:eastAsia="Times New Roman" w:cs="Times New Roman"/>
          <w:b w:val="0"/>
          <w:bCs w:val="0"/>
          <w:sz w:val="26"/>
          <w:szCs w:val="26"/>
        </w:rPr>
        <w:t>Weak/</w:t>
      </w:r>
      <w:r w:rsidRPr="179CC8EA" w:rsidR="1FB8A50F">
        <w:rPr>
          <w:rFonts w:ascii="Times New Roman" w:hAnsi="Times New Roman" w:eastAsia="Times New Roman" w:cs="Times New Roman"/>
          <w:b w:val="0"/>
          <w:bCs w:val="0"/>
          <w:sz w:val="26"/>
          <w:szCs w:val="26"/>
        </w:rPr>
        <w:t>Associative entity depending on Supplier and Product.</w:t>
      </w:r>
    </w:p>
    <w:p xmlns:wp14="http://schemas.microsoft.com/office/word/2010/wordml" w:rsidP="23B7B7B6" w14:paraId="49F64B84"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SupplierID + ProductID</w:t>
      </w:r>
    </w:p>
    <w:p xmlns:wp14="http://schemas.microsoft.com/office/word/2010/wordml" w:rsidP="23B7B7B6" w14:paraId="0DC6F2A1"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Resolves the many-to-many Supplier–Product relationship.</w:t>
      </w:r>
    </w:p>
    <w:p xmlns:wp14="http://schemas.microsoft.com/office/word/2010/wordml" w:rsidP="23B7B7B6" w14:paraId="553B9FD5" wp14:textId="38E0760D">
      <w:pPr>
        <w:spacing w:before="0" w:beforeAutospacing="off" w:after="0" w:afterAutospacing="off"/>
        <w:rPr>
          <w:rFonts w:ascii="Times New Roman" w:hAnsi="Times New Roman" w:eastAsia="Times New Roman" w:cs="Times New Roman"/>
          <w:b w:val="1"/>
          <w:bCs w:val="1"/>
          <w:sz w:val="28"/>
          <w:szCs w:val="28"/>
        </w:rPr>
      </w:pPr>
      <w:r w:rsidRPr="23B7B7B6" w:rsidR="632CF358">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2C6ECD13">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.6 </w:t>
      </w:r>
      <w:r w:rsidRPr="23B7B7B6" w:rsidR="254D81A9">
        <w:rPr>
          <w:rFonts w:ascii="Times New Roman" w:hAnsi="Times New Roman" w:eastAsia="Times New Roman" w:cs="Times New Roman"/>
          <w:b w:val="1"/>
          <w:bCs w:val="1"/>
          <w:sz w:val="28"/>
          <w:szCs w:val="28"/>
        </w:rPr>
        <w:t>SupplierOrder</w:t>
      </w:r>
    </w:p>
    <w:p xmlns:wp14="http://schemas.microsoft.com/office/word/2010/wordml" w:rsidP="23B7B7B6" w14:paraId="2E15B32C"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purchase order placed with a supplier.</w:t>
      </w:r>
    </w:p>
    <w:p xmlns:wp14="http://schemas.microsoft.com/office/word/2010/wordml" w:rsidP="23B7B7B6" w14:paraId="0E14B35B"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Entity type: Strong entity (transaction header).</w:t>
      </w:r>
    </w:p>
    <w:p xmlns:wp14="http://schemas.microsoft.com/office/word/2010/wordml" w:rsidP="23B7B7B6" w14:paraId="49D18D71"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OrderID</w:t>
      </w:r>
    </w:p>
    <w:p xmlns:wp14="http://schemas.microsoft.com/office/word/2010/wordml" w:rsidP="23B7B7B6" w14:paraId="70BDA919"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Each order has exactly one Supplier and one destination Warehouse; a submitted order must contain at least one item.</w:t>
      </w:r>
    </w:p>
    <w:p xmlns:wp14="http://schemas.microsoft.com/office/word/2010/wordml" w:rsidP="23B7B7B6" w14:paraId="60A32CA4" wp14:textId="23F9B96A">
      <w:pPr>
        <w:spacing w:before="0" w:beforeAutospacing="off" w:after="0" w:afterAutospacing="off"/>
        <w:rPr>
          <w:rFonts w:ascii="Times New Roman" w:hAnsi="Times New Roman" w:eastAsia="Times New Roman" w:cs="Times New Roman"/>
          <w:b w:val="1"/>
          <w:bCs w:val="1"/>
          <w:sz w:val="28"/>
          <w:szCs w:val="28"/>
        </w:rPr>
      </w:pPr>
      <w:r w:rsidRPr="23B7B7B6" w:rsidR="5E318959">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29B17C44">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.7 </w:t>
      </w:r>
      <w:r w:rsidRPr="23B7B7B6" w:rsidR="254D81A9">
        <w:rPr>
          <w:rFonts w:ascii="Times New Roman" w:hAnsi="Times New Roman" w:eastAsia="Times New Roman" w:cs="Times New Roman"/>
          <w:b w:val="1"/>
          <w:bCs w:val="1"/>
          <w:sz w:val="28"/>
          <w:szCs w:val="28"/>
        </w:rPr>
        <w:t>SupplierOrderItem</w:t>
      </w:r>
    </w:p>
    <w:p xmlns:wp14="http://schemas.microsoft.com/office/word/2010/wordml" w:rsidP="23B7B7B6" w14:paraId="0BFE5838"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one product line within a supplier order.</w:t>
      </w:r>
    </w:p>
    <w:p xmlns:wp14="http://schemas.microsoft.com/office/word/2010/wordml" w:rsidP="179CC8EA" w14:paraId="120B9105" wp14:textId="71D83AE4">
      <w:pPr>
        <w:pStyle w:val="Normal"/>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w:t>
      </w:r>
      <w:r w:rsidRPr="179CC8EA" w:rsidR="7F8B746F">
        <w:rPr>
          <w:rFonts w:ascii="Times New Roman" w:hAnsi="Times New Roman" w:eastAsia="Times New Roman" w:cs="Times New Roman"/>
          <w:b w:val="0"/>
          <w:bCs w:val="0"/>
          <w:sz w:val="26"/>
          <w:szCs w:val="26"/>
        </w:rPr>
        <w:t>Associative</w:t>
      </w:r>
      <w:r w:rsidRPr="179CC8EA" w:rsidR="254D81A9">
        <w:rPr>
          <w:rFonts w:ascii="Times New Roman" w:hAnsi="Times New Roman" w:eastAsia="Times New Roman" w:cs="Times New Roman"/>
          <w:b w:val="0"/>
          <w:bCs w:val="0"/>
          <w:sz w:val="26"/>
          <w:szCs w:val="26"/>
        </w:rPr>
        <w:t xml:space="preserve"> entity depending on SupplierOrder.</w:t>
      </w:r>
    </w:p>
    <w:p xmlns:wp14="http://schemas.microsoft.com/office/word/2010/wordml" w:rsidP="23B7B7B6" w14:paraId="1E3C2035"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OrderItemID</w:t>
      </w:r>
    </w:p>
    <w:p xmlns:wp14="http://schemas.microsoft.com/office/word/2010/wordml" w:rsidP="23B7B7B6" w14:paraId="0BAE4A25" wp14:textId="4394376E">
      <w:pPr>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Relationship meaning: Each item belongs to exactly one order and one Product; a Product cannot repeat in the same order; </w:t>
      </w:r>
      <w:r w:rsidRPr="179CC8EA" w:rsidR="254D81A9">
        <w:rPr>
          <w:rFonts w:ascii="Times New Roman" w:hAnsi="Times New Roman" w:eastAsia="Times New Roman" w:cs="Times New Roman"/>
          <w:b w:val="0"/>
          <w:bCs w:val="0"/>
          <w:sz w:val="26"/>
          <w:szCs w:val="26"/>
        </w:rPr>
        <w:t>UnitPrice</w:t>
      </w:r>
      <w:r w:rsidRPr="179CC8EA" w:rsidR="254D81A9">
        <w:rPr>
          <w:rFonts w:ascii="Times New Roman" w:hAnsi="Times New Roman" w:eastAsia="Times New Roman" w:cs="Times New Roman"/>
          <w:b w:val="0"/>
          <w:bCs w:val="0"/>
          <w:sz w:val="26"/>
          <w:szCs w:val="26"/>
        </w:rPr>
        <w:t xml:space="preserve"> is the historical agreed price</w:t>
      </w:r>
      <w:r w:rsidRPr="179CC8EA" w:rsidR="647B262F">
        <w:rPr>
          <w:rFonts w:ascii="Times New Roman" w:hAnsi="Times New Roman" w:eastAsia="Times New Roman" w:cs="Times New Roman"/>
          <w:b w:val="0"/>
          <w:bCs w:val="0"/>
          <w:sz w:val="26"/>
          <w:szCs w:val="26"/>
        </w:rPr>
        <w:t>; the SupplierOrderID + ProductID pair is unique.</w:t>
      </w:r>
    </w:p>
    <w:p xmlns:wp14="http://schemas.microsoft.com/office/word/2010/wordml" w:rsidP="23B7B7B6" w14:paraId="160FBE18" wp14:textId="332D31F6">
      <w:pPr>
        <w:spacing w:before="0" w:beforeAutospacing="off" w:after="0" w:afterAutospacing="off"/>
        <w:rPr>
          <w:rFonts w:ascii="Times New Roman" w:hAnsi="Times New Roman" w:eastAsia="Times New Roman" w:cs="Times New Roman"/>
          <w:b w:val="1"/>
          <w:bCs w:val="1"/>
          <w:sz w:val="28"/>
          <w:szCs w:val="28"/>
        </w:rPr>
      </w:pPr>
      <w:r w:rsidRPr="23B7B7B6" w:rsidR="253CEFD3">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19D199EA">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.8 Shipment</w:t>
      </w:r>
    </w:p>
    <w:p xmlns:wp14="http://schemas.microsoft.com/office/word/2010/wordml" w:rsidP="23B7B7B6" w14:paraId="0EC29C5C"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physical delivery made against a supplier order.</w:t>
      </w:r>
    </w:p>
    <w:p xmlns:wp14="http://schemas.microsoft.com/office/word/2010/wordml" w:rsidP="23B7B7B6" w14:paraId="6CEEA53B"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Entity type: Strong entity (transaction header).</w:t>
      </w:r>
    </w:p>
    <w:p xmlns:wp14="http://schemas.microsoft.com/office/word/2010/wordml" w:rsidP="23B7B7B6" w14:paraId="0D1CA3C4"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ShipmentID</w:t>
      </w:r>
    </w:p>
    <w:p xmlns:wp14="http://schemas.microsoft.com/office/word/2010/wordml" w:rsidP="23B7B7B6" w14:paraId="0635DB70"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A SupplierOrder may have 0..N Shipments; each Shipment belongs to one order and inherits its destination Warehouse.</w:t>
      </w:r>
    </w:p>
    <w:p xmlns:wp14="http://schemas.microsoft.com/office/word/2010/wordml" w:rsidP="23B7B7B6" w14:paraId="57C3639D" wp14:textId="21555F1D">
      <w:pPr>
        <w:spacing w:before="0" w:beforeAutospacing="off" w:after="0" w:afterAutospacing="off"/>
        <w:rPr>
          <w:rFonts w:ascii="Times New Roman" w:hAnsi="Times New Roman" w:eastAsia="Times New Roman" w:cs="Times New Roman"/>
          <w:b w:val="1"/>
          <w:bCs w:val="1"/>
          <w:sz w:val="28"/>
          <w:szCs w:val="28"/>
        </w:rPr>
      </w:pPr>
      <w:r w:rsidRPr="23B7B7B6" w:rsidR="242528E4">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2D660444">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.9 ShipmentItem</w:t>
      </w:r>
    </w:p>
    <w:p xmlns:wp14="http://schemas.microsoft.com/office/word/2010/wordml" w:rsidP="23B7B7B6" w14:paraId="6683EFDC"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the quantity of an order line allocated to a shipment.</w:t>
      </w:r>
    </w:p>
    <w:p xmlns:wp14="http://schemas.microsoft.com/office/word/2010/wordml" w:rsidP="23B7B7B6" w14:paraId="75CEEA8D" wp14:textId="5FD61CA4">
      <w:pPr>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w:t>
      </w:r>
      <w:r w:rsidRPr="179CC8EA" w:rsidR="5097CC13">
        <w:rPr>
          <w:rFonts w:ascii="Times New Roman" w:hAnsi="Times New Roman" w:eastAsia="Times New Roman" w:cs="Times New Roman"/>
          <w:b w:val="0"/>
          <w:bCs w:val="0"/>
          <w:sz w:val="26"/>
          <w:szCs w:val="26"/>
        </w:rPr>
        <w:t>A</w:t>
      </w:r>
      <w:r w:rsidRPr="179CC8EA" w:rsidR="254D81A9">
        <w:rPr>
          <w:rFonts w:ascii="Times New Roman" w:hAnsi="Times New Roman" w:eastAsia="Times New Roman" w:cs="Times New Roman"/>
          <w:b w:val="0"/>
          <w:bCs w:val="0"/>
          <w:sz w:val="26"/>
          <w:szCs w:val="26"/>
        </w:rPr>
        <w:t xml:space="preserve">ssociative entity depending on Shipment and </w:t>
      </w:r>
      <w:r w:rsidRPr="179CC8EA" w:rsidR="254D81A9">
        <w:rPr>
          <w:rFonts w:ascii="Times New Roman" w:hAnsi="Times New Roman" w:eastAsia="Times New Roman" w:cs="Times New Roman"/>
          <w:b w:val="0"/>
          <w:bCs w:val="0"/>
          <w:sz w:val="26"/>
          <w:szCs w:val="26"/>
        </w:rPr>
        <w:t>SupplierOrderItem</w:t>
      </w:r>
      <w:r w:rsidRPr="179CC8EA" w:rsidR="254D81A9">
        <w:rPr>
          <w:rFonts w:ascii="Times New Roman" w:hAnsi="Times New Roman" w:eastAsia="Times New Roman" w:cs="Times New Roman"/>
          <w:b w:val="0"/>
          <w:bCs w:val="0"/>
          <w:sz w:val="26"/>
          <w:szCs w:val="26"/>
        </w:rPr>
        <w:t>.</w:t>
      </w:r>
    </w:p>
    <w:p xmlns:wp14="http://schemas.microsoft.com/office/word/2010/wordml" w:rsidP="23B7B7B6" w14:paraId="1E1A3D10"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ShipmentItemID</w:t>
      </w:r>
    </w:p>
    <w:p xmlns:wp14="http://schemas.microsoft.com/office/word/2010/wordml" w:rsidP="23B7B7B6" w14:paraId="6E771E00"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Supports partial delivery; total non-cancelled allocations cannot exceed the ordered quantity.</w:t>
      </w:r>
    </w:p>
    <w:p xmlns:wp14="http://schemas.microsoft.com/office/word/2010/wordml" w:rsidP="23B7B7B6" w14:paraId="15D5C9DF" wp14:textId="5EC74642">
      <w:pPr>
        <w:spacing w:before="0" w:beforeAutospacing="off" w:after="0" w:afterAutospacing="off"/>
        <w:rPr>
          <w:rFonts w:ascii="Times New Roman" w:hAnsi="Times New Roman" w:eastAsia="Times New Roman" w:cs="Times New Roman"/>
          <w:b w:val="1"/>
          <w:bCs w:val="1"/>
          <w:sz w:val="28"/>
          <w:szCs w:val="28"/>
        </w:rPr>
      </w:pPr>
      <w:r w:rsidRPr="23B7B7B6" w:rsidR="13211026">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169B9866">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.10 </w:t>
      </w:r>
      <w:r w:rsidRPr="23B7B7B6" w:rsidR="254D81A9">
        <w:rPr>
          <w:rFonts w:ascii="Times New Roman" w:hAnsi="Times New Roman" w:eastAsia="Times New Roman" w:cs="Times New Roman"/>
          <w:b w:val="1"/>
          <w:bCs w:val="1"/>
          <w:sz w:val="28"/>
          <w:szCs w:val="28"/>
        </w:rPr>
        <w:t>TrackingEvent</w:t>
      </w:r>
    </w:p>
    <w:p xmlns:wp14="http://schemas.microsoft.com/office/word/2010/wordml" w:rsidP="23B7B7B6" w14:paraId="41477A49"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shipment tracking/status event.</w:t>
      </w:r>
    </w:p>
    <w:p xmlns:wp14="http://schemas.microsoft.com/office/word/2010/wordml" w:rsidP="179CC8EA" w14:paraId="26923E33" wp14:textId="4F4BD40B">
      <w:pPr>
        <w:pStyle w:val="Normal"/>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w:t>
      </w:r>
      <w:r w:rsidRPr="179CC8EA" w:rsidR="3948C242">
        <w:rPr>
          <w:rFonts w:ascii="Times New Roman" w:hAnsi="Times New Roman" w:eastAsia="Times New Roman" w:cs="Times New Roman"/>
          <w:b w:val="0"/>
          <w:bCs w:val="0"/>
          <w:sz w:val="26"/>
          <w:szCs w:val="26"/>
        </w:rPr>
        <w:t>Associative</w:t>
      </w:r>
      <w:r w:rsidRPr="179CC8EA" w:rsidR="254D81A9">
        <w:rPr>
          <w:rFonts w:ascii="Times New Roman" w:hAnsi="Times New Roman" w:eastAsia="Times New Roman" w:cs="Times New Roman"/>
          <w:b w:val="0"/>
          <w:bCs w:val="0"/>
          <w:sz w:val="26"/>
          <w:szCs w:val="26"/>
        </w:rPr>
        <w:t xml:space="preserve"> entity depending on Shipment.</w:t>
      </w:r>
    </w:p>
    <w:p xmlns:wp14="http://schemas.microsoft.com/office/word/2010/wordml" w:rsidP="23B7B7B6" w14:paraId="2C9092C0"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TrackingEventID</w:t>
      </w:r>
    </w:p>
    <w:p xmlns:wp14="http://schemas.microsoft.com/office/word/2010/wordml" w:rsidP="23B7B7B6" w14:paraId="4AFC2422"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Each event belongs to one Shipment; a Shipment may have 0..N events.</w:t>
      </w:r>
    </w:p>
    <w:p xmlns:wp14="http://schemas.microsoft.com/office/word/2010/wordml" w:rsidP="23B7B7B6" w14:paraId="597E8C07" wp14:textId="7A01DA2C">
      <w:pPr>
        <w:spacing w:before="0" w:beforeAutospacing="off" w:after="0" w:afterAutospacing="off"/>
        <w:rPr>
          <w:rFonts w:ascii="Times New Roman" w:hAnsi="Times New Roman" w:eastAsia="Times New Roman" w:cs="Times New Roman"/>
          <w:b w:val="1"/>
          <w:bCs w:val="1"/>
          <w:sz w:val="28"/>
          <w:szCs w:val="28"/>
        </w:rPr>
      </w:pPr>
      <w:r w:rsidRPr="23B7B7B6" w:rsidR="7A0E9169">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67038DE4">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.11 </w:t>
      </w:r>
      <w:r w:rsidRPr="23B7B7B6" w:rsidR="254D81A9">
        <w:rPr>
          <w:rFonts w:ascii="Times New Roman" w:hAnsi="Times New Roman" w:eastAsia="Times New Roman" w:cs="Times New Roman"/>
          <w:b w:val="1"/>
          <w:bCs w:val="1"/>
          <w:sz w:val="28"/>
          <w:szCs w:val="28"/>
        </w:rPr>
        <w:t>ProductComponent</w:t>
      </w:r>
    </w:p>
    <w:p xmlns:wp14="http://schemas.microsoft.com/office/word/2010/wordml" w:rsidP="23B7B7B6" w14:paraId="1C1E1219"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direct parent–component relationship in a multi-level product structure.</w:t>
      </w:r>
    </w:p>
    <w:p xmlns:wp14="http://schemas.microsoft.com/office/word/2010/wordml" w:rsidP="23B7B7B6" w14:paraId="5675875D" wp14:textId="3B5B5506">
      <w:pPr>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Recursive associative entity </w:t>
      </w:r>
      <w:r w:rsidRPr="179CC8EA" w:rsidR="4FAB5E61">
        <w:rPr>
          <w:rFonts w:ascii="Times New Roman" w:hAnsi="Times New Roman" w:eastAsia="Times New Roman" w:cs="Times New Roman"/>
          <w:b w:val="0"/>
          <w:bCs w:val="0"/>
          <w:sz w:val="26"/>
          <w:szCs w:val="26"/>
        </w:rPr>
        <w:t xml:space="preserve">Product and </w:t>
      </w:r>
      <w:r w:rsidRPr="179CC8EA" w:rsidR="254D81A9">
        <w:rPr>
          <w:rFonts w:ascii="Times New Roman" w:hAnsi="Times New Roman" w:eastAsia="Times New Roman" w:cs="Times New Roman"/>
          <w:b w:val="0"/>
          <w:bCs w:val="0"/>
          <w:sz w:val="26"/>
          <w:szCs w:val="26"/>
        </w:rPr>
        <w:t>.</w:t>
      </w:r>
    </w:p>
    <w:p xmlns:wp14="http://schemas.microsoft.com/office/word/2010/wordml" w:rsidP="23B7B7B6" w14:paraId="023F16A8"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ParentProductID + ComponentProductID</w:t>
      </w:r>
    </w:p>
    <w:p xmlns:wp14="http://schemas.microsoft.com/office/word/2010/wordml" w:rsidP="23B7B7B6" w14:paraId="06ADD18E"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The same Product entity appears in parent and component roles; direct or indirect cycles are not allowed.</w:t>
      </w:r>
    </w:p>
    <w:p xmlns:wp14="http://schemas.microsoft.com/office/word/2010/wordml" w:rsidP="23B7B7B6" w14:paraId="67ACFD78" wp14:textId="6796B906">
      <w:pPr>
        <w:spacing w:before="0" w:beforeAutospacing="off" w:after="0" w:afterAutospacing="off"/>
        <w:rPr>
          <w:rFonts w:ascii="Times New Roman" w:hAnsi="Times New Roman" w:eastAsia="Times New Roman" w:cs="Times New Roman"/>
          <w:b w:val="1"/>
          <w:bCs w:val="1"/>
          <w:sz w:val="28"/>
          <w:szCs w:val="28"/>
        </w:rPr>
      </w:pPr>
      <w:r w:rsidRPr="23B7B7B6" w:rsidR="22D5BDB7">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6628FB42">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.12 </w:t>
      </w:r>
      <w:r w:rsidRPr="23B7B7B6" w:rsidR="254D81A9">
        <w:rPr>
          <w:rFonts w:ascii="Times New Roman" w:hAnsi="Times New Roman" w:eastAsia="Times New Roman" w:cs="Times New Roman"/>
          <w:b w:val="1"/>
          <w:bCs w:val="1"/>
          <w:sz w:val="28"/>
          <w:szCs w:val="28"/>
        </w:rPr>
        <w:t>StockMovement</w:t>
      </w:r>
    </w:p>
    <w:p xmlns:wp14="http://schemas.microsoft.com/office/word/2010/wordml" w:rsidP="23B7B7B6" w14:paraId="4001C908"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a successful inventory transaction and preserves stock-change history.</w:t>
      </w:r>
    </w:p>
    <w:p xmlns:wp14="http://schemas.microsoft.com/office/word/2010/wordml" w:rsidP="179CC8EA" w14:paraId="1CA39CC5" wp14:textId="19F1FE95">
      <w:pPr>
        <w:pStyle w:val="Normal"/>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w:t>
      </w:r>
      <w:r w:rsidRPr="179CC8EA" w:rsidR="38676019">
        <w:rPr>
          <w:rFonts w:ascii="Times New Roman" w:hAnsi="Times New Roman" w:eastAsia="Times New Roman" w:cs="Times New Roman"/>
          <w:b w:val="0"/>
          <w:bCs w:val="0"/>
          <w:sz w:val="26"/>
          <w:szCs w:val="26"/>
        </w:rPr>
        <w:t>Associative</w:t>
      </w:r>
      <w:r w:rsidRPr="179CC8EA" w:rsidR="254D81A9">
        <w:rPr>
          <w:rFonts w:ascii="Times New Roman" w:hAnsi="Times New Roman" w:eastAsia="Times New Roman" w:cs="Times New Roman"/>
          <w:b w:val="0"/>
          <w:bCs w:val="0"/>
          <w:sz w:val="26"/>
          <w:szCs w:val="26"/>
        </w:rPr>
        <w:t xml:space="preserve"> entity depending on Inventory; optionally </w:t>
      </w:r>
      <w:r w:rsidRPr="179CC8EA" w:rsidR="254D81A9">
        <w:rPr>
          <w:rFonts w:ascii="Times New Roman" w:hAnsi="Times New Roman" w:eastAsia="Times New Roman" w:cs="Times New Roman"/>
          <w:b w:val="0"/>
          <w:bCs w:val="0"/>
          <w:sz w:val="26"/>
          <w:szCs w:val="26"/>
        </w:rPr>
        <w:t>ShipmentItem</w:t>
      </w:r>
      <w:r w:rsidRPr="179CC8EA" w:rsidR="254D81A9">
        <w:rPr>
          <w:rFonts w:ascii="Times New Roman" w:hAnsi="Times New Roman" w:eastAsia="Times New Roman" w:cs="Times New Roman"/>
          <w:b w:val="0"/>
          <w:bCs w:val="0"/>
          <w:sz w:val="26"/>
          <w:szCs w:val="26"/>
        </w:rPr>
        <w:t>.</w:t>
      </w:r>
    </w:p>
    <w:p xmlns:wp14="http://schemas.microsoft.com/office/word/2010/wordml" w:rsidP="23B7B7B6" w14:paraId="03BFC4B6"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MovementID</w:t>
      </w:r>
    </w:p>
    <w:p xmlns:wp14="http://schemas.microsoft.com/office/word/2010/wordml" w:rsidP="23B7B7B6" w14:paraId="20C268FF"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Relationship meaning: Receipt movements may reference a ShipmentItem; other movement types do not.</w:t>
      </w:r>
    </w:p>
    <w:p xmlns:wp14="http://schemas.microsoft.com/office/word/2010/wordml" w:rsidP="23B7B7B6" w14:paraId="702017B6" wp14:textId="20236CD7">
      <w:pPr>
        <w:spacing w:before="0" w:beforeAutospacing="off" w:after="0" w:afterAutospacing="off"/>
        <w:rPr>
          <w:rFonts w:ascii="Times New Roman" w:hAnsi="Times New Roman" w:eastAsia="Times New Roman" w:cs="Times New Roman"/>
          <w:b w:val="1"/>
          <w:bCs w:val="1"/>
          <w:sz w:val="28"/>
          <w:szCs w:val="28"/>
        </w:rPr>
      </w:pPr>
      <w:r w:rsidRPr="23B7B7B6" w:rsidR="15CC0FAE">
        <w:rPr>
          <w:rFonts w:ascii="Times New Roman" w:hAnsi="Times New Roman" w:eastAsia="Times New Roman" w:cs="Times New Roman"/>
          <w:b w:val="1"/>
          <w:bCs w:val="1"/>
          <w:sz w:val="28"/>
          <w:szCs w:val="28"/>
        </w:rPr>
        <w:t>2</w:t>
      </w:r>
      <w:r w:rsidRPr="23B7B7B6" w:rsidR="254D81A9">
        <w:rPr>
          <w:rFonts w:ascii="Times New Roman" w:hAnsi="Times New Roman" w:eastAsia="Times New Roman" w:cs="Times New Roman"/>
          <w:b w:val="1"/>
          <w:bCs w:val="1"/>
          <w:sz w:val="28"/>
          <w:szCs w:val="28"/>
        </w:rPr>
        <w:t>.</w:t>
      </w:r>
      <w:r w:rsidRPr="23B7B7B6" w:rsidR="1D299FFD">
        <w:rPr>
          <w:rFonts w:ascii="Times New Roman" w:hAnsi="Times New Roman" w:eastAsia="Times New Roman" w:cs="Times New Roman"/>
          <w:b w:val="1"/>
          <w:bCs w:val="1"/>
          <w:sz w:val="28"/>
          <w:szCs w:val="28"/>
        </w:rPr>
        <w:t>4</w:t>
      </w:r>
      <w:r w:rsidRPr="23B7B7B6" w:rsidR="254D81A9">
        <w:rPr>
          <w:rFonts w:ascii="Times New Roman" w:hAnsi="Times New Roman" w:eastAsia="Times New Roman" w:cs="Times New Roman"/>
          <w:b w:val="1"/>
          <w:bCs w:val="1"/>
          <w:sz w:val="28"/>
          <w:szCs w:val="28"/>
        </w:rPr>
        <w:t xml:space="preserve">.13 </w:t>
      </w:r>
      <w:r w:rsidRPr="23B7B7B6" w:rsidR="254D81A9">
        <w:rPr>
          <w:rFonts w:ascii="Times New Roman" w:hAnsi="Times New Roman" w:eastAsia="Times New Roman" w:cs="Times New Roman"/>
          <w:b w:val="1"/>
          <w:bCs w:val="1"/>
          <w:sz w:val="28"/>
          <w:szCs w:val="28"/>
        </w:rPr>
        <w:t>RestockAlert</w:t>
      </w:r>
    </w:p>
    <w:p xmlns:wp14="http://schemas.microsoft.com/office/word/2010/wordml" w:rsidP="23B7B7B6" w14:paraId="6F095FA8"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Definition: Represents one low-stock alert period.</w:t>
      </w:r>
    </w:p>
    <w:p xmlns:wp14="http://schemas.microsoft.com/office/word/2010/wordml" w:rsidP="179CC8EA" w14:paraId="720635BC" wp14:textId="78F82B3A">
      <w:pPr>
        <w:pStyle w:val="Normal"/>
        <w:spacing w:before="0" w:beforeAutospacing="off" w:after="0" w:afterAutospacing="off"/>
        <w:rPr>
          <w:rFonts w:ascii="Times New Roman" w:hAnsi="Times New Roman" w:eastAsia="Times New Roman" w:cs="Times New Roman"/>
          <w:b w:val="0"/>
          <w:bCs w:val="0"/>
          <w:sz w:val="26"/>
          <w:szCs w:val="26"/>
        </w:rPr>
      </w:pPr>
      <w:r w:rsidRPr="179CC8EA" w:rsidR="254D81A9">
        <w:rPr>
          <w:rFonts w:ascii="Times New Roman" w:hAnsi="Times New Roman" w:eastAsia="Times New Roman" w:cs="Times New Roman"/>
          <w:b w:val="0"/>
          <w:bCs w:val="0"/>
          <w:sz w:val="26"/>
          <w:szCs w:val="26"/>
        </w:rPr>
        <w:t xml:space="preserve">Entity type: </w:t>
      </w:r>
      <w:r w:rsidRPr="179CC8EA" w:rsidR="5B54D9DC">
        <w:rPr>
          <w:rFonts w:ascii="Times New Roman" w:hAnsi="Times New Roman" w:eastAsia="Times New Roman" w:cs="Times New Roman"/>
          <w:b w:val="0"/>
          <w:bCs w:val="0"/>
          <w:sz w:val="26"/>
          <w:szCs w:val="26"/>
        </w:rPr>
        <w:t>Associative</w:t>
      </w:r>
      <w:r w:rsidRPr="179CC8EA" w:rsidR="254D81A9">
        <w:rPr>
          <w:rFonts w:ascii="Times New Roman" w:hAnsi="Times New Roman" w:eastAsia="Times New Roman" w:cs="Times New Roman"/>
          <w:b w:val="0"/>
          <w:bCs w:val="0"/>
          <w:sz w:val="26"/>
          <w:szCs w:val="26"/>
        </w:rPr>
        <w:t xml:space="preserve"> entity depending on Inventory.</w:t>
      </w:r>
    </w:p>
    <w:p xmlns:wp14="http://schemas.microsoft.com/office/word/2010/wordml" w:rsidP="23B7B7B6" w14:paraId="3EE2A542" wp14:textId="77777777">
      <w:pPr>
        <w:spacing w:before="0" w:beforeAutospacing="off" w:after="0" w:afterAutospacing="off"/>
        <w:rPr>
          <w:rFonts w:ascii="Times New Roman" w:hAnsi="Times New Roman" w:eastAsia="Times New Roman" w:cs="Times New Roman"/>
          <w:b w:val="0"/>
          <w:bCs w:val="0"/>
          <w:sz w:val="26"/>
          <w:szCs w:val="26"/>
        </w:rPr>
      </w:pPr>
      <w:r w:rsidRPr="23B7B7B6" w:rsidR="254D81A9">
        <w:rPr>
          <w:rFonts w:ascii="Times New Roman" w:hAnsi="Times New Roman" w:eastAsia="Times New Roman" w:cs="Times New Roman"/>
          <w:b w:val="0"/>
          <w:bCs w:val="0"/>
          <w:sz w:val="26"/>
          <w:szCs w:val="26"/>
        </w:rPr>
        <w:t>Identifier: AlertID</w:t>
      </w:r>
    </w:p>
    <w:p xmlns:wp14="http://schemas.microsoft.com/office/word/2010/wordml" w:rsidP="23B7B7B6" w14:paraId="0B2EE1E1" wp14:textId="77777777">
      <w:pPr>
        <w:spacing w:before="0" w:beforeAutospacing="off" w:after="0" w:afterAutospacing="off"/>
      </w:pPr>
      <w:r w:rsidRPr="23B7B7B6" w:rsidR="254D81A9">
        <w:rPr>
          <w:rFonts w:ascii="Times New Roman" w:hAnsi="Times New Roman" w:eastAsia="Times New Roman" w:cs="Times New Roman"/>
          <w:b w:val="0"/>
          <w:bCs w:val="0"/>
          <w:sz w:val="26"/>
          <w:szCs w:val="26"/>
        </w:rPr>
        <w:t>Relationship meaning: An Inventory record may have at most one unresolved alert; a later low-stock period creates a new alert after the previous one is resolved.</w:t>
      </w:r>
    </w:p>
    <w:p xmlns:wp14="http://schemas.microsoft.com/office/word/2010/wordml" w:rsidP="23B7B7B6" w14:paraId="13A1F3C9" wp14:textId="3BCD35D9">
      <w:pPr>
        <w:spacing w:before="0" w:beforeAutospacing="off" w:after="0" w:afterAutospacing="off"/>
        <w:rPr>
          <w:rFonts w:ascii="Times New Roman" w:hAnsi="Times New Roman" w:eastAsia="Times New Roman" w:cs="Times New Roman"/>
          <w:b w:val="0"/>
          <w:bCs w:val="0"/>
          <w:sz w:val="26"/>
          <w:szCs w:val="26"/>
        </w:rPr>
      </w:pPr>
    </w:p>
    <w:p xmlns:wp14="http://schemas.microsoft.com/office/word/2010/wordml" w:rsidP="23B7B7B6" w14:paraId="33046AC2" wp14:textId="49F68CE6">
      <w:pPr>
        <w:pStyle w:val="Heading3"/>
        <w:keepNext w:val="0"/>
        <w:keepLines w:val="0"/>
        <w:spacing w:before="0" w:beforeAutospacing="off" w:after="0" w:afterAutospacing="off"/>
      </w:pPr>
      <w:r w:rsidRPr="23B7B7B6" w:rsidR="6E85D056">
        <w:rPr>
          <w:rFonts w:ascii="Times New Roman" w:hAnsi="Times New Roman" w:eastAsia="Times New Roman" w:cs="Times New Roman"/>
          <w:b w:val="1"/>
          <w:bCs w:val="1"/>
          <w:noProof w:val="0"/>
          <w:color w:val="000000" w:themeColor="text1" w:themeTint="FF" w:themeShade="FF"/>
          <w:sz w:val="32"/>
          <w:szCs w:val="32"/>
          <w:lang w:val="en-US"/>
        </w:rPr>
        <w:t>2</w:t>
      </w:r>
      <w:r w:rsidRPr="23B7B7B6" w:rsidR="254D81A9">
        <w:rPr>
          <w:rFonts w:ascii="Times New Roman" w:hAnsi="Times New Roman" w:eastAsia="Times New Roman" w:cs="Times New Roman"/>
          <w:b w:val="1"/>
          <w:bCs w:val="1"/>
          <w:noProof w:val="0"/>
          <w:color w:val="000000" w:themeColor="text1" w:themeTint="FF" w:themeShade="FF"/>
          <w:sz w:val="32"/>
          <w:szCs w:val="32"/>
          <w:lang w:val="en-US"/>
        </w:rPr>
        <w:t>.</w:t>
      </w:r>
      <w:r w:rsidRPr="23B7B7B6" w:rsidR="365F4A51">
        <w:rPr>
          <w:rFonts w:ascii="Times New Roman" w:hAnsi="Times New Roman" w:eastAsia="Times New Roman" w:cs="Times New Roman"/>
          <w:b w:val="1"/>
          <w:bCs w:val="1"/>
          <w:noProof w:val="0"/>
          <w:color w:val="000000" w:themeColor="text1" w:themeTint="FF" w:themeShade="FF"/>
          <w:sz w:val="32"/>
          <w:szCs w:val="32"/>
          <w:lang w:val="en-US"/>
        </w:rPr>
        <w:t>5</w:t>
      </w:r>
      <w:r w:rsidRPr="23B7B7B6" w:rsidR="254D81A9">
        <w:rPr>
          <w:rFonts w:ascii="Times New Roman" w:hAnsi="Times New Roman" w:eastAsia="Times New Roman" w:cs="Times New Roman"/>
          <w:b w:val="1"/>
          <w:bCs w:val="1"/>
          <w:noProof w:val="0"/>
          <w:color w:val="000000" w:themeColor="text1" w:themeTint="FF" w:themeShade="FF"/>
          <w:sz w:val="32"/>
          <w:szCs w:val="32"/>
          <w:lang w:val="en-US"/>
        </w:rPr>
        <w:t xml:space="preserve"> Attribute Definitions and Data Dictionary</w:t>
      </w:r>
    </w:p>
    <w:p xmlns:wp14="http://schemas.microsoft.com/office/word/2010/wordml" w:rsidP="23B7B7B6" w14:paraId="60FE0E1D" wp14:textId="2E07330A">
      <w:pPr>
        <w:pStyle w:val="Heading3"/>
        <w:keepNext w:val="0"/>
        <w:keepLines w:val="0"/>
        <w:spacing w:before="0" w:beforeAutospacing="off" w:after="0" w:afterAutospacing="off"/>
        <w:rPr>
          <w:rFonts w:ascii="Times New Roman" w:hAnsi="Times New Roman" w:eastAsia="Times New Roman" w:cs="Times New Roman"/>
          <w:b w:val="1"/>
          <w:bCs w:val="1"/>
          <w:noProof w:val="0"/>
          <w:color w:val="000000" w:themeColor="text1" w:themeTint="FF" w:themeShade="FF"/>
          <w:sz w:val="28"/>
          <w:szCs w:val="28"/>
          <w:lang w:val="en-US"/>
        </w:rPr>
      </w:pPr>
      <w:r w:rsidRPr="23B7B7B6" w:rsidR="0E3BEF3F">
        <w:rPr>
          <w:rFonts w:ascii="Times New Roman" w:hAnsi="Times New Roman" w:eastAsia="Times New Roman" w:cs="Times New Roman"/>
          <w:b w:val="1"/>
          <w:bCs w:val="1"/>
          <w:noProof w:val="0"/>
          <w:color w:val="000000" w:themeColor="text1" w:themeTint="FF" w:themeShade="FF"/>
          <w:sz w:val="28"/>
          <w:szCs w:val="28"/>
          <w:lang w:val="en-US"/>
        </w:rPr>
        <w:t>2.5</w:t>
      </w:r>
      <w:r w:rsidRPr="23B7B7B6" w:rsidR="254D81A9">
        <w:rPr>
          <w:rFonts w:ascii="Times New Roman" w:hAnsi="Times New Roman" w:eastAsia="Times New Roman" w:cs="Times New Roman"/>
          <w:b w:val="1"/>
          <w:bCs w:val="1"/>
          <w:noProof w:val="0"/>
          <w:color w:val="000000" w:themeColor="text1" w:themeTint="FF" w:themeShade="FF"/>
          <w:sz w:val="28"/>
          <w:szCs w:val="28"/>
          <w:lang w:val="en-US"/>
        </w:rPr>
        <w:t>.1 Warehouse</w:t>
      </w:r>
    </w:p>
    <w:tbl>
      <w:tblPr>
        <w:tblStyle w:val="TableGrid"/>
        <w:tblW w:w="0" w:type="auto"/>
        <w:tblLook w:val="06A0" w:firstRow="1" w:lastRow="0" w:firstColumn="1" w:lastColumn="0" w:noHBand="1" w:noVBand="1"/>
      </w:tblPr>
      <w:tblGrid>
        <w:gridCol w:w="1920"/>
        <w:gridCol w:w="1950"/>
        <w:gridCol w:w="795"/>
        <w:gridCol w:w="885"/>
        <w:gridCol w:w="3795"/>
      </w:tblGrid>
      <w:tr w:rsidR="51B48099" w:rsidTr="51B48099" w14:paraId="6F52E00C">
        <w:trPr>
          <w:trHeight w:val="300"/>
        </w:trPr>
        <w:tc>
          <w:tcPr>
            <w:tcW w:w="1920" w:type="dxa"/>
            <w:tcMar/>
          </w:tcPr>
          <w:p w:rsidR="51B48099" w:rsidP="51B48099" w:rsidRDefault="51B48099" w14:paraId="37AC7322" w14:textId="6241E134">
            <w:pPr>
              <w:spacing w:before="0" w:beforeAutospacing="off" w:after="0" w:afterAutospacing="off"/>
              <w:jc w:val="center"/>
              <w:rPr>
                <w:b w:val="0"/>
                <w:bCs w:val="0"/>
                <w:sz w:val="28"/>
                <w:szCs w:val="28"/>
              </w:rPr>
            </w:pPr>
            <w:r w:rsidRPr="51B48099" w:rsidR="51B48099">
              <w:rPr>
                <w:b w:val="0"/>
                <w:bCs w:val="0"/>
                <w:sz w:val="28"/>
                <w:szCs w:val="28"/>
              </w:rPr>
              <w:t>Attribute</w:t>
            </w:r>
          </w:p>
        </w:tc>
        <w:tc>
          <w:tcPr>
            <w:tcW w:w="1950" w:type="dxa"/>
            <w:tcMar/>
          </w:tcPr>
          <w:p w:rsidR="51B48099" w:rsidP="51B48099" w:rsidRDefault="51B48099" w14:paraId="66630D97" w14:textId="1D83FDB2">
            <w:pPr>
              <w:spacing w:before="0" w:beforeAutospacing="off" w:after="0" w:afterAutospacing="off"/>
              <w:jc w:val="center"/>
              <w:rPr>
                <w:b w:val="0"/>
                <w:bCs w:val="0"/>
                <w:sz w:val="28"/>
                <w:szCs w:val="28"/>
              </w:rPr>
            </w:pPr>
            <w:r w:rsidRPr="51B48099" w:rsidR="51B48099">
              <w:rPr>
                <w:b w:val="0"/>
                <w:bCs w:val="0"/>
                <w:sz w:val="28"/>
                <w:szCs w:val="28"/>
              </w:rPr>
              <w:t>Data Type</w:t>
            </w:r>
          </w:p>
        </w:tc>
        <w:tc>
          <w:tcPr>
            <w:tcW w:w="795" w:type="dxa"/>
            <w:tcMar/>
          </w:tcPr>
          <w:p w:rsidR="51B48099" w:rsidP="51B48099" w:rsidRDefault="51B48099" w14:paraId="52D3F184" w14:textId="5A48A468">
            <w:pPr>
              <w:spacing w:before="0" w:beforeAutospacing="off" w:after="0" w:afterAutospacing="off"/>
              <w:jc w:val="center"/>
              <w:rPr>
                <w:b w:val="0"/>
                <w:bCs w:val="0"/>
                <w:sz w:val="28"/>
                <w:szCs w:val="28"/>
              </w:rPr>
            </w:pPr>
            <w:r w:rsidRPr="51B48099" w:rsidR="51B48099">
              <w:rPr>
                <w:b w:val="0"/>
                <w:bCs w:val="0"/>
                <w:sz w:val="28"/>
                <w:szCs w:val="28"/>
              </w:rPr>
              <w:t>Key</w:t>
            </w:r>
          </w:p>
        </w:tc>
        <w:tc>
          <w:tcPr>
            <w:tcW w:w="885" w:type="dxa"/>
            <w:tcMar/>
          </w:tcPr>
          <w:p w:rsidR="51B48099" w:rsidP="51B48099" w:rsidRDefault="51B48099" w14:paraId="2110F86C" w14:textId="299C6A18">
            <w:pPr>
              <w:spacing w:before="0" w:beforeAutospacing="off" w:after="0" w:afterAutospacing="off"/>
              <w:jc w:val="center"/>
              <w:rPr>
                <w:b w:val="0"/>
                <w:bCs w:val="0"/>
                <w:sz w:val="28"/>
                <w:szCs w:val="28"/>
              </w:rPr>
            </w:pPr>
            <w:r w:rsidRPr="51B48099" w:rsidR="51B48099">
              <w:rPr>
                <w:b w:val="0"/>
                <w:bCs w:val="0"/>
                <w:sz w:val="28"/>
                <w:szCs w:val="28"/>
              </w:rPr>
              <w:t>Null</w:t>
            </w:r>
          </w:p>
        </w:tc>
        <w:tc>
          <w:tcPr>
            <w:tcW w:w="3795" w:type="dxa"/>
            <w:tcMar/>
          </w:tcPr>
          <w:p w:rsidR="51B48099" w:rsidP="51B48099" w:rsidRDefault="51B48099" w14:paraId="65E24AB0" w14:textId="689CC6DB">
            <w:pPr>
              <w:spacing w:before="0" w:beforeAutospacing="off" w:after="0" w:afterAutospacing="off"/>
              <w:jc w:val="center"/>
              <w:rPr>
                <w:b w:val="0"/>
                <w:bCs w:val="0"/>
                <w:sz w:val="28"/>
                <w:szCs w:val="28"/>
              </w:rPr>
            </w:pPr>
            <w:r w:rsidRPr="51B48099" w:rsidR="51B48099">
              <w:rPr>
                <w:b w:val="0"/>
                <w:bCs w:val="0"/>
                <w:sz w:val="28"/>
                <w:szCs w:val="28"/>
              </w:rPr>
              <w:t>Description / Constraints</w:t>
            </w:r>
          </w:p>
        </w:tc>
      </w:tr>
      <w:tr w:rsidR="51B48099" w:rsidTr="51B48099" w14:paraId="76D4D42B">
        <w:trPr>
          <w:trHeight w:val="300"/>
        </w:trPr>
        <w:tc>
          <w:tcPr>
            <w:tcW w:w="1920" w:type="dxa"/>
            <w:tcMar/>
          </w:tcPr>
          <w:p w:rsidR="51B48099" w:rsidP="51B48099" w:rsidRDefault="51B48099" w14:paraId="51F4FE88" w14:textId="5CE55497">
            <w:pPr>
              <w:spacing w:before="0" w:beforeAutospacing="off" w:after="0" w:afterAutospacing="off"/>
              <w:rPr>
                <w:b w:val="0"/>
                <w:bCs w:val="0"/>
              </w:rPr>
            </w:pPr>
            <w:r w:rsidR="51B48099">
              <w:rPr>
                <w:b w:val="0"/>
                <w:bCs w:val="0"/>
              </w:rPr>
              <w:t>WarehouseID</w:t>
            </w:r>
          </w:p>
        </w:tc>
        <w:tc>
          <w:tcPr>
            <w:tcW w:w="1950" w:type="dxa"/>
            <w:tcMar/>
          </w:tcPr>
          <w:p w:rsidR="51B48099" w:rsidP="51B48099" w:rsidRDefault="51B48099" w14:paraId="7B27EF07" w14:textId="6DA3DDDD">
            <w:pPr>
              <w:spacing w:before="0" w:beforeAutospacing="off" w:after="0" w:afterAutospacing="off"/>
              <w:rPr>
                <w:b w:val="0"/>
                <w:bCs w:val="0"/>
              </w:rPr>
            </w:pPr>
            <w:r w:rsidR="51B48099">
              <w:rPr>
                <w:b w:val="0"/>
                <w:bCs w:val="0"/>
              </w:rPr>
              <w:t>INT</w:t>
            </w:r>
          </w:p>
        </w:tc>
        <w:tc>
          <w:tcPr>
            <w:tcW w:w="795" w:type="dxa"/>
            <w:tcMar/>
          </w:tcPr>
          <w:p w:rsidR="51B48099" w:rsidP="51B48099" w:rsidRDefault="51B48099" w14:paraId="6C318199" w14:textId="6D5A2523">
            <w:pPr>
              <w:spacing w:before="0" w:beforeAutospacing="off" w:after="0" w:afterAutospacing="off"/>
              <w:rPr>
                <w:b w:val="0"/>
                <w:bCs w:val="0"/>
              </w:rPr>
            </w:pPr>
            <w:r w:rsidR="51B48099">
              <w:rPr>
                <w:b w:val="0"/>
                <w:bCs w:val="0"/>
              </w:rPr>
              <w:t>PK</w:t>
            </w:r>
          </w:p>
        </w:tc>
        <w:tc>
          <w:tcPr>
            <w:tcW w:w="885" w:type="dxa"/>
            <w:tcMar/>
          </w:tcPr>
          <w:p w:rsidR="51B48099" w:rsidP="51B48099" w:rsidRDefault="51B48099" w14:paraId="14607E9C" w14:textId="77EE80C2">
            <w:pPr>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627B793C" w14:textId="0C880ABD">
            <w:pPr>
              <w:spacing w:before="0" w:beforeAutospacing="off" w:after="0" w:afterAutospacing="off"/>
              <w:rPr>
                <w:b w:val="0"/>
                <w:bCs w:val="0"/>
              </w:rPr>
            </w:pPr>
            <w:r w:rsidR="51B48099">
              <w:rPr>
                <w:b w:val="0"/>
                <w:bCs w:val="0"/>
              </w:rPr>
              <w:t>Unique identifier of a warehouse.</w:t>
            </w:r>
          </w:p>
        </w:tc>
      </w:tr>
      <w:tr w:rsidR="51B48099" w:rsidTr="51B48099" w14:paraId="57E3CFFD">
        <w:trPr>
          <w:trHeight w:val="300"/>
        </w:trPr>
        <w:tc>
          <w:tcPr>
            <w:tcW w:w="1920" w:type="dxa"/>
            <w:tcMar/>
          </w:tcPr>
          <w:p w:rsidR="51B48099" w:rsidP="51B48099" w:rsidRDefault="51B48099" w14:paraId="4C521AC1" w14:textId="42110F83">
            <w:pPr>
              <w:spacing w:before="0" w:beforeAutospacing="off" w:after="0" w:afterAutospacing="off"/>
              <w:rPr>
                <w:b w:val="0"/>
                <w:bCs w:val="0"/>
              </w:rPr>
            </w:pPr>
            <w:r w:rsidR="51B48099">
              <w:rPr>
                <w:b w:val="0"/>
                <w:bCs w:val="0"/>
              </w:rPr>
              <w:t>WarehouseName</w:t>
            </w:r>
          </w:p>
        </w:tc>
        <w:tc>
          <w:tcPr>
            <w:tcW w:w="1950" w:type="dxa"/>
            <w:tcMar/>
          </w:tcPr>
          <w:p w:rsidR="51B48099" w:rsidP="51B48099" w:rsidRDefault="51B48099" w14:paraId="082F1760" w14:textId="096EE372">
            <w:pPr>
              <w:spacing w:before="0" w:beforeAutospacing="off" w:after="0" w:afterAutospacing="off"/>
              <w:rPr>
                <w:b w:val="0"/>
                <w:bCs w:val="0"/>
              </w:rPr>
            </w:pPr>
            <w:r w:rsidR="51B48099">
              <w:rPr>
                <w:b w:val="0"/>
                <w:bCs w:val="0"/>
              </w:rPr>
              <w:t>VARCHAR(100)</w:t>
            </w:r>
          </w:p>
        </w:tc>
        <w:tc>
          <w:tcPr>
            <w:tcW w:w="795" w:type="dxa"/>
            <w:tcMar/>
          </w:tcPr>
          <w:p w:rsidR="51B48099" w:rsidP="51B48099" w:rsidRDefault="51B48099" w14:paraId="39229427" w14:textId="0E33E2CE">
            <w:pPr>
              <w:spacing w:before="0" w:beforeAutospacing="off" w:after="0" w:afterAutospacing="off"/>
              <w:rPr>
                <w:b w:val="0"/>
                <w:bCs w:val="0"/>
              </w:rPr>
            </w:pPr>
            <w:r w:rsidR="51B48099">
              <w:rPr>
                <w:b w:val="0"/>
                <w:bCs w:val="0"/>
              </w:rPr>
              <w:t>—</w:t>
            </w:r>
          </w:p>
        </w:tc>
        <w:tc>
          <w:tcPr>
            <w:tcW w:w="885" w:type="dxa"/>
            <w:tcMar/>
          </w:tcPr>
          <w:p w:rsidR="51B48099" w:rsidP="51B48099" w:rsidRDefault="51B48099" w14:paraId="2BC1912A" w14:textId="5E4BBF53">
            <w:pPr>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58683E30" w14:textId="286B698C">
            <w:pPr>
              <w:spacing w:before="0" w:beforeAutospacing="off" w:after="0" w:afterAutospacing="off"/>
              <w:rPr>
                <w:b w:val="0"/>
                <w:bCs w:val="0"/>
              </w:rPr>
            </w:pPr>
            <w:r w:rsidR="51B48099">
              <w:rPr>
                <w:b w:val="0"/>
                <w:bCs w:val="0"/>
              </w:rPr>
              <w:t>Name of the warehouse.</w:t>
            </w:r>
          </w:p>
        </w:tc>
      </w:tr>
      <w:tr w:rsidR="51B48099" w:rsidTr="51B48099" w14:paraId="51709581">
        <w:trPr>
          <w:trHeight w:val="300"/>
        </w:trPr>
        <w:tc>
          <w:tcPr>
            <w:tcW w:w="1920" w:type="dxa"/>
            <w:tcMar/>
          </w:tcPr>
          <w:p w:rsidR="51B48099" w:rsidP="51B48099" w:rsidRDefault="51B48099" w14:paraId="52C1801F" w14:textId="60E259CA">
            <w:pPr>
              <w:spacing w:before="0" w:beforeAutospacing="off" w:after="0" w:afterAutospacing="off"/>
              <w:rPr>
                <w:b w:val="0"/>
                <w:bCs w:val="0"/>
              </w:rPr>
            </w:pPr>
            <w:r w:rsidR="51B48099">
              <w:rPr>
                <w:b w:val="0"/>
                <w:bCs w:val="0"/>
              </w:rPr>
              <w:t>Address</w:t>
            </w:r>
          </w:p>
        </w:tc>
        <w:tc>
          <w:tcPr>
            <w:tcW w:w="1950" w:type="dxa"/>
            <w:tcMar/>
          </w:tcPr>
          <w:p w:rsidR="51B48099" w:rsidP="51B48099" w:rsidRDefault="51B48099" w14:paraId="380E9E0C" w14:textId="6244A8C8">
            <w:pPr>
              <w:spacing w:before="0" w:beforeAutospacing="off" w:after="0" w:afterAutospacing="off"/>
              <w:rPr>
                <w:b w:val="0"/>
                <w:bCs w:val="0"/>
              </w:rPr>
            </w:pPr>
            <w:r w:rsidR="51B48099">
              <w:rPr>
                <w:b w:val="0"/>
                <w:bCs w:val="0"/>
              </w:rPr>
              <w:t>VARCHAR(200)</w:t>
            </w:r>
          </w:p>
        </w:tc>
        <w:tc>
          <w:tcPr>
            <w:tcW w:w="795" w:type="dxa"/>
            <w:tcMar/>
          </w:tcPr>
          <w:p w:rsidR="51B48099" w:rsidP="51B48099" w:rsidRDefault="51B48099" w14:paraId="0DF2C594" w14:textId="068E9EC6">
            <w:pPr>
              <w:spacing w:before="0" w:beforeAutospacing="off" w:after="0" w:afterAutospacing="off"/>
              <w:rPr>
                <w:b w:val="0"/>
                <w:bCs w:val="0"/>
              </w:rPr>
            </w:pPr>
            <w:r w:rsidR="51B48099">
              <w:rPr>
                <w:b w:val="0"/>
                <w:bCs w:val="0"/>
              </w:rPr>
              <w:t>—</w:t>
            </w:r>
          </w:p>
        </w:tc>
        <w:tc>
          <w:tcPr>
            <w:tcW w:w="885" w:type="dxa"/>
            <w:tcMar/>
          </w:tcPr>
          <w:p w:rsidR="51B48099" w:rsidP="51B48099" w:rsidRDefault="51B48099" w14:paraId="6F89AC1A" w14:textId="1148547A">
            <w:pPr>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6DC0A00E" w14:textId="076F96B9">
            <w:pPr>
              <w:spacing w:before="0" w:beforeAutospacing="off" w:after="0" w:afterAutospacing="off"/>
              <w:rPr>
                <w:b w:val="0"/>
                <w:bCs w:val="0"/>
              </w:rPr>
            </w:pPr>
            <w:r w:rsidR="51B48099">
              <w:rPr>
                <w:b w:val="0"/>
                <w:bCs w:val="0"/>
              </w:rPr>
              <w:t>Physical address of the warehouse.</w:t>
            </w:r>
          </w:p>
        </w:tc>
      </w:tr>
      <w:tr w:rsidR="51B48099" w:rsidTr="51B48099" w14:paraId="54141A39">
        <w:trPr>
          <w:trHeight w:val="300"/>
        </w:trPr>
        <w:tc>
          <w:tcPr>
            <w:tcW w:w="1920" w:type="dxa"/>
            <w:tcMar/>
          </w:tcPr>
          <w:p w:rsidR="51B48099" w:rsidP="51B48099" w:rsidRDefault="51B48099" w14:paraId="3204F3A0" w14:textId="69826EE2">
            <w:pPr>
              <w:spacing w:before="0" w:beforeAutospacing="off" w:after="0" w:afterAutospacing="off"/>
              <w:rPr>
                <w:b w:val="0"/>
                <w:bCs w:val="0"/>
              </w:rPr>
            </w:pPr>
            <w:r w:rsidR="51B48099">
              <w:rPr>
                <w:b w:val="0"/>
                <w:bCs w:val="0"/>
              </w:rPr>
              <w:t>City</w:t>
            </w:r>
          </w:p>
        </w:tc>
        <w:tc>
          <w:tcPr>
            <w:tcW w:w="1950" w:type="dxa"/>
            <w:tcMar/>
          </w:tcPr>
          <w:p w:rsidR="51B48099" w:rsidP="51B48099" w:rsidRDefault="51B48099" w14:paraId="24BB03A7" w14:textId="71D7C72A">
            <w:pPr>
              <w:spacing w:before="0" w:beforeAutospacing="off" w:after="0" w:afterAutospacing="off"/>
              <w:rPr>
                <w:b w:val="0"/>
                <w:bCs w:val="0"/>
              </w:rPr>
            </w:pPr>
            <w:r w:rsidR="51B48099">
              <w:rPr>
                <w:b w:val="0"/>
                <w:bCs w:val="0"/>
              </w:rPr>
              <w:t>VARCHAR(100)</w:t>
            </w:r>
          </w:p>
        </w:tc>
        <w:tc>
          <w:tcPr>
            <w:tcW w:w="795" w:type="dxa"/>
            <w:tcMar/>
          </w:tcPr>
          <w:p w:rsidR="51B48099" w:rsidP="51B48099" w:rsidRDefault="51B48099" w14:paraId="3C74F2CE" w14:textId="7525BCE1">
            <w:pPr>
              <w:spacing w:before="0" w:beforeAutospacing="off" w:after="0" w:afterAutospacing="off"/>
              <w:rPr>
                <w:b w:val="0"/>
                <w:bCs w:val="0"/>
              </w:rPr>
            </w:pPr>
            <w:r w:rsidR="51B48099">
              <w:rPr>
                <w:b w:val="0"/>
                <w:bCs w:val="0"/>
              </w:rPr>
              <w:t>—</w:t>
            </w:r>
          </w:p>
        </w:tc>
        <w:tc>
          <w:tcPr>
            <w:tcW w:w="885" w:type="dxa"/>
            <w:tcMar/>
          </w:tcPr>
          <w:p w:rsidR="51B48099" w:rsidP="51B48099" w:rsidRDefault="51B48099" w14:paraId="52CC3BB5" w14:textId="6DA2F029">
            <w:pPr>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0089F01B" w14:textId="1832530A">
            <w:pPr>
              <w:spacing w:before="0" w:beforeAutospacing="off" w:after="0" w:afterAutospacing="off"/>
              <w:rPr>
                <w:b w:val="0"/>
                <w:bCs w:val="0"/>
              </w:rPr>
            </w:pPr>
            <w:r w:rsidR="51B48099">
              <w:rPr>
                <w:b w:val="0"/>
                <w:bCs w:val="0"/>
              </w:rPr>
              <w:t>City where the warehouse is located.</w:t>
            </w:r>
          </w:p>
        </w:tc>
      </w:tr>
      <w:tr w:rsidR="51B48099" w:rsidTr="51B48099" w14:paraId="2CE491AA">
        <w:trPr>
          <w:trHeight w:val="300"/>
        </w:trPr>
        <w:tc>
          <w:tcPr>
            <w:tcW w:w="1920" w:type="dxa"/>
            <w:tcMar/>
          </w:tcPr>
          <w:p w:rsidR="51B48099" w:rsidP="51B48099" w:rsidRDefault="51B48099" w14:paraId="6A636052" w14:textId="421898A8">
            <w:pPr>
              <w:spacing w:before="0" w:beforeAutospacing="off" w:after="0" w:afterAutospacing="off"/>
              <w:rPr>
                <w:b w:val="0"/>
                <w:bCs w:val="0"/>
              </w:rPr>
            </w:pPr>
            <w:r w:rsidR="51B48099">
              <w:rPr>
                <w:b w:val="0"/>
                <w:bCs w:val="0"/>
              </w:rPr>
              <w:t>Country</w:t>
            </w:r>
          </w:p>
        </w:tc>
        <w:tc>
          <w:tcPr>
            <w:tcW w:w="1950" w:type="dxa"/>
            <w:tcMar/>
          </w:tcPr>
          <w:p w:rsidR="51B48099" w:rsidP="51B48099" w:rsidRDefault="51B48099" w14:paraId="63E4518E" w14:textId="398F2A9F">
            <w:pPr>
              <w:spacing w:before="0" w:beforeAutospacing="off" w:after="0" w:afterAutospacing="off"/>
              <w:rPr>
                <w:b w:val="0"/>
                <w:bCs w:val="0"/>
              </w:rPr>
            </w:pPr>
            <w:r w:rsidR="51B48099">
              <w:rPr>
                <w:b w:val="0"/>
                <w:bCs w:val="0"/>
              </w:rPr>
              <w:t>VARCHAR(100)</w:t>
            </w:r>
          </w:p>
        </w:tc>
        <w:tc>
          <w:tcPr>
            <w:tcW w:w="795" w:type="dxa"/>
            <w:tcMar/>
          </w:tcPr>
          <w:p w:rsidR="51B48099" w:rsidP="51B48099" w:rsidRDefault="51B48099" w14:paraId="222972DA" w14:textId="40FD65C0">
            <w:pPr>
              <w:spacing w:before="0" w:beforeAutospacing="off" w:after="0" w:afterAutospacing="off"/>
              <w:rPr>
                <w:b w:val="0"/>
                <w:bCs w:val="0"/>
              </w:rPr>
            </w:pPr>
            <w:r w:rsidR="51B48099">
              <w:rPr>
                <w:b w:val="0"/>
                <w:bCs w:val="0"/>
              </w:rPr>
              <w:t>—</w:t>
            </w:r>
          </w:p>
        </w:tc>
        <w:tc>
          <w:tcPr>
            <w:tcW w:w="885" w:type="dxa"/>
            <w:tcMar/>
          </w:tcPr>
          <w:p w:rsidR="51B48099" w:rsidP="51B48099" w:rsidRDefault="51B48099" w14:paraId="0AD7B5AB" w14:textId="78B5CD04">
            <w:pPr>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2B666AB3" w14:textId="519106EE">
            <w:pPr>
              <w:spacing w:before="0" w:beforeAutospacing="off" w:after="0" w:afterAutospacing="off"/>
              <w:rPr>
                <w:b w:val="0"/>
                <w:bCs w:val="0"/>
              </w:rPr>
            </w:pPr>
            <w:r w:rsidR="51B48099">
              <w:rPr>
                <w:b w:val="0"/>
                <w:bCs w:val="0"/>
              </w:rPr>
              <w:t>Country where the warehouse is located.</w:t>
            </w:r>
          </w:p>
        </w:tc>
      </w:tr>
      <w:tr w:rsidR="51B48099" w:rsidTr="51B48099" w14:paraId="3E74947D">
        <w:trPr>
          <w:trHeight w:val="300"/>
        </w:trPr>
        <w:tc>
          <w:tcPr>
            <w:tcW w:w="1920" w:type="dxa"/>
            <w:tcMar/>
          </w:tcPr>
          <w:p w:rsidR="51B48099" w:rsidP="51B48099" w:rsidRDefault="51B48099" w14:paraId="0768D73A" w14:textId="4608931A">
            <w:pPr>
              <w:spacing w:before="0" w:beforeAutospacing="off" w:after="0" w:afterAutospacing="off"/>
              <w:rPr>
                <w:b w:val="0"/>
                <w:bCs w:val="0"/>
              </w:rPr>
            </w:pPr>
            <w:r w:rsidR="51B48099">
              <w:rPr>
                <w:b w:val="0"/>
                <w:bCs w:val="0"/>
              </w:rPr>
              <w:t>CapacityM3</w:t>
            </w:r>
          </w:p>
        </w:tc>
        <w:tc>
          <w:tcPr>
            <w:tcW w:w="1950" w:type="dxa"/>
            <w:tcMar/>
          </w:tcPr>
          <w:p w:rsidR="51B48099" w:rsidP="51B48099" w:rsidRDefault="51B48099" w14:paraId="3BA3CB9D" w14:textId="2C940AB0">
            <w:pPr>
              <w:spacing w:before="0" w:beforeAutospacing="off" w:after="0" w:afterAutospacing="off"/>
              <w:rPr>
                <w:b w:val="0"/>
                <w:bCs w:val="0"/>
              </w:rPr>
            </w:pPr>
            <w:r w:rsidR="51B48099">
              <w:rPr>
                <w:b w:val="0"/>
                <w:bCs w:val="0"/>
              </w:rPr>
              <w:t>DECIMAL(12,2)</w:t>
            </w:r>
          </w:p>
        </w:tc>
        <w:tc>
          <w:tcPr>
            <w:tcW w:w="795" w:type="dxa"/>
            <w:tcMar/>
          </w:tcPr>
          <w:p w:rsidR="51B48099" w:rsidP="51B48099" w:rsidRDefault="51B48099" w14:paraId="4B8B914B" w14:textId="067FFD58">
            <w:pPr>
              <w:spacing w:before="0" w:beforeAutospacing="off" w:after="0" w:afterAutospacing="off"/>
              <w:rPr>
                <w:b w:val="0"/>
                <w:bCs w:val="0"/>
              </w:rPr>
            </w:pPr>
            <w:r w:rsidR="51B48099">
              <w:rPr>
                <w:b w:val="0"/>
                <w:bCs w:val="0"/>
              </w:rPr>
              <w:t>—</w:t>
            </w:r>
          </w:p>
        </w:tc>
        <w:tc>
          <w:tcPr>
            <w:tcW w:w="885" w:type="dxa"/>
            <w:tcMar/>
          </w:tcPr>
          <w:p w:rsidR="51B48099" w:rsidP="51B48099" w:rsidRDefault="51B48099" w14:paraId="4BF187E0" w14:textId="46226E13">
            <w:pPr>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2871EE0A" w14:textId="148A8FDC">
            <w:pPr>
              <w:spacing w:before="0" w:beforeAutospacing="off" w:after="0" w:afterAutospacing="off"/>
              <w:rPr>
                <w:b w:val="0"/>
                <w:bCs w:val="0"/>
              </w:rPr>
            </w:pPr>
            <w:r w:rsidR="51B48099">
              <w:rPr>
                <w:b w:val="0"/>
                <w:bCs w:val="0"/>
              </w:rPr>
              <w:t>Maximum storage capacity in cubic meters. Must not be negative.</w:t>
            </w:r>
          </w:p>
        </w:tc>
      </w:tr>
    </w:tbl>
    <w:p xmlns:wp14="http://schemas.microsoft.com/office/word/2010/wordml" w:rsidP="23B7B7B6" w14:paraId="33CAA0FD" wp14:textId="08A051AE">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4F3EA03F">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.2 Product</w:t>
      </w:r>
    </w:p>
    <w:tbl>
      <w:tblPr>
        <w:tblStyle w:val="TableGrid"/>
        <w:bidiVisual w:val="0"/>
        <w:tblW w:w="9345" w:type="dxa"/>
        <w:tblLook w:val="06A0" w:firstRow="1" w:lastRow="0" w:firstColumn="1" w:lastColumn="0" w:noHBand="1" w:noVBand="1"/>
      </w:tblPr>
      <w:tblGrid>
        <w:gridCol w:w="1605"/>
        <w:gridCol w:w="1935"/>
        <w:gridCol w:w="645"/>
        <w:gridCol w:w="930"/>
        <w:gridCol w:w="4230"/>
      </w:tblGrid>
      <w:tr w:rsidR="51B48099" w:rsidTr="179CC8EA" w14:paraId="644C68CD">
        <w:trPr>
          <w:trHeight w:val="300"/>
        </w:trPr>
        <w:tc>
          <w:tcPr>
            <w:tcW w:w="1605" w:type="dxa"/>
            <w:tcMar/>
          </w:tcPr>
          <w:p w:rsidR="51B48099" w:rsidP="51B48099" w:rsidRDefault="51B48099" w14:paraId="653DD859" w14:textId="27AAA567">
            <w:pPr>
              <w:bidi w:val="0"/>
              <w:spacing w:before="0" w:beforeAutospacing="off" w:after="0" w:afterAutospacing="off"/>
              <w:jc w:val="center"/>
              <w:rPr>
                <w:b w:val="0"/>
                <w:bCs w:val="0"/>
              </w:rPr>
            </w:pPr>
            <w:r w:rsidR="51B48099">
              <w:rPr>
                <w:b w:val="0"/>
                <w:bCs w:val="0"/>
              </w:rPr>
              <w:t>Attribute</w:t>
            </w:r>
          </w:p>
        </w:tc>
        <w:tc>
          <w:tcPr>
            <w:tcW w:w="1935" w:type="dxa"/>
            <w:tcMar/>
          </w:tcPr>
          <w:p w:rsidR="51B48099" w:rsidP="51B48099" w:rsidRDefault="51B48099" w14:paraId="0A7FED78" w14:textId="7F7EF158">
            <w:pPr>
              <w:bidi w:val="0"/>
              <w:spacing w:before="0" w:beforeAutospacing="off" w:after="0" w:afterAutospacing="off"/>
              <w:jc w:val="center"/>
              <w:rPr>
                <w:b w:val="0"/>
                <w:bCs w:val="0"/>
              </w:rPr>
            </w:pPr>
            <w:r w:rsidR="51B48099">
              <w:rPr>
                <w:b w:val="0"/>
                <w:bCs w:val="0"/>
              </w:rPr>
              <w:t>Data Type</w:t>
            </w:r>
          </w:p>
        </w:tc>
        <w:tc>
          <w:tcPr>
            <w:tcW w:w="645" w:type="dxa"/>
            <w:tcMar/>
          </w:tcPr>
          <w:p w:rsidR="51B48099" w:rsidP="51B48099" w:rsidRDefault="51B48099" w14:paraId="32723CF1" w14:textId="41341049">
            <w:pPr>
              <w:bidi w:val="0"/>
              <w:spacing w:before="0" w:beforeAutospacing="off" w:after="0" w:afterAutospacing="off"/>
              <w:jc w:val="center"/>
              <w:rPr>
                <w:b w:val="0"/>
                <w:bCs w:val="0"/>
              </w:rPr>
            </w:pPr>
            <w:r w:rsidR="51B48099">
              <w:rPr>
                <w:b w:val="0"/>
                <w:bCs w:val="0"/>
              </w:rPr>
              <w:t>Key</w:t>
            </w:r>
          </w:p>
        </w:tc>
        <w:tc>
          <w:tcPr>
            <w:tcW w:w="930" w:type="dxa"/>
            <w:tcMar/>
          </w:tcPr>
          <w:p w:rsidR="51B48099" w:rsidP="51B48099" w:rsidRDefault="51B48099" w14:paraId="3FDBED54" w14:textId="22F656B5">
            <w:pPr>
              <w:bidi w:val="0"/>
              <w:spacing w:before="0" w:beforeAutospacing="off" w:after="0" w:afterAutospacing="off"/>
              <w:jc w:val="center"/>
              <w:rPr>
                <w:b w:val="0"/>
                <w:bCs w:val="0"/>
              </w:rPr>
            </w:pPr>
            <w:r w:rsidR="51B48099">
              <w:rPr>
                <w:b w:val="0"/>
                <w:bCs w:val="0"/>
              </w:rPr>
              <w:t>Null</w:t>
            </w:r>
          </w:p>
        </w:tc>
        <w:tc>
          <w:tcPr>
            <w:tcW w:w="4230" w:type="dxa"/>
            <w:tcMar/>
          </w:tcPr>
          <w:p w:rsidR="51B48099" w:rsidP="51B48099" w:rsidRDefault="51B48099" w14:paraId="10F4B785" w14:textId="5C7CD384">
            <w:pPr>
              <w:bidi w:val="0"/>
              <w:spacing w:before="0" w:beforeAutospacing="off" w:after="0" w:afterAutospacing="off"/>
              <w:jc w:val="center"/>
              <w:rPr>
                <w:b w:val="0"/>
                <w:bCs w:val="0"/>
              </w:rPr>
            </w:pPr>
            <w:r w:rsidR="51B48099">
              <w:rPr>
                <w:b w:val="0"/>
                <w:bCs w:val="0"/>
              </w:rPr>
              <w:t>Description / Constraints</w:t>
            </w:r>
          </w:p>
        </w:tc>
      </w:tr>
      <w:tr w:rsidR="51B48099" w:rsidTr="179CC8EA" w14:paraId="305CC143">
        <w:trPr>
          <w:trHeight w:val="300"/>
        </w:trPr>
        <w:tc>
          <w:tcPr>
            <w:tcW w:w="1605" w:type="dxa"/>
            <w:tcMar/>
          </w:tcPr>
          <w:p w:rsidR="51B48099" w:rsidP="51B48099" w:rsidRDefault="51B48099" w14:paraId="4D31B305" w14:textId="2E20D59C">
            <w:pPr>
              <w:bidi w:val="0"/>
              <w:spacing w:before="0" w:beforeAutospacing="off" w:after="0" w:afterAutospacing="off"/>
              <w:rPr>
                <w:b w:val="0"/>
                <w:bCs w:val="0"/>
              </w:rPr>
            </w:pPr>
            <w:r w:rsidR="51B48099">
              <w:rPr>
                <w:b w:val="0"/>
                <w:bCs w:val="0"/>
              </w:rPr>
              <w:t>ProductID</w:t>
            </w:r>
          </w:p>
        </w:tc>
        <w:tc>
          <w:tcPr>
            <w:tcW w:w="1935" w:type="dxa"/>
            <w:tcMar/>
          </w:tcPr>
          <w:p w:rsidR="51B48099" w:rsidP="51B48099" w:rsidRDefault="51B48099" w14:paraId="650A2BF8" w14:textId="6CD6BF31">
            <w:pPr>
              <w:bidi w:val="0"/>
              <w:spacing w:before="0" w:beforeAutospacing="off" w:after="0" w:afterAutospacing="off"/>
              <w:rPr>
                <w:b w:val="0"/>
                <w:bCs w:val="0"/>
              </w:rPr>
            </w:pPr>
            <w:r w:rsidR="51B48099">
              <w:rPr>
                <w:b w:val="0"/>
                <w:bCs w:val="0"/>
              </w:rPr>
              <w:t>INT</w:t>
            </w:r>
          </w:p>
        </w:tc>
        <w:tc>
          <w:tcPr>
            <w:tcW w:w="645" w:type="dxa"/>
            <w:tcMar/>
          </w:tcPr>
          <w:p w:rsidR="51B48099" w:rsidP="51B48099" w:rsidRDefault="51B48099" w14:paraId="63C84F9D" w14:textId="35648643">
            <w:pPr>
              <w:bidi w:val="0"/>
              <w:spacing w:before="0" w:beforeAutospacing="off" w:after="0" w:afterAutospacing="off"/>
              <w:rPr>
                <w:b w:val="0"/>
                <w:bCs w:val="0"/>
              </w:rPr>
            </w:pPr>
            <w:r w:rsidR="51B48099">
              <w:rPr>
                <w:b w:val="0"/>
                <w:bCs w:val="0"/>
              </w:rPr>
              <w:t>PK</w:t>
            </w:r>
          </w:p>
        </w:tc>
        <w:tc>
          <w:tcPr>
            <w:tcW w:w="930" w:type="dxa"/>
            <w:tcMar/>
          </w:tcPr>
          <w:p w:rsidR="51B48099" w:rsidP="51B48099" w:rsidRDefault="51B48099" w14:paraId="33E8A0D7" w14:textId="30A655BA">
            <w:pPr>
              <w:bidi w:val="0"/>
              <w:spacing w:before="0" w:beforeAutospacing="off" w:after="0" w:afterAutospacing="off"/>
              <w:rPr>
                <w:b w:val="0"/>
                <w:bCs w:val="0"/>
              </w:rPr>
            </w:pPr>
            <w:r w:rsidR="51B48099">
              <w:rPr>
                <w:b w:val="0"/>
                <w:bCs w:val="0"/>
              </w:rPr>
              <w:t>NOT NULL</w:t>
            </w:r>
          </w:p>
        </w:tc>
        <w:tc>
          <w:tcPr>
            <w:tcW w:w="4230" w:type="dxa"/>
            <w:tcMar/>
          </w:tcPr>
          <w:p w:rsidR="51B48099" w:rsidP="51B48099" w:rsidRDefault="51B48099" w14:paraId="0023885A" w14:textId="043AC756">
            <w:pPr>
              <w:bidi w:val="0"/>
              <w:spacing w:before="0" w:beforeAutospacing="off" w:after="0" w:afterAutospacing="off"/>
              <w:rPr>
                <w:b w:val="0"/>
                <w:bCs w:val="0"/>
              </w:rPr>
            </w:pPr>
            <w:r w:rsidR="51B48099">
              <w:rPr>
                <w:b w:val="0"/>
                <w:bCs w:val="0"/>
              </w:rPr>
              <w:t>Unique identifier of a product.</w:t>
            </w:r>
          </w:p>
        </w:tc>
      </w:tr>
      <w:tr w:rsidR="51B48099" w:rsidTr="179CC8EA" w14:paraId="1D3708DA">
        <w:trPr>
          <w:trHeight w:val="300"/>
        </w:trPr>
        <w:tc>
          <w:tcPr>
            <w:tcW w:w="1605" w:type="dxa"/>
            <w:tcMar/>
          </w:tcPr>
          <w:p w:rsidR="51B48099" w:rsidP="51B48099" w:rsidRDefault="51B48099" w14:paraId="16372F6D" w14:textId="2AA0DEC0">
            <w:pPr>
              <w:bidi w:val="0"/>
              <w:spacing w:before="0" w:beforeAutospacing="off" w:after="0" w:afterAutospacing="off"/>
              <w:rPr>
                <w:b w:val="0"/>
                <w:bCs w:val="0"/>
              </w:rPr>
            </w:pPr>
            <w:r w:rsidR="51B48099">
              <w:rPr>
                <w:b w:val="0"/>
                <w:bCs w:val="0"/>
              </w:rPr>
              <w:t>ProductName</w:t>
            </w:r>
          </w:p>
        </w:tc>
        <w:tc>
          <w:tcPr>
            <w:tcW w:w="1935" w:type="dxa"/>
            <w:tcMar/>
          </w:tcPr>
          <w:p w:rsidR="51B48099" w:rsidP="51B48099" w:rsidRDefault="51B48099" w14:paraId="64F436BF" w14:textId="6C89BD9D">
            <w:pPr>
              <w:bidi w:val="0"/>
              <w:spacing w:before="0" w:beforeAutospacing="off" w:after="0" w:afterAutospacing="off"/>
              <w:rPr>
                <w:b w:val="0"/>
                <w:bCs w:val="0"/>
              </w:rPr>
            </w:pPr>
            <w:r w:rsidR="51B48099">
              <w:rPr>
                <w:b w:val="0"/>
                <w:bCs w:val="0"/>
              </w:rPr>
              <w:t>VARCHAR(150)</w:t>
            </w:r>
          </w:p>
        </w:tc>
        <w:tc>
          <w:tcPr>
            <w:tcW w:w="645" w:type="dxa"/>
            <w:tcMar/>
          </w:tcPr>
          <w:p w:rsidR="51B48099" w:rsidP="51B48099" w:rsidRDefault="51B48099" w14:paraId="5E29735C" w14:textId="260328F7">
            <w:pPr>
              <w:bidi w:val="0"/>
              <w:spacing w:before="0" w:beforeAutospacing="off" w:after="0" w:afterAutospacing="off"/>
              <w:rPr>
                <w:b w:val="0"/>
                <w:bCs w:val="0"/>
              </w:rPr>
            </w:pPr>
            <w:r w:rsidR="51B48099">
              <w:rPr>
                <w:b w:val="0"/>
                <w:bCs w:val="0"/>
              </w:rPr>
              <w:t>—</w:t>
            </w:r>
          </w:p>
        </w:tc>
        <w:tc>
          <w:tcPr>
            <w:tcW w:w="930" w:type="dxa"/>
            <w:tcMar/>
          </w:tcPr>
          <w:p w:rsidR="51B48099" w:rsidP="51B48099" w:rsidRDefault="51B48099" w14:paraId="3D092738" w14:textId="1E905FE9">
            <w:pPr>
              <w:bidi w:val="0"/>
              <w:spacing w:before="0" w:beforeAutospacing="off" w:after="0" w:afterAutospacing="off"/>
              <w:rPr>
                <w:b w:val="0"/>
                <w:bCs w:val="0"/>
              </w:rPr>
            </w:pPr>
            <w:r w:rsidR="51B48099">
              <w:rPr>
                <w:b w:val="0"/>
                <w:bCs w:val="0"/>
              </w:rPr>
              <w:t>NOT NULL</w:t>
            </w:r>
          </w:p>
        </w:tc>
        <w:tc>
          <w:tcPr>
            <w:tcW w:w="4230" w:type="dxa"/>
            <w:tcMar/>
          </w:tcPr>
          <w:p w:rsidR="51B48099" w:rsidP="51B48099" w:rsidRDefault="51B48099" w14:paraId="4D82B760" w14:textId="454C735F">
            <w:pPr>
              <w:bidi w:val="0"/>
              <w:spacing w:before="0" w:beforeAutospacing="off" w:after="0" w:afterAutospacing="off"/>
              <w:rPr>
                <w:b w:val="0"/>
                <w:bCs w:val="0"/>
              </w:rPr>
            </w:pPr>
            <w:r w:rsidR="51B48099">
              <w:rPr>
                <w:b w:val="0"/>
                <w:bCs w:val="0"/>
              </w:rPr>
              <w:t>Name used to identify the product.</w:t>
            </w:r>
          </w:p>
        </w:tc>
      </w:tr>
      <w:tr w:rsidR="51B48099" w:rsidTr="179CC8EA" w14:paraId="517C2D20">
        <w:trPr>
          <w:trHeight w:val="300"/>
        </w:trPr>
        <w:tc>
          <w:tcPr>
            <w:tcW w:w="1605" w:type="dxa"/>
            <w:tcMar/>
          </w:tcPr>
          <w:p w:rsidR="51B48099" w:rsidP="51B48099" w:rsidRDefault="51B48099" w14:paraId="51460062" w14:textId="7401E15F">
            <w:pPr>
              <w:bidi w:val="0"/>
              <w:spacing w:before="0" w:beforeAutospacing="off" w:after="0" w:afterAutospacing="off"/>
              <w:rPr>
                <w:b w:val="0"/>
                <w:bCs w:val="0"/>
              </w:rPr>
            </w:pPr>
            <w:r w:rsidR="51B48099">
              <w:rPr>
                <w:b w:val="0"/>
                <w:bCs w:val="0"/>
              </w:rPr>
              <w:t>Description</w:t>
            </w:r>
          </w:p>
        </w:tc>
        <w:tc>
          <w:tcPr>
            <w:tcW w:w="1935" w:type="dxa"/>
            <w:tcMar/>
          </w:tcPr>
          <w:p w:rsidR="51B48099" w:rsidP="51B48099" w:rsidRDefault="51B48099" w14:paraId="5FBF7BF3" w14:textId="14872A20">
            <w:pPr>
              <w:bidi w:val="0"/>
              <w:spacing w:before="0" w:beforeAutospacing="off" w:after="0" w:afterAutospacing="off"/>
              <w:rPr>
                <w:b w:val="0"/>
                <w:bCs w:val="0"/>
              </w:rPr>
            </w:pPr>
            <w:r w:rsidR="51B48099">
              <w:rPr>
                <w:b w:val="0"/>
                <w:bCs w:val="0"/>
              </w:rPr>
              <w:t>TEXT</w:t>
            </w:r>
          </w:p>
        </w:tc>
        <w:tc>
          <w:tcPr>
            <w:tcW w:w="645" w:type="dxa"/>
            <w:tcMar/>
          </w:tcPr>
          <w:p w:rsidR="51B48099" w:rsidP="51B48099" w:rsidRDefault="51B48099" w14:paraId="402F85D6" w14:textId="50542AC6">
            <w:pPr>
              <w:bidi w:val="0"/>
              <w:spacing w:before="0" w:beforeAutospacing="off" w:after="0" w:afterAutospacing="off"/>
              <w:rPr>
                <w:b w:val="0"/>
                <w:bCs w:val="0"/>
              </w:rPr>
            </w:pPr>
            <w:r w:rsidR="51B48099">
              <w:rPr>
                <w:b w:val="0"/>
                <w:bCs w:val="0"/>
              </w:rPr>
              <w:t>—</w:t>
            </w:r>
          </w:p>
        </w:tc>
        <w:tc>
          <w:tcPr>
            <w:tcW w:w="930" w:type="dxa"/>
            <w:tcMar/>
          </w:tcPr>
          <w:p w:rsidR="51B48099" w:rsidP="51B48099" w:rsidRDefault="51B48099" w14:paraId="76023EC1" w14:textId="357010FA">
            <w:pPr>
              <w:bidi w:val="0"/>
              <w:spacing w:before="0" w:beforeAutospacing="off" w:after="0" w:afterAutospacing="off"/>
              <w:rPr>
                <w:b w:val="0"/>
                <w:bCs w:val="0"/>
              </w:rPr>
            </w:pPr>
            <w:r w:rsidR="51B48099">
              <w:rPr>
                <w:b w:val="0"/>
                <w:bCs w:val="0"/>
              </w:rPr>
              <w:t>NULL</w:t>
            </w:r>
          </w:p>
        </w:tc>
        <w:tc>
          <w:tcPr>
            <w:tcW w:w="4230" w:type="dxa"/>
            <w:tcMar/>
          </w:tcPr>
          <w:p w:rsidR="51B48099" w:rsidP="51B48099" w:rsidRDefault="51B48099" w14:paraId="4B6F6E45" w14:textId="47D0534D">
            <w:pPr>
              <w:bidi w:val="0"/>
              <w:spacing w:before="0" w:beforeAutospacing="off" w:after="0" w:afterAutospacing="off"/>
              <w:rPr>
                <w:b w:val="0"/>
                <w:bCs w:val="0"/>
              </w:rPr>
            </w:pPr>
            <w:r w:rsidR="51B48099">
              <w:rPr>
                <w:b w:val="0"/>
                <w:bCs w:val="0"/>
              </w:rPr>
              <w:t>Additional descriptive information about the product.</w:t>
            </w:r>
          </w:p>
        </w:tc>
      </w:tr>
      <w:tr w:rsidR="51B48099" w:rsidTr="179CC8EA" w14:paraId="6FB5DCD6">
        <w:trPr>
          <w:trHeight w:val="300"/>
        </w:trPr>
        <w:tc>
          <w:tcPr>
            <w:tcW w:w="1605" w:type="dxa"/>
            <w:tcMar/>
          </w:tcPr>
          <w:p w:rsidR="51B48099" w:rsidP="51B48099" w:rsidRDefault="51B48099" w14:paraId="63D278A6" w14:textId="65B77D7F">
            <w:pPr>
              <w:bidi w:val="0"/>
              <w:spacing w:before="0" w:beforeAutospacing="off" w:after="0" w:afterAutospacing="off"/>
              <w:rPr>
                <w:b w:val="0"/>
                <w:bCs w:val="0"/>
              </w:rPr>
            </w:pPr>
            <w:r w:rsidR="51B48099">
              <w:rPr>
                <w:b w:val="0"/>
                <w:bCs w:val="0"/>
              </w:rPr>
              <w:t>Unit</w:t>
            </w:r>
          </w:p>
        </w:tc>
        <w:tc>
          <w:tcPr>
            <w:tcW w:w="1935" w:type="dxa"/>
            <w:tcMar/>
          </w:tcPr>
          <w:p w:rsidR="51B48099" w:rsidP="51B48099" w:rsidRDefault="51B48099" w14:paraId="413BDEAE" w14:textId="03FF0219">
            <w:pPr>
              <w:bidi w:val="0"/>
              <w:spacing w:before="0" w:beforeAutospacing="off" w:after="0" w:afterAutospacing="off"/>
              <w:rPr>
                <w:b w:val="0"/>
                <w:bCs w:val="0"/>
              </w:rPr>
            </w:pPr>
            <w:r w:rsidR="51B48099">
              <w:rPr>
                <w:b w:val="0"/>
                <w:bCs w:val="0"/>
              </w:rPr>
              <w:t>VARCHAR(20)</w:t>
            </w:r>
          </w:p>
        </w:tc>
        <w:tc>
          <w:tcPr>
            <w:tcW w:w="645" w:type="dxa"/>
            <w:tcMar/>
          </w:tcPr>
          <w:p w:rsidR="51B48099" w:rsidP="51B48099" w:rsidRDefault="51B48099" w14:paraId="6AA20803" w14:textId="2C0A0186">
            <w:pPr>
              <w:bidi w:val="0"/>
              <w:spacing w:before="0" w:beforeAutospacing="off" w:after="0" w:afterAutospacing="off"/>
              <w:rPr>
                <w:b w:val="0"/>
                <w:bCs w:val="0"/>
              </w:rPr>
            </w:pPr>
            <w:r w:rsidR="51B48099">
              <w:rPr>
                <w:b w:val="0"/>
                <w:bCs w:val="0"/>
              </w:rPr>
              <w:t>—</w:t>
            </w:r>
          </w:p>
        </w:tc>
        <w:tc>
          <w:tcPr>
            <w:tcW w:w="930" w:type="dxa"/>
            <w:tcMar/>
          </w:tcPr>
          <w:p w:rsidR="51B48099" w:rsidP="51B48099" w:rsidRDefault="51B48099" w14:paraId="7F2567FF" w14:textId="7F8CBA36">
            <w:pPr>
              <w:bidi w:val="0"/>
              <w:spacing w:before="0" w:beforeAutospacing="off" w:after="0" w:afterAutospacing="off"/>
              <w:rPr>
                <w:b w:val="0"/>
                <w:bCs w:val="0"/>
              </w:rPr>
            </w:pPr>
            <w:r w:rsidR="51B48099">
              <w:rPr>
                <w:b w:val="0"/>
                <w:bCs w:val="0"/>
              </w:rPr>
              <w:t>NOT NULL</w:t>
            </w:r>
          </w:p>
        </w:tc>
        <w:tc>
          <w:tcPr>
            <w:tcW w:w="4230" w:type="dxa"/>
            <w:tcMar/>
          </w:tcPr>
          <w:p w:rsidR="51B48099" w:rsidP="51B48099" w:rsidRDefault="51B48099" w14:paraId="45D7EB9A" w14:textId="7BA6FDAB">
            <w:pPr>
              <w:bidi w:val="0"/>
              <w:spacing w:before="0" w:beforeAutospacing="off" w:after="0" w:afterAutospacing="off"/>
              <w:rPr>
                <w:b w:val="0"/>
                <w:bCs w:val="0"/>
              </w:rPr>
            </w:pPr>
            <w:r w:rsidR="51B48099">
              <w:rPr>
                <w:b w:val="0"/>
                <w:bCs w:val="0"/>
              </w:rPr>
              <w:t>Base unit used to measure the product quantity.</w:t>
            </w:r>
          </w:p>
        </w:tc>
      </w:tr>
      <w:tr w:rsidR="51B48099" w:rsidTr="179CC8EA" w14:paraId="52098441">
        <w:trPr>
          <w:trHeight w:val="300"/>
        </w:trPr>
        <w:tc>
          <w:tcPr>
            <w:tcW w:w="1605" w:type="dxa"/>
            <w:tcMar/>
          </w:tcPr>
          <w:p w:rsidR="51B48099" w:rsidP="51B48099" w:rsidRDefault="51B48099" w14:paraId="7B36A49E" w14:textId="1A6450F1">
            <w:pPr>
              <w:bidi w:val="0"/>
              <w:spacing w:before="0" w:beforeAutospacing="off" w:after="0" w:afterAutospacing="off"/>
              <w:rPr>
                <w:b w:val="0"/>
                <w:bCs w:val="0"/>
              </w:rPr>
            </w:pPr>
            <w:r w:rsidR="51B48099">
              <w:rPr>
                <w:b w:val="0"/>
                <w:bCs w:val="0"/>
              </w:rPr>
              <w:t>ProductType</w:t>
            </w:r>
          </w:p>
        </w:tc>
        <w:tc>
          <w:tcPr>
            <w:tcW w:w="1935" w:type="dxa"/>
            <w:tcMar/>
          </w:tcPr>
          <w:p w:rsidR="51B48099" w:rsidP="51B48099" w:rsidRDefault="51B48099" w14:paraId="5E8D2719" w14:textId="50D5B9E2">
            <w:pPr>
              <w:bidi w:val="0"/>
              <w:spacing w:before="0" w:beforeAutospacing="off" w:after="0" w:afterAutospacing="off"/>
              <w:rPr>
                <w:b w:val="0"/>
                <w:bCs w:val="0"/>
              </w:rPr>
            </w:pPr>
            <w:r w:rsidR="51B48099">
              <w:rPr>
                <w:b w:val="0"/>
                <w:bCs w:val="0"/>
              </w:rPr>
              <w:t>VARCHAR(50)</w:t>
            </w:r>
          </w:p>
        </w:tc>
        <w:tc>
          <w:tcPr>
            <w:tcW w:w="645" w:type="dxa"/>
            <w:tcMar/>
          </w:tcPr>
          <w:p w:rsidR="51B48099" w:rsidP="51B48099" w:rsidRDefault="51B48099" w14:paraId="42187117" w14:textId="5CA39269">
            <w:pPr>
              <w:bidi w:val="0"/>
              <w:spacing w:before="0" w:beforeAutospacing="off" w:after="0" w:afterAutospacing="off"/>
              <w:rPr>
                <w:b w:val="0"/>
                <w:bCs w:val="0"/>
              </w:rPr>
            </w:pPr>
            <w:r w:rsidR="51B48099">
              <w:rPr>
                <w:b w:val="0"/>
                <w:bCs w:val="0"/>
              </w:rPr>
              <w:t>—</w:t>
            </w:r>
          </w:p>
        </w:tc>
        <w:tc>
          <w:tcPr>
            <w:tcW w:w="930" w:type="dxa"/>
            <w:tcMar/>
          </w:tcPr>
          <w:p w:rsidR="51B48099" w:rsidP="51B48099" w:rsidRDefault="51B48099" w14:paraId="5AFE3FA2" w14:textId="175A9FC1">
            <w:pPr>
              <w:bidi w:val="0"/>
              <w:spacing w:before="0" w:beforeAutospacing="off" w:after="0" w:afterAutospacing="off"/>
              <w:rPr>
                <w:b w:val="0"/>
                <w:bCs w:val="0"/>
              </w:rPr>
            </w:pPr>
            <w:r w:rsidR="51B48099">
              <w:rPr>
                <w:b w:val="0"/>
                <w:bCs w:val="0"/>
              </w:rPr>
              <w:t>NULL</w:t>
            </w:r>
          </w:p>
        </w:tc>
        <w:tc>
          <w:tcPr>
            <w:tcW w:w="4230" w:type="dxa"/>
            <w:tcMar/>
          </w:tcPr>
          <w:p w:rsidR="51B48099" w:rsidP="51B48099" w:rsidRDefault="51B48099" w14:paraId="2C3BB254" w14:textId="7A2B2925">
            <w:pPr>
              <w:bidi w:val="0"/>
              <w:spacing w:before="0" w:beforeAutospacing="off" w:after="0" w:afterAutospacing="off"/>
              <w:rPr>
                <w:b w:val="0"/>
                <w:bCs w:val="0"/>
              </w:rPr>
            </w:pPr>
            <w:r w:rsidR="51B48099">
              <w:rPr>
                <w:b w:val="0"/>
                <w:bCs w:val="0"/>
              </w:rPr>
              <w:t>Type or category of the product. Controlled list is finalized in Phase 2.</w:t>
            </w:r>
          </w:p>
        </w:tc>
      </w:tr>
    </w:tbl>
    <w:p xmlns:wp14="http://schemas.microsoft.com/office/word/2010/wordml" w:rsidP="23B7B7B6" w14:paraId="039B8A52" wp14:textId="6A8D5DB0">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5CC4D23D">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.3 Inventory</w:t>
      </w:r>
    </w:p>
    <w:tbl>
      <w:tblPr>
        <w:tblStyle w:val="TableGrid"/>
        <w:bidiVisual w:val="0"/>
        <w:tblW w:w="0" w:type="auto"/>
        <w:tblLook w:val="06A0" w:firstRow="1" w:lastRow="0" w:firstColumn="1" w:lastColumn="0" w:noHBand="1" w:noVBand="1"/>
      </w:tblPr>
      <w:tblGrid>
        <w:gridCol w:w="1605"/>
        <w:gridCol w:w="1950"/>
        <w:gridCol w:w="705"/>
        <w:gridCol w:w="975"/>
        <w:gridCol w:w="4110"/>
      </w:tblGrid>
      <w:tr w:rsidR="51B48099" w:rsidTr="51B48099" w14:paraId="601C376F">
        <w:trPr>
          <w:trHeight w:val="345"/>
        </w:trPr>
        <w:tc>
          <w:tcPr>
            <w:tcW w:w="1605" w:type="dxa"/>
            <w:tcMar/>
          </w:tcPr>
          <w:p w:rsidR="51B48099" w:rsidP="51B48099" w:rsidRDefault="51B48099" w14:paraId="2CE603CA" w14:textId="65420658">
            <w:pPr>
              <w:bidi w:val="0"/>
              <w:spacing w:before="0" w:beforeAutospacing="off" w:after="0" w:afterAutospacing="off"/>
              <w:jc w:val="center"/>
              <w:rPr>
                <w:b w:val="0"/>
                <w:bCs w:val="0"/>
              </w:rPr>
            </w:pPr>
            <w:r w:rsidR="51B48099">
              <w:rPr>
                <w:b w:val="0"/>
                <w:bCs w:val="0"/>
              </w:rPr>
              <w:t>Attribute</w:t>
            </w:r>
          </w:p>
        </w:tc>
        <w:tc>
          <w:tcPr>
            <w:tcW w:w="1950" w:type="dxa"/>
            <w:tcMar/>
          </w:tcPr>
          <w:p w:rsidR="51B48099" w:rsidP="51B48099" w:rsidRDefault="51B48099" w14:paraId="7DE2FBFE" w14:textId="61FC37A0">
            <w:pPr>
              <w:bidi w:val="0"/>
              <w:spacing w:before="0" w:beforeAutospacing="off" w:after="0" w:afterAutospacing="off"/>
              <w:jc w:val="center"/>
              <w:rPr>
                <w:b w:val="0"/>
                <w:bCs w:val="0"/>
              </w:rPr>
            </w:pPr>
            <w:r w:rsidR="51B48099">
              <w:rPr>
                <w:b w:val="0"/>
                <w:bCs w:val="0"/>
              </w:rPr>
              <w:t>Data Type</w:t>
            </w:r>
          </w:p>
        </w:tc>
        <w:tc>
          <w:tcPr>
            <w:tcW w:w="705" w:type="dxa"/>
            <w:tcMar/>
          </w:tcPr>
          <w:p w:rsidR="51B48099" w:rsidP="51B48099" w:rsidRDefault="51B48099" w14:paraId="72C90451" w14:textId="7ECBAC0D">
            <w:pPr>
              <w:bidi w:val="0"/>
              <w:spacing w:before="0" w:beforeAutospacing="off" w:after="0" w:afterAutospacing="off"/>
              <w:jc w:val="center"/>
              <w:rPr>
                <w:b w:val="0"/>
                <w:bCs w:val="0"/>
              </w:rPr>
            </w:pPr>
            <w:r w:rsidR="51B48099">
              <w:rPr>
                <w:b w:val="0"/>
                <w:bCs w:val="0"/>
              </w:rPr>
              <w:t>Key</w:t>
            </w:r>
          </w:p>
        </w:tc>
        <w:tc>
          <w:tcPr>
            <w:tcW w:w="975" w:type="dxa"/>
            <w:tcMar/>
          </w:tcPr>
          <w:p w:rsidR="51B48099" w:rsidP="51B48099" w:rsidRDefault="51B48099" w14:paraId="0A965637" w14:textId="60FD5B86">
            <w:pPr>
              <w:bidi w:val="0"/>
              <w:spacing w:before="0" w:beforeAutospacing="off" w:after="0" w:afterAutospacing="off"/>
              <w:jc w:val="center"/>
              <w:rPr>
                <w:b w:val="0"/>
                <w:bCs w:val="0"/>
              </w:rPr>
            </w:pPr>
            <w:r w:rsidR="51B48099">
              <w:rPr>
                <w:b w:val="0"/>
                <w:bCs w:val="0"/>
              </w:rPr>
              <w:t>Null</w:t>
            </w:r>
          </w:p>
        </w:tc>
        <w:tc>
          <w:tcPr>
            <w:tcW w:w="4110" w:type="dxa"/>
            <w:tcMar/>
          </w:tcPr>
          <w:p w:rsidR="51B48099" w:rsidP="51B48099" w:rsidRDefault="51B48099" w14:paraId="16663CE6" w14:textId="5D582002">
            <w:pPr>
              <w:bidi w:val="0"/>
              <w:spacing w:before="0" w:beforeAutospacing="off" w:after="0" w:afterAutospacing="off"/>
              <w:jc w:val="center"/>
              <w:rPr>
                <w:b w:val="0"/>
                <w:bCs w:val="0"/>
              </w:rPr>
            </w:pPr>
            <w:r w:rsidR="51B48099">
              <w:rPr>
                <w:b w:val="0"/>
                <w:bCs w:val="0"/>
              </w:rPr>
              <w:t>Description / Constraints</w:t>
            </w:r>
          </w:p>
        </w:tc>
      </w:tr>
      <w:tr w:rsidR="51B48099" w:rsidTr="51B48099" w14:paraId="6CDD1336">
        <w:trPr>
          <w:trHeight w:val="300"/>
        </w:trPr>
        <w:tc>
          <w:tcPr>
            <w:tcW w:w="1605" w:type="dxa"/>
            <w:tcMar/>
          </w:tcPr>
          <w:p w:rsidR="51B48099" w:rsidP="51B48099" w:rsidRDefault="51B48099" w14:paraId="62554038" w14:textId="72281E9B">
            <w:pPr>
              <w:bidi w:val="0"/>
              <w:spacing w:before="0" w:beforeAutospacing="off" w:after="0" w:afterAutospacing="off"/>
              <w:rPr>
                <w:b w:val="0"/>
                <w:bCs w:val="0"/>
              </w:rPr>
            </w:pPr>
            <w:r w:rsidR="51B48099">
              <w:rPr>
                <w:b w:val="0"/>
                <w:bCs w:val="0"/>
              </w:rPr>
              <w:t>InventoryID</w:t>
            </w:r>
          </w:p>
        </w:tc>
        <w:tc>
          <w:tcPr>
            <w:tcW w:w="1950" w:type="dxa"/>
            <w:tcMar/>
          </w:tcPr>
          <w:p w:rsidR="51B48099" w:rsidP="51B48099" w:rsidRDefault="51B48099" w14:paraId="054F8439" w14:textId="37055F92">
            <w:pPr>
              <w:bidi w:val="0"/>
              <w:spacing w:before="0" w:beforeAutospacing="off" w:after="0" w:afterAutospacing="off"/>
              <w:rPr>
                <w:b w:val="0"/>
                <w:bCs w:val="0"/>
              </w:rPr>
            </w:pPr>
            <w:r w:rsidR="51B48099">
              <w:rPr>
                <w:b w:val="0"/>
                <w:bCs w:val="0"/>
              </w:rPr>
              <w:t>INT</w:t>
            </w:r>
          </w:p>
        </w:tc>
        <w:tc>
          <w:tcPr>
            <w:tcW w:w="705" w:type="dxa"/>
            <w:tcMar/>
          </w:tcPr>
          <w:p w:rsidR="51B48099" w:rsidP="51B48099" w:rsidRDefault="51B48099" w14:paraId="3B37892A" w14:textId="53263343">
            <w:pPr>
              <w:bidi w:val="0"/>
              <w:spacing w:before="0" w:beforeAutospacing="off" w:after="0" w:afterAutospacing="off"/>
              <w:rPr>
                <w:b w:val="0"/>
                <w:bCs w:val="0"/>
              </w:rPr>
            </w:pPr>
            <w:r w:rsidR="51B48099">
              <w:rPr>
                <w:b w:val="0"/>
                <w:bCs w:val="0"/>
              </w:rPr>
              <w:t>PK</w:t>
            </w:r>
          </w:p>
        </w:tc>
        <w:tc>
          <w:tcPr>
            <w:tcW w:w="975" w:type="dxa"/>
            <w:tcMar/>
          </w:tcPr>
          <w:p w:rsidR="51B48099" w:rsidP="51B48099" w:rsidRDefault="51B48099" w14:paraId="79E45C89" w14:textId="0F9657A2">
            <w:pPr>
              <w:bidi w:val="0"/>
              <w:spacing w:before="0" w:beforeAutospacing="off" w:after="0" w:afterAutospacing="off"/>
              <w:rPr>
                <w:b w:val="0"/>
                <w:bCs w:val="0"/>
              </w:rPr>
            </w:pPr>
            <w:r w:rsidR="51B48099">
              <w:rPr>
                <w:b w:val="0"/>
                <w:bCs w:val="0"/>
              </w:rPr>
              <w:t>NOT NULL</w:t>
            </w:r>
          </w:p>
        </w:tc>
        <w:tc>
          <w:tcPr>
            <w:tcW w:w="4110" w:type="dxa"/>
            <w:tcMar/>
          </w:tcPr>
          <w:p w:rsidR="51B48099" w:rsidP="51B48099" w:rsidRDefault="51B48099" w14:paraId="755CD42A" w14:textId="2BCC43BE">
            <w:pPr>
              <w:bidi w:val="0"/>
              <w:spacing w:before="0" w:beforeAutospacing="off" w:after="0" w:afterAutospacing="off"/>
              <w:rPr>
                <w:b w:val="0"/>
                <w:bCs w:val="0"/>
              </w:rPr>
            </w:pPr>
            <w:r w:rsidR="51B48099">
              <w:rPr>
                <w:b w:val="0"/>
                <w:bCs w:val="0"/>
              </w:rPr>
              <w:t>Unique identifier of an inventory record.</w:t>
            </w:r>
          </w:p>
        </w:tc>
      </w:tr>
      <w:tr w:rsidR="51B48099" w:rsidTr="51B48099" w14:paraId="219F12F7">
        <w:trPr>
          <w:trHeight w:val="300"/>
        </w:trPr>
        <w:tc>
          <w:tcPr>
            <w:tcW w:w="1605" w:type="dxa"/>
            <w:tcMar/>
          </w:tcPr>
          <w:p w:rsidR="51B48099" w:rsidP="51B48099" w:rsidRDefault="51B48099" w14:paraId="4DE26D72" w14:textId="663AA304">
            <w:pPr>
              <w:bidi w:val="0"/>
              <w:spacing w:before="0" w:beforeAutospacing="off" w:after="0" w:afterAutospacing="off"/>
              <w:rPr>
                <w:b w:val="0"/>
                <w:bCs w:val="0"/>
              </w:rPr>
            </w:pPr>
            <w:r w:rsidR="51B48099">
              <w:rPr>
                <w:b w:val="0"/>
                <w:bCs w:val="0"/>
              </w:rPr>
              <w:t>WarehouseID</w:t>
            </w:r>
          </w:p>
        </w:tc>
        <w:tc>
          <w:tcPr>
            <w:tcW w:w="1950" w:type="dxa"/>
            <w:tcMar/>
          </w:tcPr>
          <w:p w:rsidR="51B48099" w:rsidP="51B48099" w:rsidRDefault="51B48099" w14:paraId="42A8694C" w14:textId="2916BEBD">
            <w:pPr>
              <w:bidi w:val="0"/>
              <w:spacing w:before="0" w:beforeAutospacing="off" w:after="0" w:afterAutospacing="off"/>
              <w:rPr>
                <w:b w:val="0"/>
                <w:bCs w:val="0"/>
              </w:rPr>
            </w:pPr>
            <w:r w:rsidR="51B48099">
              <w:rPr>
                <w:b w:val="0"/>
                <w:bCs w:val="0"/>
              </w:rPr>
              <w:t>INT</w:t>
            </w:r>
          </w:p>
        </w:tc>
        <w:tc>
          <w:tcPr>
            <w:tcW w:w="705" w:type="dxa"/>
            <w:tcMar/>
          </w:tcPr>
          <w:p w:rsidR="51B48099" w:rsidP="51B48099" w:rsidRDefault="51B48099" w14:paraId="650AB16D" w14:textId="0AB56675">
            <w:pPr>
              <w:bidi w:val="0"/>
              <w:spacing w:before="0" w:beforeAutospacing="off" w:after="0" w:afterAutospacing="off"/>
              <w:rPr>
                <w:b w:val="0"/>
                <w:bCs w:val="0"/>
              </w:rPr>
            </w:pPr>
            <w:r w:rsidR="51B48099">
              <w:rPr>
                <w:b w:val="0"/>
                <w:bCs w:val="0"/>
              </w:rPr>
              <w:t>FK</w:t>
            </w:r>
          </w:p>
        </w:tc>
        <w:tc>
          <w:tcPr>
            <w:tcW w:w="975" w:type="dxa"/>
            <w:tcMar/>
          </w:tcPr>
          <w:p w:rsidR="51B48099" w:rsidP="51B48099" w:rsidRDefault="51B48099" w14:paraId="5104743F" w14:textId="2D734F13">
            <w:pPr>
              <w:bidi w:val="0"/>
              <w:spacing w:before="0" w:beforeAutospacing="off" w:after="0" w:afterAutospacing="off"/>
              <w:rPr>
                <w:b w:val="0"/>
                <w:bCs w:val="0"/>
              </w:rPr>
            </w:pPr>
            <w:r w:rsidR="51B48099">
              <w:rPr>
                <w:b w:val="0"/>
                <w:bCs w:val="0"/>
              </w:rPr>
              <w:t>NOT NULL</w:t>
            </w:r>
          </w:p>
        </w:tc>
        <w:tc>
          <w:tcPr>
            <w:tcW w:w="4110" w:type="dxa"/>
            <w:tcMar/>
          </w:tcPr>
          <w:p w:rsidR="51B48099" w:rsidP="51B48099" w:rsidRDefault="51B48099" w14:paraId="630E9189" w14:textId="1E9E0E1D">
            <w:pPr>
              <w:bidi w:val="0"/>
              <w:spacing w:before="0" w:beforeAutospacing="off" w:after="0" w:afterAutospacing="off"/>
              <w:rPr>
                <w:b w:val="0"/>
                <w:bCs w:val="0"/>
              </w:rPr>
            </w:pPr>
            <w:r w:rsidR="51B48099">
              <w:rPr>
                <w:b w:val="0"/>
                <w:bCs w:val="0"/>
              </w:rPr>
              <w:t>References Warehouse. Each inventory belongs to exactly one warehouse.</w:t>
            </w:r>
          </w:p>
        </w:tc>
      </w:tr>
      <w:tr w:rsidR="51B48099" w:rsidTr="51B48099" w14:paraId="553AF99B">
        <w:trPr>
          <w:trHeight w:val="300"/>
        </w:trPr>
        <w:tc>
          <w:tcPr>
            <w:tcW w:w="1605" w:type="dxa"/>
            <w:tcMar/>
          </w:tcPr>
          <w:p w:rsidR="51B48099" w:rsidP="51B48099" w:rsidRDefault="51B48099" w14:paraId="085FBD4B" w14:textId="31F22911">
            <w:pPr>
              <w:bidi w:val="0"/>
              <w:spacing w:before="0" w:beforeAutospacing="off" w:after="0" w:afterAutospacing="off"/>
              <w:rPr>
                <w:b w:val="0"/>
                <w:bCs w:val="0"/>
              </w:rPr>
            </w:pPr>
            <w:r w:rsidR="51B48099">
              <w:rPr>
                <w:b w:val="0"/>
                <w:bCs w:val="0"/>
              </w:rPr>
              <w:t>ProductID</w:t>
            </w:r>
          </w:p>
        </w:tc>
        <w:tc>
          <w:tcPr>
            <w:tcW w:w="1950" w:type="dxa"/>
            <w:tcMar/>
          </w:tcPr>
          <w:p w:rsidR="51B48099" w:rsidP="51B48099" w:rsidRDefault="51B48099" w14:paraId="3896CDD0" w14:textId="0C9729CA">
            <w:pPr>
              <w:bidi w:val="0"/>
              <w:spacing w:before="0" w:beforeAutospacing="off" w:after="0" w:afterAutospacing="off"/>
              <w:rPr>
                <w:b w:val="0"/>
                <w:bCs w:val="0"/>
              </w:rPr>
            </w:pPr>
            <w:r w:rsidR="51B48099">
              <w:rPr>
                <w:b w:val="0"/>
                <w:bCs w:val="0"/>
              </w:rPr>
              <w:t>INT</w:t>
            </w:r>
          </w:p>
        </w:tc>
        <w:tc>
          <w:tcPr>
            <w:tcW w:w="705" w:type="dxa"/>
            <w:tcMar/>
          </w:tcPr>
          <w:p w:rsidR="51B48099" w:rsidP="51B48099" w:rsidRDefault="51B48099" w14:paraId="6CE07798" w14:textId="51E320A1">
            <w:pPr>
              <w:bidi w:val="0"/>
              <w:spacing w:before="0" w:beforeAutospacing="off" w:after="0" w:afterAutospacing="off"/>
              <w:rPr>
                <w:b w:val="0"/>
                <w:bCs w:val="0"/>
              </w:rPr>
            </w:pPr>
            <w:r w:rsidR="51B48099">
              <w:rPr>
                <w:b w:val="0"/>
                <w:bCs w:val="0"/>
              </w:rPr>
              <w:t>FK</w:t>
            </w:r>
          </w:p>
        </w:tc>
        <w:tc>
          <w:tcPr>
            <w:tcW w:w="975" w:type="dxa"/>
            <w:tcMar/>
          </w:tcPr>
          <w:p w:rsidR="51B48099" w:rsidP="51B48099" w:rsidRDefault="51B48099" w14:paraId="75FD7B73" w14:textId="0B7400A4">
            <w:pPr>
              <w:bidi w:val="0"/>
              <w:spacing w:before="0" w:beforeAutospacing="off" w:after="0" w:afterAutospacing="off"/>
              <w:rPr>
                <w:b w:val="0"/>
                <w:bCs w:val="0"/>
              </w:rPr>
            </w:pPr>
            <w:r w:rsidR="51B48099">
              <w:rPr>
                <w:b w:val="0"/>
                <w:bCs w:val="0"/>
              </w:rPr>
              <w:t>NOT NULL</w:t>
            </w:r>
          </w:p>
        </w:tc>
        <w:tc>
          <w:tcPr>
            <w:tcW w:w="4110" w:type="dxa"/>
            <w:tcMar/>
          </w:tcPr>
          <w:p w:rsidR="51B48099" w:rsidP="51B48099" w:rsidRDefault="51B48099" w14:paraId="1937D291" w14:textId="49DF0826">
            <w:pPr>
              <w:bidi w:val="0"/>
              <w:spacing w:before="0" w:beforeAutospacing="off" w:after="0" w:afterAutospacing="off"/>
              <w:rPr>
                <w:b w:val="0"/>
                <w:bCs w:val="0"/>
              </w:rPr>
            </w:pPr>
            <w:r w:rsidR="51B48099">
              <w:rPr>
                <w:b w:val="0"/>
                <w:bCs w:val="0"/>
              </w:rPr>
              <w:t xml:space="preserve">References Product. Each inventory belongs </w:t>
            </w:r>
            <w:r w:rsidR="51B48099">
              <w:rPr>
                <w:b w:val="0"/>
                <w:bCs w:val="0"/>
              </w:rPr>
              <w:t>t</w:t>
            </w:r>
            <w:r w:rsidR="51B48099">
              <w:rPr>
                <w:b w:val="0"/>
                <w:bCs w:val="0"/>
              </w:rPr>
              <w:t>o exactly one product.</w:t>
            </w:r>
          </w:p>
        </w:tc>
      </w:tr>
      <w:tr w:rsidR="51B48099" w:rsidTr="51B48099" w14:paraId="170CA96A">
        <w:trPr>
          <w:trHeight w:val="300"/>
        </w:trPr>
        <w:tc>
          <w:tcPr>
            <w:tcW w:w="1605" w:type="dxa"/>
            <w:tcMar/>
          </w:tcPr>
          <w:p w:rsidR="51B48099" w:rsidP="51B48099" w:rsidRDefault="51B48099" w14:paraId="3E1A5B7E" w14:textId="4E2B9063">
            <w:pPr>
              <w:bidi w:val="0"/>
              <w:spacing w:before="0" w:beforeAutospacing="off" w:after="0" w:afterAutospacing="off"/>
              <w:rPr>
                <w:b w:val="0"/>
                <w:bCs w:val="0"/>
              </w:rPr>
            </w:pPr>
            <w:r w:rsidR="51B48099">
              <w:rPr>
                <w:b w:val="0"/>
                <w:bCs w:val="0"/>
              </w:rPr>
              <w:t>Quantity</w:t>
            </w:r>
          </w:p>
        </w:tc>
        <w:tc>
          <w:tcPr>
            <w:tcW w:w="1950" w:type="dxa"/>
            <w:tcMar/>
          </w:tcPr>
          <w:p w:rsidR="51B48099" w:rsidP="51B48099" w:rsidRDefault="51B48099" w14:paraId="4BBDEB5F" w14:textId="64E8D5B3">
            <w:pPr>
              <w:bidi w:val="0"/>
              <w:spacing w:before="0" w:beforeAutospacing="off" w:after="0" w:afterAutospacing="off"/>
              <w:rPr>
                <w:b w:val="0"/>
                <w:bCs w:val="0"/>
              </w:rPr>
            </w:pPr>
            <w:r w:rsidR="51B48099">
              <w:rPr>
                <w:b w:val="0"/>
                <w:bCs w:val="0"/>
              </w:rPr>
              <w:t>DECIMAL(12,2)</w:t>
            </w:r>
          </w:p>
        </w:tc>
        <w:tc>
          <w:tcPr>
            <w:tcW w:w="705" w:type="dxa"/>
            <w:tcMar/>
          </w:tcPr>
          <w:p w:rsidR="51B48099" w:rsidP="51B48099" w:rsidRDefault="51B48099" w14:paraId="570849F6" w14:textId="77B3D898">
            <w:pPr>
              <w:bidi w:val="0"/>
              <w:spacing w:before="0" w:beforeAutospacing="off" w:after="0" w:afterAutospacing="off"/>
              <w:rPr>
                <w:b w:val="0"/>
                <w:bCs w:val="0"/>
              </w:rPr>
            </w:pPr>
            <w:r w:rsidR="51B48099">
              <w:rPr>
                <w:b w:val="0"/>
                <w:bCs w:val="0"/>
              </w:rPr>
              <w:t>—</w:t>
            </w:r>
          </w:p>
        </w:tc>
        <w:tc>
          <w:tcPr>
            <w:tcW w:w="975" w:type="dxa"/>
            <w:tcMar/>
          </w:tcPr>
          <w:p w:rsidR="51B48099" w:rsidP="51B48099" w:rsidRDefault="51B48099" w14:paraId="3C997A3D" w14:textId="6065AB1E">
            <w:pPr>
              <w:bidi w:val="0"/>
              <w:spacing w:before="0" w:beforeAutospacing="off" w:after="0" w:afterAutospacing="off"/>
              <w:rPr>
                <w:b w:val="0"/>
                <w:bCs w:val="0"/>
              </w:rPr>
            </w:pPr>
            <w:r w:rsidR="51B48099">
              <w:rPr>
                <w:b w:val="0"/>
                <w:bCs w:val="0"/>
              </w:rPr>
              <w:t>NOT NULL</w:t>
            </w:r>
          </w:p>
        </w:tc>
        <w:tc>
          <w:tcPr>
            <w:tcW w:w="4110" w:type="dxa"/>
            <w:tcMar/>
          </w:tcPr>
          <w:p w:rsidR="51B48099" w:rsidP="51B48099" w:rsidRDefault="51B48099" w14:paraId="0EDD8789" w14:textId="2D50D8C6">
            <w:pPr>
              <w:bidi w:val="0"/>
              <w:spacing w:before="0" w:beforeAutospacing="off" w:after="0" w:afterAutospacing="off"/>
              <w:rPr>
                <w:b w:val="0"/>
                <w:bCs w:val="0"/>
              </w:rPr>
            </w:pPr>
            <w:r w:rsidR="51B48099">
              <w:rPr>
                <w:b w:val="0"/>
                <w:bCs w:val="0"/>
              </w:rPr>
              <w:t>Current quantity available. Cannot be negative.</w:t>
            </w:r>
          </w:p>
        </w:tc>
      </w:tr>
      <w:tr w:rsidR="51B48099" w:rsidTr="51B48099" w14:paraId="193568DB">
        <w:trPr>
          <w:trHeight w:val="300"/>
        </w:trPr>
        <w:tc>
          <w:tcPr>
            <w:tcW w:w="1605" w:type="dxa"/>
            <w:tcMar/>
          </w:tcPr>
          <w:p w:rsidR="51B48099" w:rsidP="51B48099" w:rsidRDefault="51B48099" w14:paraId="06056177" w14:textId="73304B62">
            <w:pPr>
              <w:bidi w:val="0"/>
              <w:spacing w:before="0" w:beforeAutospacing="off" w:after="0" w:afterAutospacing="off"/>
              <w:rPr>
                <w:b w:val="0"/>
                <w:bCs w:val="0"/>
              </w:rPr>
            </w:pPr>
            <w:r w:rsidR="51B48099">
              <w:rPr>
                <w:b w:val="0"/>
                <w:bCs w:val="0"/>
              </w:rPr>
              <w:t>ReorderLevel</w:t>
            </w:r>
          </w:p>
        </w:tc>
        <w:tc>
          <w:tcPr>
            <w:tcW w:w="1950" w:type="dxa"/>
            <w:tcMar/>
          </w:tcPr>
          <w:p w:rsidR="51B48099" w:rsidP="51B48099" w:rsidRDefault="51B48099" w14:paraId="05259FB0" w14:textId="3C10AF93">
            <w:pPr>
              <w:bidi w:val="0"/>
              <w:spacing w:before="0" w:beforeAutospacing="off" w:after="0" w:afterAutospacing="off"/>
              <w:rPr>
                <w:b w:val="0"/>
                <w:bCs w:val="0"/>
              </w:rPr>
            </w:pPr>
            <w:r w:rsidR="51B48099">
              <w:rPr>
                <w:b w:val="0"/>
                <w:bCs w:val="0"/>
              </w:rPr>
              <w:t>DECIMAL(12,2)</w:t>
            </w:r>
          </w:p>
        </w:tc>
        <w:tc>
          <w:tcPr>
            <w:tcW w:w="705" w:type="dxa"/>
            <w:tcMar/>
          </w:tcPr>
          <w:p w:rsidR="51B48099" w:rsidP="51B48099" w:rsidRDefault="51B48099" w14:paraId="7DE77941" w14:textId="49FEB483">
            <w:pPr>
              <w:bidi w:val="0"/>
              <w:spacing w:before="0" w:beforeAutospacing="off" w:after="0" w:afterAutospacing="off"/>
              <w:rPr>
                <w:b w:val="0"/>
                <w:bCs w:val="0"/>
              </w:rPr>
            </w:pPr>
            <w:r w:rsidR="51B48099">
              <w:rPr>
                <w:b w:val="0"/>
                <w:bCs w:val="0"/>
              </w:rPr>
              <w:t>—</w:t>
            </w:r>
          </w:p>
        </w:tc>
        <w:tc>
          <w:tcPr>
            <w:tcW w:w="975" w:type="dxa"/>
            <w:tcMar/>
          </w:tcPr>
          <w:p w:rsidR="51B48099" w:rsidP="51B48099" w:rsidRDefault="51B48099" w14:paraId="5372A405" w14:textId="7C6F6CFF">
            <w:pPr>
              <w:bidi w:val="0"/>
              <w:spacing w:before="0" w:beforeAutospacing="off" w:after="0" w:afterAutospacing="off"/>
              <w:rPr>
                <w:b w:val="0"/>
                <w:bCs w:val="0"/>
              </w:rPr>
            </w:pPr>
            <w:r w:rsidR="51B48099">
              <w:rPr>
                <w:b w:val="0"/>
                <w:bCs w:val="0"/>
              </w:rPr>
              <w:t>NOT NULL</w:t>
            </w:r>
          </w:p>
        </w:tc>
        <w:tc>
          <w:tcPr>
            <w:tcW w:w="4110" w:type="dxa"/>
            <w:tcMar/>
          </w:tcPr>
          <w:p w:rsidR="51B48099" w:rsidP="51B48099" w:rsidRDefault="51B48099" w14:paraId="21AD4BAA" w14:textId="2E6E4695">
            <w:pPr>
              <w:bidi w:val="0"/>
              <w:spacing w:before="0" w:beforeAutospacing="off" w:after="0" w:afterAutospacing="off"/>
              <w:rPr>
                <w:b w:val="0"/>
                <w:bCs w:val="0"/>
              </w:rPr>
            </w:pPr>
            <w:r w:rsidR="51B48099">
              <w:rPr>
                <w:b w:val="0"/>
                <w:bCs w:val="0"/>
              </w:rPr>
              <w:t>Minimum inventory threshold. Cannot be negative.</w:t>
            </w:r>
          </w:p>
        </w:tc>
      </w:tr>
      <w:tr w:rsidR="51B48099" w:rsidTr="51B48099" w14:paraId="41400F50">
        <w:trPr>
          <w:trHeight w:val="300"/>
        </w:trPr>
        <w:tc>
          <w:tcPr>
            <w:tcW w:w="1605" w:type="dxa"/>
            <w:tcMar/>
          </w:tcPr>
          <w:p w:rsidR="51B48099" w:rsidP="51B48099" w:rsidRDefault="51B48099" w14:paraId="407915DC" w14:textId="536B954B">
            <w:pPr>
              <w:bidi w:val="0"/>
              <w:spacing w:before="0" w:beforeAutospacing="off" w:after="0" w:afterAutospacing="off"/>
              <w:rPr>
                <w:b w:val="0"/>
                <w:bCs w:val="0"/>
              </w:rPr>
            </w:pPr>
            <w:r w:rsidR="51B48099">
              <w:rPr>
                <w:b w:val="0"/>
                <w:bCs w:val="0"/>
              </w:rPr>
              <w:t>LastUpdated</w:t>
            </w:r>
          </w:p>
        </w:tc>
        <w:tc>
          <w:tcPr>
            <w:tcW w:w="1950" w:type="dxa"/>
            <w:tcMar/>
          </w:tcPr>
          <w:p w:rsidR="51B48099" w:rsidP="51B48099" w:rsidRDefault="51B48099" w14:paraId="3A86F1AF" w14:textId="6600A5D3">
            <w:pPr>
              <w:bidi w:val="0"/>
              <w:spacing w:before="0" w:beforeAutospacing="off" w:after="0" w:afterAutospacing="off"/>
              <w:rPr>
                <w:b w:val="0"/>
                <w:bCs w:val="0"/>
              </w:rPr>
            </w:pPr>
            <w:r w:rsidR="51B48099">
              <w:rPr>
                <w:b w:val="0"/>
                <w:bCs w:val="0"/>
              </w:rPr>
              <w:t>DATETIME</w:t>
            </w:r>
          </w:p>
        </w:tc>
        <w:tc>
          <w:tcPr>
            <w:tcW w:w="705" w:type="dxa"/>
            <w:tcMar/>
          </w:tcPr>
          <w:p w:rsidR="51B48099" w:rsidP="51B48099" w:rsidRDefault="51B48099" w14:paraId="1E2F680F" w14:textId="7DEF4F2C">
            <w:pPr>
              <w:bidi w:val="0"/>
              <w:spacing w:before="0" w:beforeAutospacing="off" w:after="0" w:afterAutospacing="off"/>
              <w:rPr>
                <w:b w:val="0"/>
                <w:bCs w:val="0"/>
              </w:rPr>
            </w:pPr>
            <w:r w:rsidR="51B48099">
              <w:rPr>
                <w:b w:val="0"/>
                <w:bCs w:val="0"/>
              </w:rPr>
              <w:t>—</w:t>
            </w:r>
          </w:p>
        </w:tc>
        <w:tc>
          <w:tcPr>
            <w:tcW w:w="975" w:type="dxa"/>
            <w:tcMar/>
          </w:tcPr>
          <w:p w:rsidR="51B48099" w:rsidP="51B48099" w:rsidRDefault="51B48099" w14:paraId="629BF237" w14:textId="5681D355">
            <w:pPr>
              <w:bidi w:val="0"/>
              <w:spacing w:before="0" w:beforeAutospacing="off" w:after="0" w:afterAutospacing="off"/>
              <w:rPr>
                <w:b w:val="0"/>
                <w:bCs w:val="0"/>
              </w:rPr>
            </w:pPr>
            <w:r w:rsidR="51B48099">
              <w:rPr>
                <w:b w:val="0"/>
                <w:bCs w:val="0"/>
              </w:rPr>
              <w:t>NOT NULL</w:t>
            </w:r>
          </w:p>
        </w:tc>
        <w:tc>
          <w:tcPr>
            <w:tcW w:w="4110" w:type="dxa"/>
            <w:tcMar/>
          </w:tcPr>
          <w:p w:rsidR="51B48099" w:rsidP="51B48099" w:rsidRDefault="51B48099" w14:paraId="5CA44E19" w14:textId="1EB2550D">
            <w:pPr>
              <w:bidi w:val="0"/>
              <w:spacing w:before="0" w:beforeAutospacing="off" w:after="0" w:afterAutospacing="off"/>
              <w:rPr>
                <w:b w:val="0"/>
                <w:bCs w:val="0"/>
              </w:rPr>
            </w:pPr>
            <w:r w:rsidR="51B48099">
              <w:rPr>
                <w:b w:val="0"/>
                <w:bCs w:val="0"/>
              </w:rPr>
              <w:t>Date and time when the inventory balance was most recently changed.</w:t>
            </w:r>
          </w:p>
        </w:tc>
      </w:tr>
    </w:tbl>
    <w:p xmlns:wp14="http://schemas.microsoft.com/office/word/2010/wordml" w:rsidP="23B7B7B6" w14:paraId="17CED09E" wp14:textId="337053B6">
      <w:pPr>
        <w:pStyle w:val="Heading2"/>
        <w:bidi w:val="0"/>
        <w:spacing w:before="0" w:beforeAutospacing="off" w:after="0" w:afterAutospacing="off"/>
        <w:rPr>
          <w:rFonts w:ascii="Times New Roman" w:hAnsi="Times New Roman" w:eastAsia="Times New Roman" w:cs="Times New Roman"/>
          <w:b w:val="1"/>
          <w:bCs w:val="1"/>
          <w:noProof w:val="0"/>
          <w:sz w:val="28"/>
          <w:szCs w:val="28"/>
          <w:lang w:val="en-US"/>
        </w:rPr>
      </w:pPr>
      <w:r w:rsidRPr="23B7B7B6" w:rsidR="0E671A31">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.4 Supplier</w:t>
      </w:r>
    </w:p>
    <w:tbl>
      <w:tblPr>
        <w:tblStyle w:val="TableGrid"/>
        <w:bidiVisual w:val="0"/>
        <w:tblW w:w="0" w:type="auto"/>
        <w:tblLook w:val="06A0" w:firstRow="1" w:lastRow="0" w:firstColumn="1" w:lastColumn="0" w:noHBand="1" w:noVBand="1"/>
      </w:tblPr>
      <w:tblGrid>
        <w:gridCol w:w="1635"/>
        <w:gridCol w:w="1920"/>
        <w:gridCol w:w="630"/>
        <w:gridCol w:w="900"/>
        <w:gridCol w:w="4260"/>
      </w:tblGrid>
      <w:tr w:rsidR="51B48099" w:rsidTr="51B48099" w14:paraId="7C813C88">
        <w:trPr>
          <w:trHeight w:val="300"/>
        </w:trPr>
        <w:tc>
          <w:tcPr>
            <w:tcW w:w="1635" w:type="dxa"/>
            <w:tcMar/>
          </w:tcPr>
          <w:p w:rsidR="51B48099" w:rsidP="51B48099" w:rsidRDefault="51B48099" w14:paraId="28996BAF" w14:textId="645C55BC">
            <w:pPr>
              <w:bidi w:val="0"/>
              <w:spacing w:before="0" w:beforeAutospacing="off" w:after="0" w:afterAutospacing="off"/>
              <w:jc w:val="center"/>
              <w:rPr>
                <w:b w:val="0"/>
                <w:bCs w:val="0"/>
              </w:rPr>
            </w:pPr>
            <w:r w:rsidR="51B48099">
              <w:rPr>
                <w:b w:val="0"/>
                <w:bCs w:val="0"/>
              </w:rPr>
              <w:t>Attribute</w:t>
            </w:r>
          </w:p>
        </w:tc>
        <w:tc>
          <w:tcPr>
            <w:tcW w:w="1920" w:type="dxa"/>
            <w:tcMar/>
          </w:tcPr>
          <w:p w:rsidR="51B48099" w:rsidP="51B48099" w:rsidRDefault="51B48099" w14:paraId="7BEF9FAC" w14:textId="5D60E174">
            <w:pPr>
              <w:bidi w:val="0"/>
              <w:spacing w:before="0" w:beforeAutospacing="off" w:after="0" w:afterAutospacing="off"/>
              <w:jc w:val="center"/>
              <w:rPr>
                <w:b w:val="0"/>
                <w:bCs w:val="0"/>
              </w:rPr>
            </w:pPr>
            <w:r w:rsidR="51B48099">
              <w:rPr>
                <w:b w:val="0"/>
                <w:bCs w:val="0"/>
              </w:rPr>
              <w:t>Data Type</w:t>
            </w:r>
          </w:p>
        </w:tc>
        <w:tc>
          <w:tcPr>
            <w:tcW w:w="630" w:type="dxa"/>
            <w:tcMar/>
          </w:tcPr>
          <w:p w:rsidR="51B48099" w:rsidP="51B48099" w:rsidRDefault="51B48099" w14:paraId="7DB5284C" w14:textId="225D61B7">
            <w:pPr>
              <w:bidi w:val="0"/>
              <w:spacing w:before="0" w:beforeAutospacing="off" w:after="0" w:afterAutospacing="off"/>
              <w:jc w:val="center"/>
              <w:rPr>
                <w:b w:val="0"/>
                <w:bCs w:val="0"/>
              </w:rPr>
            </w:pPr>
            <w:r w:rsidR="51B48099">
              <w:rPr>
                <w:b w:val="0"/>
                <w:bCs w:val="0"/>
              </w:rPr>
              <w:t>Key</w:t>
            </w:r>
          </w:p>
        </w:tc>
        <w:tc>
          <w:tcPr>
            <w:tcW w:w="900" w:type="dxa"/>
            <w:tcMar/>
          </w:tcPr>
          <w:p w:rsidR="51B48099" w:rsidP="51B48099" w:rsidRDefault="51B48099" w14:paraId="424F2861" w14:textId="30ABF938">
            <w:pPr>
              <w:bidi w:val="0"/>
              <w:spacing w:before="0" w:beforeAutospacing="off" w:after="0" w:afterAutospacing="off"/>
              <w:jc w:val="center"/>
              <w:rPr>
                <w:b w:val="0"/>
                <w:bCs w:val="0"/>
              </w:rPr>
            </w:pPr>
            <w:r w:rsidR="51B48099">
              <w:rPr>
                <w:b w:val="0"/>
                <w:bCs w:val="0"/>
              </w:rPr>
              <w:t>Null</w:t>
            </w:r>
          </w:p>
        </w:tc>
        <w:tc>
          <w:tcPr>
            <w:tcW w:w="4260" w:type="dxa"/>
            <w:tcMar/>
          </w:tcPr>
          <w:p w:rsidR="51B48099" w:rsidP="51B48099" w:rsidRDefault="51B48099" w14:paraId="781EFECA" w14:textId="5B74FB9D">
            <w:pPr>
              <w:bidi w:val="0"/>
              <w:spacing w:before="0" w:beforeAutospacing="off" w:after="0" w:afterAutospacing="off"/>
              <w:jc w:val="center"/>
              <w:rPr>
                <w:b w:val="0"/>
                <w:bCs w:val="0"/>
              </w:rPr>
            </w:pPr>
            <w:r w:rsidR="51B48099">
              <w:rPr>
                <w:b w:val="0"/>
                <w:bCs w:val="0"/>
              </w:rPr>
              <w:t>Description / Constraints</w:t>
            </w:r>
          </w:p>
        </w:tc>
      </w:tr>
      <w:tr w:rsidR="51B48099" w:rsidTr="51B48099" w14:paraId="6CA095B6">
        <w:trPr>
          <w:trHeight w:val="300"/>
        </w:trPr>
        <w:tc>
          <w:tcPr>
            <w:tcW w:w="1635" w:type="dxa"/>
            <w:tcMar/>
          </w:tcPr>
          <w:p w:rsidR="51B48099" w:rsidP="51B48099" w:rsidRDefault="51B48099" w14:paraId="4A953A39" w14:textId="4600D2EA">
            <w:pPr>
              <w:bidi w:val="0"/>
              <w:spacing w:before="0" w:beforeAutospacing="off" w:after="0" w:afterAutospacing="off"/>
              <w:rPr>
                <w:b w:val="0"/>
                <w:bCs w:val="0"/>
              </w:rPr>
            </w:pPr>
            <w:r w:rsidR="51B48099">
              <w:rPr>
                <w:b w:val="0"/>
                <w:bCs w:val="0"/>
              </w:rPr>
              <w:t>SupplierID</w:t>
            </w:r>
          </w:p>
        </w:tc>
        <w:tc>
          <w:tcPr>
            <w:tcW w:w="1920" w:type="dxa"/>
            <w:tcMar/>
          </w:tcPr>
          <w:p w:rsidR="51B48099" w:rsidP="51B48099" w:rsidRDefault="51B48099" w14:paraId="68308548" w14:textId="0A7BD150">
            <w:pPr>
              <w:bidi w:val="0"/>
              <w:spacing w:before="0" w:beforeAutospacing="off" w:after="0" w:afterAutospacing="off"/>
              <w:rPr>
                <w:b w:val="0"/>
                <w:bCs w:val="0"/>
              </w:rPr>
            </w:pPr>
            <w:r w:rsidR="51B48099">
              <w:rPr>
                <w:b w:val="0"/>
                <w:bCs w:val="0"/>
              </w:rPr>
              <w:t>INT</w:t>
            </w:r>
          </w:p>
        </w:tc>
        <w:tc>
          <w:tcPr>
            <w:tcW w:w="630" w:type="dxa"/>
            <w:tcMar/>
          </w:tcPr>
          <w:p w:rsidR="51B48099" w:rsidP="51B48099" w:rsidRDefault="51B48099" w14:paraId="69923213" w14:textId="52A78F14">
            <w:pPr>
              <w:bidi w:val="0"/>
              <w:spacing w:before="0" w:beforeAutospacing="off" w:after="0" w:afterAutospacing="off"/>
              <w:rPr>
                <w:b w:val="0"/>
                <w:bCs w:val="0"/>
              </w:rPr>
            </w:pPr>
            <w:r w:rsidR="51B48099">
              <w:rPr>
                <w:b w:val="0"/>
                <w:bCs w:val="0"/>
              </w:rPr>
              <w:t>PK</w:t>
            </w:r>
          </w:p>
        </w:tc>
        <w:tc>
          <w:tcPr>
            <w:tcW w:w="900" w:type="dxa"/>
            <w:tcMar/>
          </w:tcPr>
          <w:p w:rsidR="51B48099" w:rsidP="51B48099" w:rsidRDefault="51B48099" w14:paraId="762554EE" w14:textId="4839BC08">
            <w:pPr>
              <w:bidi w:val="0"/>
              <w:spacing w:before="0" w:beforeAutospacing="off" w:after="0" w:afterAutospacing="off"/>
              <w:rPr>
                <w:b w:val="0"/>
                <w:bCs w:val="0"/>
              </w:rPr>
            </w:pPr>
            <w:r w:rsidR="51B48099">
              <w:rPr>
                <w:b w:val="0"/>
                <w:bCs w:val="0"/>
              </w:rPr>
              <w:t>NOT NULL</w:t>
            </w:r>
          </w:p>
        </w:tc>
        <w:tc>
          <w:tcPr>
            <w:tcW w:w="4260" w:type="dxa"/>
            <w:tcMar/>
          </w:tcPr>
          <w:p w:rsidR="51B48099" w:rsidP="51B48099" w:rsidRDefault="51B48099" w14:paraId="181D79CB" w14:textId="4D6E72AA">
            <w:pPr>
              <w:bidi w:val="0"/>
              <w:spacing w:before="0" w:beforeAutospacing="off" w:after="0" w:afterAutospacing="off"/>
              <w:rPr>
                <w:b w:val="0"/>
                <w:bCs w:val="0"/>
              </w:rPr>
            </w:pPr>
            <w:r w:rsidR="51B48099">
              <w:rPr>
                <w:b w:val="0"/>
                <w:bCs w:val="0"/>
              </w:rPr>
              <w:t>Unique identifier of a supplier.</w:t>
            </w:r>
          </w:p>
        </w:tc>
      </w:tr>
      <w:tr w:rsidR="51B48099" w:rsidTr="51B48099" w14:paraId="501889CC">
        <w:trPr>
          <w:trHeight w:val="300"/>
        </w:trPr>
        <w:tc>
          <w:tcPr>
            <w:tcW w:w="1635" w:type="dxa"/>
            <w:tcMar/>
          </w:tcPr>
          <w:p w:rsidR="51B48099" w:rsidP="51B48099" w:rsidRDefault="51B48099" w14:paraId="10F0BC25" w14:textId="6F0E7DDF">
            <w:pPr>
              <w:bidi w:val="0"/>
              <w:spacing w:before="0" w:beforeAutospacing="off" w:after="0" w:afterAutospacing="off"/>
              <w:rPr>
                <w:b w:val="0"/>
                <w:bCs w:val="0"/>
              </w:rPr>
            </w:pPr>
            <w:r w:rsidR="51B48099">
              <w:rPr>
                <w:b w:val="0"/>
                <w:bCs w:val="0"/>
              </w:rPr>
              <w:t>SupplierName</w:t>
            </w:r>
          </w:p>
        </w:tc>
        <w:tc>
          <w:tcPr>
            <w:tcW w:w="1920" w:type="dxa"/>
            <w:tcMar/>
          </w:tcPr>
          <w:p w:rsidR="51B48099" w:rsidP="51B48099" w:rsidRDefault="51B48099" w14:paraId="489FB9F9" w14:textId="266EAB45">
            <w:pPr>
              <w:bidi w:val="0"/>
              <w:spacing w:before="0" w:beforeAutospacing="off" w:after="0" w:afterAutospacing="off"/>
              <w:rPr>
                <w:b w:val="0"/>
                <w:bCs w:val="0"/>
              </w:rPr>
            </w:pPr>
            <w:r w:rsidR="51B48099">
              <w:rPr>
                <w:b w:val="0"/>
                <w:bCs w:val="0"/>
              </w:rPr>
              <w:t>VARCHAR(150)</w:t>
            </w:r>
          </w:p>
        </w:tc>
        <w:tc>
          <w:tcPr>
            <w:tcW w:w="630" w:type="dxa"/>
            <w:tcMar/>
          </w:tcPr>
          <w:p w:rsidR="51B48099" w:rsidP="51B48099" w:rsidRDefault="51B48099" w14:paraId="72B22053" w14:textId="25B31580">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1C891D9A" w14:textId="68855F2C">
            <w:pPr>
              <w:bidi w:val="0"/>
              <w:spacing w:before="0" w:beforeAutospacing="off" w:after="0" w:afterAutospacing="off"/>
              <w:rPr>
                <w:b w:val="0"/>
                <w:bCs w:val="0"/>
              </w:rPr>
            </w:pPr>
            <w:r w:rsidR="51B48099">
              <w:rPr>
                <w:b w:val="0"/>
                <w:bCs w:val="0"/>
              </w:rPr>
              <w:t>NOT NULL</w:t>
            </w:r>
          </w:p>
        </w:tc>
        <w:tc>
          <w:tcPr>
            <w:tcW w:w="4260" w:type="dxa"/>
            <w:tcMar/>
          </w:tcPr>
          <w:p w:rsidR="51B48099" w:rsidP="51B48099" w:rsidRDefault="51B48099" w14:paraId="7C12FCC9" w14:textId="6037276B">
            <w:pPr>
              <w:bidi w:val="0"/>
              <w:spacing w:before="0" w:beforeAutospacing="off" w:after="0" w:afterAutospacing="off"/>
              <w:rPr>
                <w:b w:val="0"/>
                <w:bCs w:val="0"/>
              </w:rPr>
            </w:pPr>
            <w:r w:rsidR="51B48099">
              <w:rPr>
                <w:b w:val="0"/>
                <w:bCs w:val="0"/>
              </w:rPr>
              <w:t>Name of the supplier.</w:t>
            </w:r>
          </w:p>
        </w:tc>
      </w:tr>
      <w:tr w:rsidR="51B48099" w:rsidTr="51B48099" w14:paraId="2BD86732">
        <w:trPr>
          <w:trHeight w:val="300"/>
        </w:trPr>
        <w:tc>
          <w:tcPr>
            <w:tcW w:w="1635" w:type="dxa"/>
            <w:tcMar/>
          </w:tcPr>
          <w:p w:rsidR="51B48099" w:rsidP="51B48099" w:rsidRDefault="51B48099" w14:paraId="5B4ECD05" w14:textId="35E212EA">
            <w:pPr>
              <w:bidi w:val="0"/>
              <w:spacing w:before="0" w:beforeAutospacing="off" w:after="0" w:afterAutospacing="off"/>
              <w:rPr>
                <w:b w:val="0"/>
                <w:bCs w:val="0"/>
              </w:rPr>
            </w:pPr>
            <w:r w:rsidR="51B48099">
              <w:rPr>
                <w:b w:val="0"/>
                <w:bCs w:val="0"/>
              </w:rPr>
              <w:t>ContactName</w:t>
            </w:r>
          </w:p>
        </w:tc>
        <w:tc>
          <w:tcPr>
            <w:tcW w:w="1920" w:type="dxa"/>
            <w:tcMar/>
          </w:tcPr>
          <w:p w:rsidR="51B48099" w:rsidP="51B48099" w:rsidRDefault="51B48099" w14:paraId="1825642A" w14:textId="3C8620C5">
            <w:pPr>
              <w:bidi w:val="0"/>
              <w:spacing w:before="0" w:beforeAutospacing="off" w:after="0" w:afterAutospacing="off"/>
              <w:rPr>
                <w:b w:val="0"/>
                <w:bCs w:val="0"/>
              </w:rPr>
            </w:pPr>
            <w:r w:rsidR="51B48099">
              <w:rPr>
                <w:b w:val="0"/>
                <w:bCs w:val="0"/>
              </w:rPr>
              <w:t>VARCHAR(100)</w:t>
            </w:r>
          </w:p>
        </w:tc>
        <w:tc>
          <w:tcPr>
            <w:tcW w:w="630" w:type="dxa"/>
            <w:tcMar/>
          </w:tcPr>
          <w:p w:rsidR="51B48099" w:rsidP="51B48099" w:rsidRDefault="51B48099" w14:paraId="306C1C76" w14:textId="04E1E1BC">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395229E9" w14:textId="5299D8D9">
            <w:pPr>
              <w:bidi w:val="0"/>
              <w:spacing w:before="0" w:beforeAutospacing="off" w:after="0" w:afterAutospacing="off"/>
              <w:rPr>
                <w:b w:val="0"/>
                <w:bCs w:val="0"/>
              </w:rPr>
            </w:pPr>
            <w:r w:rsidR="51B48099">
              <w:rPr>
                <w:b w:val="0"/>
                <w:bCs w:val="0"/>
              </w:rPr>
              <w:t>NULL</w:t>
            </w:r>
          </w:p>
        </w:tc>
        <w:tc>
          <w:tcPr>
            <w:tcW w:w="4260" w:type="dxa"/>
            <w:tcMar/>
          </w:tcPr>
          <w:p w:rsidR="51B48099" w:rsidP="51B48099" w:rsidRDefault="51B48099" w14:paraId="6736A5D5" w14:textId="731527E8">
            <w:pPr>
              <w:bidi w:val="0"/>
              <w:spacing w:before="0" w:beforeAutospacing="off" w:after="0" w:afterAutospacing="off"/>
              <w:rPr>
                <w:b w:val="0"/>
                <w:bCs w:val="0"/>
              </w:rPr>
            </w:pPr>
            <w:r w:rsidR="51B48099">
              <w:rPr>
                <w:b w:val="0"/>
                <w:bCs w:val="0"/>
              </w:rPr>
              <w:t>Name of the main contact person.</w:t>
            </w:r>
          </w:p>
        </w:tc>
      </w:tr>
      <w:tr w:rsidR="51B48099" w:rsidTr="51B48099" w14:paraId="2E39C322">
        <w:trPr>
          <w:trHeight w:val="300"/>
        </w:trPr>
        <w:tc>
          <w:tcPr>
            <w:tcW w:w="1635" w:type="dxa"/>
            <w:tcMar/>
          </w:tcPr>
          <w:p w:rsidR="51B48099" w:rsidP="51B48099" w:rsidRDefault="51B48099" w14:paraId="08BB9132" w14:textId="083BDBA4">
            <w:pPr>
              <w:bidi w:val="0"/>
              <w:spacing w:before="0" w:beforeAutospacing="off" w:after="0" w:afterAutospacing="off"/>
              <w:rPr>
                <w:b w:val="0"/>
                <w:bCs w:val="0"/>
              </w:rPr>
            </w:pPr>
            <w:r w:rsidR="51B48099">
              <w:rPr>
                <w:b w:val="0"/>
                <w:bCs w:val="0"/>
              </w:rPr>
              <w:t>Phone</w:t>
            </w:r>
          </w:p>
        </w:tc>
        <w:tc>
          <w:tcPr>
            <w:tcW w:w="1920" w:type="dxa"/>
            <w:tcMar/>
          </w:tcPr>
          <w:p w:rsidR="51B48099" w:rsidP="51B48099" w:rsidRDefault="51B48099" w14:paraId="3FB394E1" w14:textId="2363B172">
            <w:pPr>
              <w:bidi w:val="0"/>
              <w:spacing w:before="0" w:beforeAutospacing="off" w:after="0" w:afterAutospacing="off"/>
              <w:rPr>
                <w:b w:val="0"/>
                <w:bCs w:val="0"/>
              </w:rPr>
            </w:pPr>
            <w:r w:rsidR="51B48099">
              <w:rPr>
                <w:b w:val="0"/>
                <w:bCs w:val="0"/>
              </w:rPr>
              <w:t>VARCHAR(30)</w:t>
            </w:r>
          </w:p>
        </w:tc>
        <w:tc>
          <w:tcPr>
            <w:tcW w:w="630" w:type="dxa"/>
            <w:tcMar/>
          </w:tcPr>
          <w:p w:rsidR="51B48099" w:rsidP="51B48099" w:rsidRDefault="51B48099" w14:paraId="0BFDA848" w14:textId="046487AE">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72894E38" w14:textId="4D763D44">
            <w:pPr>
              <w:bidi w:val="0"/>
              <w:spacing w:before="0" w:beforeAutospacing="off" w:after="0" w:afterAutospacing="off"/>
              <w:rPr>
                <w:b w:val="0"/>
                <w:bCs w:val="0"/>
              </w:rPr>
            </w:pPr>
            <w:r w:rsidR="51B48099">
              <w:rPr>
                <w:b w:val="0"/>
                <w:bCs w:val="0"/>
              </w:rPr>
              <w:t>NULL</w:t>
            </w:r>
          </w:p>
        </w:tc>
        <w:tc>
          <w:tcPr>
            <w:tcW w:w="4260" w:type="dxa"/>
            <w:tcMar/>
          </w:tcPr>
          <w:p w:rsidR="51B48099" w:rsidP="51B48099" w:rsidRDefault="51B48099" w14:paraId="59E970A1" w14:textId="52711854">
            <w:pPr>
              <w:bidi w:val="0"/>
              <w:spacing w:before="0" w:beforeAutospacing="off" w:after="0" w:afterAutospacing="off"/>
              <w:rPr>
                <w:b w:val="0"/>
                <w:bCs w:val="0"/>
              </w:rPr>
            </w:pPr>
            <w:r w:rsidR="51B48099">
              <w:rPr>
                <w:b w:val="0"/>
                <w:bCs w:val="0"/>
              </w:rPr>
              <w:t>Supplier's contact telephone number.</w:t>
            </w:r>
          </w:p>
        </w:tc>
      </w:tr>
      <w:tr w:rsidR="51B48099" w:rsidTr="51B48099" w14:paraId="383794B6">
        <w:trPr>
          <w:trHeight w:val="300"/>
        </w:trPr>
        <w:tc>
          <w:tcPr>
            <w:tcW w:w="1635" w:type="dxa"/>
            <w:tcMar/>
          </w:tcPr>
          <w:p w:rsidR="51B48099" w:rsidP="51B48099" w:rsidRDefault="51B48099" w14:paraId="48BB3E60" w14:textId="18FB8F10">
            <w:pPr>
              <w:bidi w:val="0"/>
              <w:spacing w:before="0" w:beforeAutospacing="off" w:after="0" w:afterAutospacing="off"/>
              <w:rPr>
                <w:b w:val="0"/>
                <w:bCs w:val="0"/>
              </w:rPr>
            </w:pPr>
            <w:r w:rsidR="51B48099">
              <w:rPr>
                <w:b w:val="0"/>
                <w:bCs w:val="0"/>
              </w:rPr>
              <w:t>Email</w:t>
            </w:r>
          </w:p>
        </w:tc>
        <w:tc>
          <w:tcPr>
            <w:tcW w:w="1920" w:type="dxa"/>
            <w:tcMar/>
          </w:tcPr>
          <w:p w:rsidR="51B48099" w:rsidP="51B48099" w:rsidRDefault="51B48099" w14:paraId="1B036A41" w14:textId="4071CADD">
            <w:pPr>
              <w:bidi w:val="0"/>
              <w:spacing w:before="0" w:beforeAutospacing="off" w:after="0" w:afterAutospacing="off"/>
              <w:rPr>
                <w:b w:val="0"/>
                <w:bCs w:val="0"/>
              </w:rPr>
            </w:pPr>
            <w:r w:rsidR="51B48099">
              <w:rPr>
                <w:b w:val="0"/>
                <w:bCs w:val="0"/>
              </w:rPr>
              <w:t>VARCHAR(150)</w:t>
            </w:r>
          </w:p>
        </w:tc>
        <w:tc>
          <w:tcPr>
            <w:tcW w:w="630" w:type="dxa"/>
            <w:tcMar/>
          </w:tcPr>
          <w:p w:rsidR="51B48099" w:rsidP="51B48099" w:rsidRDefault="51B48099" w14:paraId="5A06951C" w14:textId="4B3D7BA8">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49203DA0" w14:textId="1DEE8AF0">
            <w:pPr>
              <w:bidi w:val="0"/>
              <w:spacing w:before="0" w:beforeAutospacing="off" w:after="0" w:afterAutospacing="off"/>
              <w:rPr>
                <w:b w:val="0"/>
                <w:bCs w:val="0"/>
              </w:rPr>
            </w:pPr>
            <w:r w:rsidR="51B48099">
              <w:rPr>
                <w:b w:val="0"/>
                <w:bCs w:val="0"/>
              </w:rPr>
              <w:t>NULL</w:t>
            </w:r>
          </w:p>
        </w:tc>
        <w:tc>
          <w:tcPr>
            <w:tcW w:w="4260" w:type="dxa"/>
            <w:tcMar/>
          </w:tcPr>
          <w:p w:rsidR="51B48099" w:rsidP="51B48099" w:rsidRDefault="51B48099" w14:paraId="7DB79D90" w14:textId="37F47381">
            <w:pPr>
              <w:bidi w:val="0"/>
              <w:spacing w:before="0" w:beforeAutospacing="off" w:after="0" w:afterAutospacing="off"/>
              <w:rPr>
                <w:b w:val="0"/>
                <w:bCs w:val="0"/>
              </w:rPr>
            </w:pPr>
            <w:r w:rsidR="51B48099">
              <w:rPr>
                <w:b w:val="0"/>
                <w:bCs w:val="0"/>
              </w:rPr>
              <w:t>Supplier's contact email address.</w:t>
            </w:r>
          </w:p>
        </w:tc>
      </w:tr>
      <w:tr w:rsidR="51B48099" w:rsidTr="51B48099" w14:paraId="5074E082">
        <w:trPr>
          <w:trHeight w:val="300"/>
        </w:trPr>
        <w:tc>
          <w:tcPr>
            <w:tcW w:w="1635" w:type="dxa"/>
            <w:tcMar/>
          </w:tcPr>
          <w:p w:rsidR="51B48099" w:rsidP="51B48099" w:rsidRDefault="51B48099" w14:paraId="3C150709" w14:textId="236A8C2E">
            <w:pPr>
              <w:bidi w:val="0"/>
              <w:spacing w:before="0" w:beforeAutospacing="off" w:after="0" w:afterAutospacing="off"/>
              <w:rPr>
                <w:b w:val="0"/>
                <w:bCs w:val="0"/>
              </w:rPr>
            </w:pPr>
            <w:r w:rsidR="51B48099">
              <w:rPr>
                <w:b w:val="0"/>
                <w:bCs w:val="0"/>
              </w:rPr>
              <w:t>Address</w:t>
            </w:r>
          </w:p>
        </w:tc>
        <w:tc>
          <w:tcPr>
            <w:tcW w:w="1920" w:type="dxa"/>
            <w:tcMar/>
          </w:tcPr>
          <w:p w:rsidR="51B48099" w:rsidP="51B48099" w:rsidRDefault="51B48099" w14:paraId="445E32DF" w14:textId="417757DB">
            <w:pPr>
              <w:bidi w:val="0"/>
              <w:spacing w:before="0" w:beforeAutospacing="off" w:after="0" w:afterAutospacing="off"/>
              <w:rPr>
                <w:b w:val="0"/>
                <w:bCs w:val="0"/>
              </w:rPr>
            </w:pPr>
            <w:r w:rsidR="51B48099">
              <w:rPr>
                <w:b w:val="0"/>
                <w:bCs w:val="0"/>
              </w:rPr>
              <w:t>VARCHAR(200)</w:t>
            </w:r>
          </w:p>
        </w:tc>
        <w:tc>
          <w:tcPr>
            <w:tcW w:w="630" w:type="dxa"/>
            <w:tcMar/>
          </w:tcPr>
          <w:p w:rsidR="51B48099" w:rsidP="51B48099" w:rsidRDefault="51B48099" w14:paraId="5575779D" w14:textId="7800E28B">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22C84002" w14:textId="3F3489AC">
            <w:pPr>
              <w:bidi w:val="0"/>
              <w:spacing w:before="0" w:beforeAutospacing="off" w:after="0" w:afterAutospacing="off"/>
              <w:rPr>
                <w:b w:val="0"/>
                <w:bCs w:val="0"/>
              </w:rPr>
            </w:pPr>
            <w:r w:rsidR="51B48099">
              <w:rPr>
                <w:b w:val="0"/>
                <w:bCs w:val="0"/>
              </w:rPr>
              <w:t>NULL</w:t>
            </w:r>
          </w:p>
        </w:tc>
        <w:tc>
          <w:tcPr>
            <w:tcW w:w="4260" w:type="dxa"/>
            <w:tcMar/>
          </w:tcPr>
          <w:p w:rsidR="51B48099" w:rsidP="51B48099" w:rsidRDefault="51B48099" w14:paraId="34BA9638" w14:textId="19CC0865">
            <w:pPr>
              <w:bidi w:val="0"/>
              <w:spacing w:before="0" w:beforeAutospacing="off" w:after="0" w:afterAutospacing="off"/>
              <w:rPr>
                <w:b w:val="0"/>
                <w:bCs w:val="0"/>
              </w:rPr>
            </w:pPr>
            <w:r w:rsidR="51B48099">
              <w:rPr>
                <w:b w:val="0"/>
                <w:bCs w:val="0"/>
              </w:rPr>
              <w:t>Supplier's business address.</w:t>
            </w:r>
          </w:p>
        </w:tc>
      </w:tr>
    </w:tbl>
    <w:p xmlns:wp14="http://schemas.microsoft.com/office/word/2010/wordml" w:rsidP="23B7B7B6" w14:paraId="3C26EFDF" wp14:textId="43558D70">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601B8597">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.5 </w:t>
      </w:r>
      <w:r w:rsidRPr="23B7B7B6" w:rsidR="254D81A9">
        <w:rPr>
          <w:rFonts w:ascii="Times New Roman" w:hAnsi="Times New Roman" w:eastAsia="Times New Roman" w:cs="Times New Roman"/>
          <w:b w:val="1"/>
          <w:bCs w:val="1"/>
          <w:noProof w:val="0"/>
          <w:sz w:val="28"/>
          <w:szCs w:val="28"/>
          <w:lang w:val="en-US"/>
        </w:rPr>
        <w:t>SupplierProduct</w:t>
      </w:r>
    </w:p>
    <w:tbl>
      <w:tblPr>
        <w:tblStyle w:val="TableGrid"/>
        <w:bidiVisual w:val="0"/>
        <w:tblW w:w="0" w:type="auto"/>
        <w:tblLook w:val="06A0" w:firstRow="1" w:lastRow="0" w:firstColumn="1" w:lastColumn="0" w:noHBand="1" w:noVBand="1"/>
      </w:tblPr>
      <w:tblGrid>
        <w:gridCol w:w="1725"/>
        <w:gridCol w:w="1920"/>
        <w:gridCol w:w="960"/>
        <w:gridCol w:w="945"/>
        <w:gridCol w:w="3795"/>
      </w:tblGrid>
      <w:tr w:rsidR="51B48099" w:rsidTr="51B48099" w14:paraId="2718018A">
        <w:trPr>
          <w:trHeight w:val="300"/>
        </w:trPr>
        <w:tc>
          <w:tcPr>
            <w:tcW w:w="1725" w:type="dxa"/>
            <w:tcMar/>
          </w:tcPr>
          <w:p w:rsidR="51B48099" w:rsidP="51B48099" w:rsidRDefault="51B48099" w14:paraId="10A61C0A" w14:textId="44FDDB44">
            <w:pPr>
              <w:bidi w:val="0"/>
              <w:spacing w:before="0" w:beforeAutospacing="off" w:after="0" w:afterAutospacing="off"/>
              <w:jc w:val="center"/>
              <w:rPr>
                <w:b w:val="0"/>
                <w:bCs w:val="0"/>
              </w:rPr>
            </w:pPr>
            <w:r w:rsidR="51B48099">
              <w:rPr>
                <w:b w:val="0"/>
                <w:bCs w:val="0"/>
              </w:rPr>
              <w:t>Attribute</w:t>
            </w:r>
          </w:p>
        </w:tc>
        <w:tc>
          <w:tcPr>
            <w:tcW w:w="1920" w:type="dxa"/>
            <w:tcMar/>
          </w:tcPr>
          <w:p w:rsidR="51B48099" w:rsidP="51B48099" w:rsidRDefault="51B48099" w14:paraId="307FF1E2" w14:textId="31CF9129">
            <w:pPr>
              <w:bidi w:val="0"/>
              <w:spacing w:before="0" w:beforeAutospacing="off" w:after="0" w:afterAutospacing="off"/>
              <w:jc w:val="center"/>
              <w:rPr>
                <w:b w:val="0"/>
                <w:bCs w:val="0"/>
              </w:rPr>
            </w:pPr>
            <w:r w:rsidR="51B48099">
              <w:rPr>
                <w:b w:val="0"/>
                <w:bCs w:val="0"/>
              </w:rPr>
              <w:t>Data Type</w:t>
            </w:r>
          </w:p>
        </w:tc>
        <w:tc>
          <w:tcPr>
            <w:tcW w:w="960" w:type="dxa"/>
            <w:tcMar/>
          </w:tcPr>
          <w:p w:rsidR="51B48099" w:rsidP="51B48099" w:rsidRDefault="51B48099" w14:paraId="00819D97" w14:textId="62BFC71C">
            <w:pPr>
              <w:bidi w:val="0"/>
              <w:spacing w:before="0" w:beforeAutospacing="off" w:after="0" w:afterAutospacing="off"/>
              <w:jc w:val="center"/>
              <w:rPr>
                <w:b w:val="0"/>
                <w:bCs w:val="0"/>
              </w:rPr>
            </w:pPr>
            <w:r w:rsidR="51B48099">
              <w:rPr>
                <w:b w:val="0"/>
                <w:bCs w:val="0"/>
              </w:rPr>
              <w:t>Key</w:t>
            </w:r>
          </w:p>
        </w:tc>
        <w:tc>
          <w:tcPr>
            <w:tcW w:w="945" w:type="dxa"/>
            <w:tcMar/>
          </w:tcPr>
          <w:p w:rsidR="51B48099" w:rsidP="51B48099" w:rsidRDefault="51B48099" w14:paraId="06D6C605" w14:textId="2B1BA1A3">
            <w:pPr>
              <w:bidi w:val="0"/>
              <w:spacing w:before="0" w:beforeAutospacing="off" w:after="0" w:afterAutospacing="off"/>
              <w:jc w:val="center"/>
              <w:rPr>
                <w:b w:val="0"/>
                <w:bCs w:val="0"/>
              </w:rPr>
            </w:pPr>
            <w:r w:rsidR="51B48099">
              <w:rPr>
                <w:b w:val="0"/>
                <w:bCs w:val="0"/>
              </w:rPr>
              <w:t>Null</w:t>
            </w:r>
          </w:p>
        </w:tc>
        <w:tc>
          <w:tcPr>
            <w:tcW w:w="3795" w:type="dxa"/>
            <w:tcMar/>
          </w:tcPr>
          <w:p w:rsidR="51B48099" w:rsidP="51B48099" w:rsidRDefault="51B48099" w14:paraId="1994BE67" w14:textId="618DA6B9">
            <w:pPr>
              <w:bidi w:val="0"/>
              <w:spacing w:before="0" w:beforeAutospacing="off" w:after="0" w:afterAutospacing="off"/>
              <w:jc w:val="center"/>
              <w:rPr>
                <w:b w:val="0"/>
                <w:bCs w:val="0"/>
              </w:rPr>
            </w:pPr>
            <w:r w:rsidR="51B48099">
              <w:rPr>
                <w:b w:val="0"/>
                <w:bCs w:val="0"/>
              </w:rPr>
              <w:t>Description / Constraints</w:t>
            </w:r>
          </w:p>
        </w:tc>
      </w:tr>
      <w:tr w:rsidR="51B48099" w:rsidTr="51B48099" w14:paraId="58A37B27">
        <w:trPr>
          <w:trHeight w:val="300"/>
        </w:trPr>
        <w:tc>
          <w:tcPr>
            <w:tcW w:w="1725" w:type="dxa"/>
            <w:tcMar/>
          </w:tcPr>
          <w:p w:rsidR="51B48099" w:rsidP="51B48099" w:rsidRDefault="51B48099" w14:paraId="7EF86EF3" w14:textId="204738B0">
            <w:pPr>
              <w:bidi w:val="0"/>
              <w:spacing w:before="0" w:beforeAutospacing="off" w:after="0" w:afterAutospacing="off"/>
              <w:rPr>
                <w:b w:val="0"/>
                <w:bCs w:val="0"/>
              </w:rPr>
            </w:pPr>
            <w:r w:rsidR="51B48099">
              <w:rPr>
                <w:b w:val="0"/>
                <w:bCs w:val="0"/>
              </w:rPr>
              <w:t>SupplierID</w:t>
            </w:r>
          </w:p>
        </w:tc>
        <w:tc>
          <w:tcPr>
            <w:tcW w:w="1920" w:type="dxa"/>
            <w:tcMar/>
          </w:tcPr>
          <w:p w:rsidR="51B48099" w:rsidP="51B48099" w:rsidRDefault="51B48099" w14:paraId="342D78A6" w14:textId="3634A616">
            <w:pPr>
              <w:bidi w:val="0"/>
              <w:spacing w:before="0" w:beforeAutospacing="off" w:after="0" w:afterAutospacing="off"/>
              <w:rPr>
                <w:b w:val="0"/>
                <w:bCs w:val="0"/>
              </w:rPr>
            </w:pPr>
            <w:r w:rsidR="51B48099">
              <w:rPr>
                <w:b w:val="0"/>
                <w:bCs w:val="0"/>
              </w:rPr>
              <w:t>INT</w:t>
            </w:r>
          </w:p>
        </w:tc>
        <w:tc>
          <w:tcPr>
            <w:tcW w:w="960" w:type="dxa"/>
            <w:tcMar/>
          </w:tcPr>
          <w:p w:rsidR="51B48099" w:rsidP="51B48099" w:rsidRDefault="51B48099" w14:paraId="4A33DC6C" w14:textId="7CC2F635">
            <w:pPr>
              <w:bidi w:val="0"/>
              <w:spacing w:before="0" w:beforeAutospacing="off" w:after="0" w:afterAutospacing="off"/>
              <w:rPr>
                <w:b w:val="0"/>
                <w:bCs w:val="0"/>
              </w:rPr>
            </w:pPr>
            <w:r w:rsidR="51B48099">
              <w:rPr>
                <w:b w:val="0"/>
                <w:bCs w:val="0"/>
              </w:rPr>
              <w:t>PK, FK</w:t>
            </w:r>
          </w:p>
        </w:tc>
        <w:tc>
          <w:tcPr>
            <w:tcW w:w="945" w:type="dxa"/>
            <w:tcMar/>
          </w:tcPr>
          <w:p w:rsidR="51B48099" w:rsidP="51B48099" w:rsidRDefault="51B48099" w14:paraId="1FF072ED" w14:textId="48355218">
            <w:pPr>
              <w:bidi w:val="0"/>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00A65A65" w14:textId="170058B2">
            <w:pPr>
              <w:bidi w:val="0"/>
              <w:spacing w:before="0" w:beforeAutospacing="off" w:after="0" w:afterAutospacing="off"/>
              <w:rPr>
                <w:b w:val="0"/>
                <w:bCs w:val="0"/>
              </w:rPr>
            </w:pPr>
            <w:r w:rsidR="51B48099">
              <w:rPr>
                <w:b w:val="0"/>
                <w:bCs w:val="0"/>
              </w:rPr>
              <w:t>References Supplier and forms part of the composite primary key.</w:t>
            </w:r>
          </w:p>
        </w:tc>
      </w:tr>
      <w:tr w:rsidR="51B48099" w:rsidTr="51B48099" w14:paraId="651E621F">
        <w:trPr>
          <w:trHeight w:val="300"/>
        </w:trPr>
        <w:tc>
          <w:tcPr>
            <w:tcW w:w="1725" w:type="dxa"/>
            <w:tcMar/>
          </w:tcPr>
          <w:p w:rsidR="51B48099" w:rsidP="51B48099" w:rsidRDefault="51B48099" w14:paraId="46E73C95" w14:textId="553324C3">
            <w:pPr>
              <w:bidi w:val="0"/>
              <w:spacing w:before="0" w:beforeAutospacing="off" w:after="0" w:afterAutospacing="off"/>
              <w:rPr>
                <w:b w:val="0"/>
                <w:bCs w:val="0"/>
              </w:rPr>
            </w:pPr>
            <w:r w:rsidR="51B48099">
              <w:rPr>
                <w:b w:val="0"/>
                <w:bCs w:val="0"/>
              </w:rPr>
              <w:t>ProductID</w:t>
            </w:r>
          </w:p>
        </w:tc>
        <w:tc>
          <w:tcPr>
            <w:tcW w:w="1920" w:type="dxa"/>
            <w:tcMar/>
          </w:tcPr>
          <w:p w:rsidR="51B48099" w:rsidP="51B48099" w:rsidRDefault="51B48099" w14:paraId="2B47952F" w14:textId="3AF02A51">
            <w:pPr>
              <w:bidi w:val="0"/>
              <w:spacing w:before="0" w:beforeAutospacing="off" w:after="0" w:afterAutospacing="off"/>
              <w:rPr>
                <w:b w:val="0"/>
                <w:bCs w:val="0"/>
              </w:rPr>
            </w:pPr>
            <w:r w:rsidR="51B48099">
              <w:rPr>
                <w:b w:val="0"/>
                <w:bCs w:val="0"/>
              </w:rPr>
              <w:t>INT</w:t>
            </w:r>
          </w:p>
        </w:tc>
        <w:tc>
          <w:tcPr>
            <w:tcW w:w="960" w:type="dxa"/>
            <w:tcMar/>
          </w:tcPr>
          <w:p w:rsidR="51B48099" w:rsidP="51B48099" w:rsidRDefault="51B48099" w14:paraId="3BF6D122" w14:textId="6FEC3C88">
            <w:pPr>
              <w:bidi w:val="0"/>
              <w:spacing w:before="0" w:beforeAutospacing="off" w:after="0" w:afterAutospacing="off"/>
              <w:rPr>
                <w:b w:val="0"/>
                <w:bCs w:val="0"/>
              </w:rPr>
            </w:pPr>
            <w:r w:rsidR="51B48099">
              <w:rPr>
                <w:b w:val="0"/>
                <w:bCs w:val="0"/>
              </w:rPr>
              <w:t>PK, FK</w:t>
            </w:r>
          </w:p>
        </w:tc>
        <w:tc>
          <w:tcPr>
            <w:tcW w:w="945" w:type="dxa"/>
            <w:tcMar/>
          </w:tcPr>
          <w:p w:rsidR="51B48099" w:rsidP="51B48099" w:rsidRDefault="51B48099" w14:paraId="3093E675" w14:textId="22B8760A">
            <w:pPr>
              <w:bidi w:val="0"/>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0FB3F27C" w14:textId="2B5899D8">
            <w:pPr>
              <w:bidi w:val="0"/>
              <w:spacing w:before="0" w:beforeAutospacing="off" w:after="0" w:afterAutospacing="off"/>
              <w:rPr>
                <w:b w:val="0"/>
                <w:bCs w:val="0"/>
              </w:rPr>
            </w:pPr>
            <w:r w:rsidR="51B48099">
              <w:rPr>
                <w:b w:val="0"/>
                <w:bCs w:val="0"/>
              </w:rPr>
              <w:t>References Product and forms part of the composite primary key.</w:t>
            </w:r>
          </w:p>
        </w:tc>
      </w:tr>
      <w:tr w:rsidR="51B48099" w:rsidTr="51B48099" w14:paraId="126C8F23">
        <w:trPr>
          <w:trHeight w:val="300"/>
        </w:trPr>
        <w:tc>
          <w:tcPr>
            <w:tcW w:w="1725" w:type="dxa"/>
            <w:tcMar/>
          </w:tcPr>
          <w:p w:rsidR="51B48099" w:rsidP="51B48099" w:rsidRDefault="51B48099" w14:paraId="06ABBD0C" w14:textId="0A29CFB9">
            <w:pPr>
              <w:bidi w:val="0"/>
              <w:spacing w:before="0" w:beforeAutospacing="off" w:after="0" w:afterAutospacing="off"/>
              <w:rPr>
                <w:b w:val="0"/>
                <w:bCs w:val="0"/>
              </w:rPr>
            </w:pPr>
            <w:r w:rsidR="51B48099">
              <w:rPr>
                <w:b w:val="0"/>
                <w:bCs w:val="0"/>
              </w:rPr>
              <w:t>UnitPrice</w:t>
            </w:r>
          </w:p>
        </w:tc>
        <w:tc>
          <w:tcPr>
            <w:tcW w:w="1920" w:type="dxa"/>
            <w:tcMar/>
          </w:tcPr>
          <w:p w:rsidR="51B48099" w:rsidP="51B48099" w:rsidRDefault="51B48099" w14:paraId="078DAE6F" w14:textId="1830E697">
            <w:pPr>
              <w:bidi w:val="0"/>
              <w:spacing w:before="0" w:beforeAutospacing="off" w:after="0" w:afterAutospacing="off"/>
              <w:rPr>
                <w:b w:val="0"/>
                <w:bCs w:val="0"/>
              </w:rPr>
            </w:pPr>
            <w:r w:rsidR="51B48099">
              <w:rPr>
                <w:b w:val="0"/>
                <w:bCs w:val="0"/>
              </w:rPr>
              <w:t>DECIMAL(12,2)</w:t>
            </w:r>
          </w:p>
        </w:tc>
        <w:tc>
          <w:tcPr>
            <w:tcW w:w="960" w:type="dxa"/>
            <w:tcMar/>
          </w:tcPr>
          <w:p w:rsidR="51B48099" w:rsidP="51B48099" w:rsidRDefault="51B48099" w14:paraId="36CD06F9" w14:textId="559550D9">
            <w:pPr>
              <w:bidi w:val="0"/>
              <w:spacing w:before="0" w:beforeAutospacing="off" w:after="0" w:afterAutospacing="off"/>
              <w:rPr>
                <w:b w:val="0"/>
                <w:bCs w:val="0"/>
              </w:rPr>
            </w:pPr>
            <w:r w:rsidR="51B48099">
              <w:rPr>
                <w:b w:val="0"/>
                <w:bCs w:val="0"/>
              </w:rPr>
              <w:t>—</w:t>
            </w:r>
          </w:p>
        </w:tc>
        <w:tc>
          <w:tcPr>
            <w:tcW w:w="945" w:type="dxa"/>
            <w:tcMar/>
          </w:tcPr>
          <w:p w:rsidR="51B48099" w:rsidP="51B48099" w:rsidRDefault="51B48099" w14:paraId="75AB0AB4" w14:textId="736E3D9C">
            <w:pPr>
              <w:bidi w:val="0"/>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3E1398F1" w14:textId="45C7609D">
            <w:pPr>
              <w:bidi w:val="0"/>
              <w:spacing w:before="0" w:beforeAutospacing="off" w:after="0" w:afterAutospacing="off"/>
              <w:rPr>
                <w:b w:val="0"/>
                <w:bCs w:val="0"/>
              </w:rPr>
            </w:pPr>
            <w:r w:rsidR="51B48099">
              <w:rPr>
                <w:b w:val="0"/>
                <w:bCs w:val="0"/>
              </w:rPr>
              <w:t>Current price offered by the supplier.</w:t>
            </w:r>
          </w:p>
        </w:tc>
      </w:tr>
      <w:tr w:rsidR="51B48099" w:rsidTr="51B48099" w14:paraId="5BA3F8D8">
        <w:trPr>
          <w:trHeight w:val="300"/>
        </w:trPr>
        <w:tc>
          <w:tcPr>
            <w:tcW w:w="1725" w:type="dxa"/>
            <w:tcMar/>
          </w:tcPr>
          <w:p w:rsidR="51B48099" w:rsidP="51B48099" w:rsidRDefault="51B48099" w14:paraId="0FEF71F3" w14:textId="7609F2B1">
            <w:pPr>
              <w:bidi w:val="0"/>
              <w:spacing w:before="0" w:beforeAutospacing="off" w:after="0" w:afterAutospacing="off"/>
              <w:rPr>
                <w:b w:val="0"/>
                <w:bCs w:val="0"/>
              </w:rPr>
            </w:pPr>
            <w:r w:rsidR="51B48099">
              <w:rPr>
                <w:b w:val="0"/>
                <w:bCs w:val="0"/>
              </w:rPr>
              <w:t>LeadTimeDays</w:t>
            </w:r>
          </w:p>
        </w:tc>
        <w:tc>
          <w:tcPr>
            <w:tcW w:w="1920" w:type="dxa"/>
            <w:tcMar/>
          </w:tcPr>
          <w:p w:rsidR="51B48099" w:rsidP="51B48099" w:rsidRDefault="51B48099" w14:paraId="450C3148" w14:textId="593AFD75">
            <w:pPr>
              <w:bidi w:val="0"/>
              <w:spacing w:before="0" w:beforeAutospacing="off" w:after="0" w:afterAutospacing="off"/>
              <w:rPr>
                <w:b w:val="0"/>
                <w:bCs w:val="0"/>
              </w:rPr>
            </w:pPr>
            <w:r w:rsidR="51B48099">
              <w:rPr>
                <w:b w:val="0"/>
                <w:bCs w:val="0"/>
              </w:rPr>
              <w:t>INT</w:t>
            </w:r>
          </w:p>
        </w:tc>
        <w:tc>
          <w:tcPr>
            <w:tcW w:w="960" w:type="dxa"/>
            <w:tcMar/>
          </w:tcPr>
          <w:p w:rsidR="51B48099" w:rsidP="51B48099" w:rsidRDefault="51B48099" w14:paraId="2B569DDA" w14:textId="06B77D58">
            <w:pPr>
              <w:bidi w:val="0"/>
              <w:spacing w:before="0" w:beforeAutospacing="off" w:after="0" w:afterAutospacing="off"/>
              <w:rPr>
                <w:b w:val="0"/>
                <w:bCs w:val="0"/>
              </w:rPr>
            </w:pPr>
            <w:r w:rsidR="51B48099">
              <w:rPr>
                <w:b w:val="0"/>
                <w:bCs w:val="0"/>
              </w:rPr>
              <w:t>—</w:t>
            </w:r>
          </w:p>
        </w:tc>
        <w:tc>
          <w:tcPr>
            <w:tcW w:w="945" w:type="dxa"/>
            <w:tcMar/>
          </w:tcPr>
          <w:p w:rsidR="51B48099" w:rsidP="51B48099" w:rsidRDefault="51B48099" w14:paraId="62D31F09" w14:textId="7CAE1BAF">
            <w:pPr>
              <w:bidi w:val="0"/>
              <w:spacing w:before="0" w:beforeAutospacing="off" w:after="0" w:afterAutospacing="off"/>
              <w:rPr>
                <w:b w:val="0"/>
                <w:bCs w:val="0"/>
              </w:rPr>
            </w:pPr>
            <w:r w:rsidR="51B48099">
              <w:rPr>
                <w:b w:val="0"/>
                <w:bCs w:val="0"/>
              </w:rPr>
              <w:t>NOT NULL</w:t>
            </w:r>
          </w:p>
        </w:tc>
        <w:tc>
          <w:tcPr>
            <w:tcW w:w="3795" w:type="dxa"/>
            <w:tcMar/>
          </w:tcPr>
          <w:p w:rsidR="51B48099" w:rsidP="51B48099" w:rsidRDefault="51B48099" w14:paraId="4735469E" w14:textId="6037FBC5">
            <w:pPr>
              <w:bidi w:val="0"/>
              <w:spacing w:before="0" w:beforeAutospacing="off" w:after="0" w:afterAutospacing="off"/>
              <w:rPr>
                <w:b w:val="0"/>
                <w:bCs w:val="0"/>
              </w:rPr>
            </w:pPr>
            <w:r w:rsidR="51B48099">
              <w:rPr>
                <w:b w:val="0"/>
                <w:bCs w:val="0"/>
              </w:rPr>
              <w:t>Expected number of days required for delivery.</w:t>
            </w:r>
          </w:p>
        </w:tc>
      </w:tr>
    </w:tbl>
    <w:p xmlns:wp14="http://schemas.microsoft.com/office/word/2010/wordml" w:rsidP="23B7B7B6" w14:paraId="4B7290DB" wp14:textId="614EE20F">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6DA5C0F4">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.6 </w:t>
      </w:r>
      <w:r w:rsidRPr="23B7B7B6" w:rsidR="254D81A9">
        <w:rPr>
          <w:rFonts w:ascii="Times New Roman" w:hAnsi="Times New Roman" w:eastAsia="Times New Roman" w:cs="Times New Roman"/>
          <w:b w:val="1"/>
          <w:bCs w:val="1"/>
          <w:noProof w:val="0"/>
          <w:sz w:val="28"/>
          <w:szCs w:val="28"/>
          <w:lang w:val="en-US"/>
        </w:rPr>
        <w:t>SupplierOrder</w:t>
      </w:r>
    </w:p>
    <w:tbl>
      <w:tblPr>
        <w:tblStyle w:val="TableGrid"/>
        <w:bidiVisual w:val="0"/>
        <w:tblW w:w="0" w:type="auto"/>
        <w:tblLook w:val="06A0" w:firstRow="1" w:lastRow="0" w:firstColumn="1" w:lastColumn="0" w:noHBand="1" w:noVBand="1"/>
      </w:tblPr>
      <w:tblGrid>
        <w:gridCol w:w="2505"/>
        <w:gridCol w:w="1875"/>
        <w:gridCol w:w="720"/>
        <w:gridCol w:w="990"/>
        <w:gridCol w:w="3255"/>
      </w:tblGrid>
      <w:tr w:rsidR="51B48099" w:rsidTr="51B48099" w14:paraId="6F7FD5A8">
        <w:trPr>
          <w:trHeight w:val="300"/>
        </w:trPr>
        <w:tc>
          <w:tcPr>
            <w:tcW w:w="2505" w:type="dxa"/>
            <w:tcMar/>
          </w:tcPr>
          <w:p w:rsidR="51B48099" w:rsidP="51B48099" w:rsidRDefault="51B48099" w14:paraId="14E39DF7" w14:textId="719A2117">
            <w:pPr>
              <w:bidi w:val="0"/>
              <w:spacing w:before="0" w:beforeAutospacing="off" w:after="0" w:afterAutospacing="off"/>
              <w:jc w:val="center"/>
              <w:rPr>
                <w:b w:val="0"/>
                <w:bCs w:val="0"/>
              </w:rPr>
            </w:pPr>
            <w:r w:rsidR="51B48099">
              <w:rPr>
                <w:b w:val="0"/>
                <w:bCs w:val="0"/>
              </w:rPr>
              <w:t>Attribute</w:t>
            </w:r>
          </w:p>
        </w:tc>
        <w:tc>
          <w:tcPr>
            <w:tcW w:w="1875" w:type="dxa"/>
            <w:tcMar/>
          </w:tcPr>
          <w:p w:rsidR="51B48099" w:rsidP="51B48099" w:rsidRDefault="51B48099" w14:paraId="542C1068" w14:textId="67F8F770">
            <w:pPr>
              <w:bidi w:val="0"/>
              <w:spacing w:before="0" w:beforeAutospacing="off" w:after="0" w:afterAutospacing="off"/>
              <w:jc w:val="center"/>
              <w:rPr>
                <w:b w:val="0"/>
                <w:bCs w:val="0"/>
              </w:rPr>
            </w:pPr>
            <w:r w:rsidR="51B48099">
              <w:rPr>
                <w:b w:val="0"/>
                <w:bCs w:val="0"/>
              </w:rPr>
              <w:t>Data Type</w:t>
            </w:r>
          </w:p>
        </w:tc>
        <w:tc>
          <w:tcPr>
            <w:tcW w:w="720" w:type="dxa"/>
            <w:tcMar/>
          </w:tcPr>
          <w:p w:rsidR="51B48099" w:rsidP="51B48099" w:rsidRDefault="51B48099" w14:paraId="624E2401" w14:textId="5B3B4BCA">
            <w:pPr>
              <w:bidi w:val="0"/>
              <w:spacing w:before="0" w:beforeAutospacing="off" w:after="0" w:afterAutospacing="off"/>
              <w:jc w:val="center"/>
              <w:rPr>
                <w:b w:val="0"/>
                <w:bCs w:val="0"/>
              </w:rPr>
            </w:pPr>
            <w:r w:rsidR="51B48099">
              <w:rPr>
                <w:b w:val="0"/>
                <w:bCs w:val="0"/>
              </w:rPr>
              <w:t>Key</w:t>
            </w:r>
          </w:p>
        </w:tc>
        <w:tc>
          <w:tcPr>
            <w:tcW w:w="990" w:type="dxa"/>
            <w:tcMar/>
          </w:tcPr>
          <w:p w:rsidR="51B48099" w:rsidP="51B48099" w:rsidRDefault="51B48099" w14:paraId="0B31102D" w14:textId="051817C1">
            <w:pPr>
              <w:bidi w:val="0"/>
              <w:spacing w:before="0" w:beforeAutospacing="off" w:after="0" w:afterAutospacing="off"/>
              <w:jc w:val="center"/>
              <w:rPr>
                <w:b w:val="0"/>
                <w:bCs w:val="0"/>
              </w:rPr>
            </w:pPr>
            <w:r w:rsidR="51B48099">
              <w:rPr>
                <w:b w:val="0"/>
                <w:bCs w:val="0"/>
              </w:rPr>
              <w:t>Null</w:t>
            </w:r>
          </w:p>
        </w:tc>
        <w:tc>
          <w:tcPr>
            <w:tcW w:w="3255" w:type="dxa"/>
            <w:tcMar/>
          </w:tcPr>
          <w:p w:rsidR="51B48099" w:rsidP="51B48099" w:rsidRDefault="51B48099" w14:paraId="27312A2A" w14:textId="4EE25627">
            <w:pPr>
              <w:bidi w:val="0"/>
              <w:spacing w:before="0" w:beforeAutospacing="off" w:after="0" w:afterAutospacing="off"/>
              <w:jc w:val="center"/>
              <w:rPr>
                <w:b w:val="0"/>
                <w:bCs w:val="0"/>
              </w:rPr>
            </w:pPr>
            <w:r w:rsidR="51B48099">
              <w:rPr>
                <w:b w:val="0"/>
                <w:bCs w:val="0"/>
              </w:rPr>
              <w:t>Description / Constraints</w:t>
            </w:r>
          </w:p>
        </w:tc>
      </w:tr>
      <w:tr w:rsidR="51B48099" w:rsidTr="51B48099" w14:paraId="120051F1">
        <w:trPr>
          <w:trHeight w:val="300"/>
        </w:trPr>
        <w:tc>
          <w:tcPr>
            <w:tcW w:w="2505" w:type="dxa"/>
            <w:tcMar/>
          </w:tcPr>
          <w:p w:rsidR="51B48099" w:rsidP="51B48099" w:rsidRDefault="51B48099" w14:paraId="4D0C36B4" w14:textId="082A1BF3">
            <w:pPr>
              <w:bidi w:val="0"/>
              <w:spacing w:before="0" w:beforeAutospacing="off" w:after="0" w:afterAutospacing="off"/>
              <w:rPr>
                <w:b w:val="0"/>
                <w:bCs w:val="0"/>
              </w:rPr>
            </w:pPr>
            <w:r w:rsidR="51B48099">
              <w:rPr>
                <w:b w:val="0"/>
                <w:bCs w:val="0"/>
              </w:rPr>
              <w:t>OrderID</w:t>
            </w:r>
          </w:p>
        </w:tc>
        <w:tc>
          <w:tcPr>
            <w:tcW w:w="1875" w:type="dxa"/>
            <w:tcMar/>
          </w:tcPr>
          <w:p w:rsidR="51B48099" w:rsidP="51B48099" w:rsidRDefault="51B48099" w14:paraId="3E1355CA" w14:textId="54B046DF">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44EB7F8E" w14:textId="3E687DF0">
            <w:pPr>
              <w:bidi w:val="0"/>
              <w:spacing w:before="0" w:beforeAutospacing="off" w:after="0" w:afterAutospacing="off"/>
              <w:rPr>
                <w:b w:val="0"/>
                <w:bCs w:val="0"/>
              </w:rPr>
            </w:pPr>
            <w:r w:rsidR="51B48099">
              <w:rPr>
                <w:b w:val="0"/>
                <w:bCs w:val="0"/>
              </w:rPr>
              <w:t>PK</w:t>
            </w:r>
          </w:p>
        </w:tc>
        <w:tc>
          <w:tcPr>
            <w:tcW w:w="990" w:type="dxa"/>
            <w:tcMar/>
          </w:tcPr>
          <w:p w:rsidR="51B48099" w:rsidP="51B48099" w:rsidRDefault="51B48099" w14:paraId="3DA65DC0" w14:textId="51DBDA1D">
            <w:pPr>
              <w:bidi w:val="0"/>
              <w:spacing w:before="0" w:beforeAutospacing="off" w:after="0" w:afterAutospacing="off"/>
              <w:rPr>
                <w:b w:val="0"/>
                <w:bCs w:val="0"/>
              </w:rPr>
            </w:pPr>
            <w:r w:rsidR="51B48099">
              <w:rPr>
                <w:b w:val="0"/>
                <w:bCs w:val="0"/>
              </w:rPr>
              <w:t>NOT NULL</w:t>
            </w:r>
          </w:p>
        </w:tc>
        <w:tc>
          <w:tcPr>
            <w:tcW w:w="3255" w:type="dxa"/>
            <w:tcMar/>
          </w:tcPr>
          <w:p w:rsidR="51B48099" w:rsidP="51B48099" w:rsidRDefault="51B48099" w14:paraId="495F92C1" w14:textId="036584C7">
            <w:pPr>
              <w:bidi w:val="0"/>
              <w:spacing w:before="0" w:beforeAutospacing="off" w:after="0" w:afterAutospacing="off"/>
              <w:rPr>
                <w:b w:val="0"/>
                <w:bCs w:val="0"/>
              </w:rPr>
            </w:pPr>
            <w:r w:rsidR="51B48099">
              <w:rPr>
                <w:b w:val="0"/>
                <w:bCs w:val="0"/>
              </w:rPr>
              <w:t>Unique identifier of a supplier order.</w:t>
            </w:r>
          </w:p>
        </w:tc>
      </w:tr>
      <w:tr w:rsidR="51B48099" w:rsidTr="51B48099" w14:paraId="7C680876">
        <w:trPr>
          <w:trHeight w:val="300"/>
        </w:trPr>
        <w:tc>
          <w:tcPr>
            <w:tcW w:w="2505" w:type="dxa"/>
            <w:tcMar/>
          </w:tcPr>
          <w:p w:rsidR="51B48099" w:rsidP="51B48099" w:rsidRDefault="51B48099" w14:paraId="5C1ECB24" w14:textId="609BBE1B">
            <w:pPr>
              <w:bidi w:val="0"/>
              <w:spacing w:before="0" w:beforeAutospacing="off" w:after="0" w:afterAutospacing="off"/>
              <w:rPr>
                <w:b w:val="0"/>
                <w:bCs w:val="0"/>
              </w:rPr>
            </w:pPr>
            <w:r w:rsidR="51B48099">
              <w:rPr>
                <w:b w:val="0"/>
                <w:bCs w:val="0"/>
              </w:rPr>
              <w:t>OrderDate</w:t>
            </w:r>
          </w:p>
        </w:tc>
        <w:tc>
          <w:tcPr>
            <w:tcW w:w="1875" w:type="dxa"/>
            <w:tcMar/>
          </w:tcPr>
          <w:p w:rsidR="51B48099" w:rsidP="51B48099" w:rsidRDefault="51B48099" w14:paraId="1E128362" w14:textId="4939E8E9">
            <w:pPr>
              <w:bidi w:val="0"/>
              <w:spacing w:before="0" w:beforeAutospacing="off" w:after="0" w:afterAutospacing="off"/>
              <w:rPr>
                <w:b w:val="0"/>
                <w:bCs w:val="0"/>
              </w:rPr>
            </w:pPr>
            <w:r w:rsidR="51B48099">
              <w:rPr>
                <w:b w:val="0"/>
                <w:bCs w:val="0"/>
              </w:rPr>
              <w:t>DATE</w:t>
            </w:r>
          </w:p>
        </w:tc>
        <w:tc>
          <w:tcPr>
            <w:tcW w:w="720" w:type="dxa"/>
            <w:tcMar/>
          </w:tcPr>
          <w:p w:rsidR="51B48099" w:rsidP="51B48099" w:rsidRDefault="51B48099" w14:paraId="3FC3F235" w14:textId="0BE893C1">
            <w:pPr>
              <w:bidi w:val="0"/>
              <w:spacing w:before="0" w:beforeAutospacing="off" w:after="0" w:afterAutospacing="off"/>
              <w:rPr>
                <w:b w:val="0"/>
                <w:bCs w:val="0"/>
              </w:rPr>
            </w:pPr>
            <w:r w:rsidR="51B48099">
              <w:rPr>
                <w:b w:val="0"/>
                <w:bCs w:val="0"/>
              </w:rPr>
              <w:t>—</w:t>
            </w:r>
          </w:p>
        </w:tc>
        <w:tc>
          <w:tcPr>
            <w:tcW w:w="990" w:type="dxa"/>
            <w:tcMar/>
          </w:tcPr>
          <w:p w:rsidR="51B48099" w:rsidP="51B48099" w:rsidRDefault="51B48099" w14:paraId="3775BF1F" w14:textId="7A208C34">
            <w:pPr>
              <w:bidi w:val="0"/>
              <w:spacing w:before="0" w:beforeAutospacing="off" w:after="0" w:afterAutospacing="off"/>
              <w:rPr>
                <w:b w:val="0"/>
                <w:bCs w:val="0"/>
              </w:rPr>
            </w:pPr>
            <w:r w:rsidR="51B48099">
              <w:rPr>
                <w:b w:val="0"/>
                <w:bCs w:val="0"/>
              </w:rPr>
              <w:t>NOT NULL</w:t>
            </w:r>
          </w:p>
        </w:tc>
        <w:tc>
          <w:tcPr>
            <w:tcW w:w="3255" w:type="dxa"/>
            <w:tcMar/>
          </w:tcPr>
          <w:p w:rsidR="51B48099" w:rsidP="51B48099" w:rsidRDefault="51B48099" w14:paraId="7164B954" w14:textId="4BC1FA21">
            <w:pPr>
              <w:bidi w:val="0"/>
              <w:spacing w:before="0" w:beforeAutospacing="off" w:after="0" w:afterAutospacing="off"/>
              <w:rPr>
                <w:b w:val="0"/>
                <w:bCs w:val="0"/>
              </w:rPr>
            </w:pPr>
            <w:r w:rsidR="51B48099">
              <w:rPr>
                <w:b w:val="0"/>
                <w:bCs w:val="0"/>
              </w:rPr>
              <w:t>Date on which the supplier order is created.</w:t>
            </w:r>
          </w:p>
        </w:tc>
      </w:tr>
      <w:tr w:rsidR="51B48099" w:rsidTr="51B48099" w14:paraId="178B9FBA">
        <w:trPr>
          <w:trHeight w:val="300"/>
        </w:trPr>
        <w:tc>
          <w:tcPr>
            <w:tcW w:w="2505" w:type="dxa"/>
            <w:tcMar/>
          </w:tcPr>
          <w:p w:rsidR="51B48099" w:rsidP="51B48099" w:rsidRDefault="51B48099" w14:paraId="020B6E36" w14:textId="162B9D77">
            <w:pPr>
              <w:bidi w:val="0"/>
              <w:spacing w:before="0" w:beforeAutospacing="off" w:after="0" w:afterAutospacing="off"/>
              <w:rPr>
                <w:b w:val="0"/>
                <w:bCs w:val="0"/>
              </w:rPr>
            </w:pPr>
            <w:r w:rsidR="51B48099">
              <w:rPr>
                <w:b w:val="0"/>
                <w:bCs w:val="0"/>
              </w:rPr>
              <w:t>ExpectedDeliveryDate</w:t>
            </w:r>
          </w:p>
        </w:tc>
        <w:tc>
          <w:tcPr>
            <w:tcW w:w="1875" w:type="dxa"/>
            <w:tcMar/>
          </w:tcPr>
          <w:p w:rsidR="51B48099" w:rsidP="51B48099" w:rsidRDefault="51B48099" w14:paraId="45CB705E" w14:textId="6DEB100F">
            <w:pPr>
              <w:bidi w:val="0"/>
              <w:spacing w:before="0" w:beforeAutospacing="off" w:after="0" w:afterAutospacing="off"/>
              <w:rPr>
                <w:b w:val="0"/>
                <w:bCs w:val="0"/>
              </w:rPr>
            </w:pPr>
            <w:r w:rsidR="51B48099">
              <w:rPr>
                <w:b w:val="0"/>
                <w:bCs w:val="0"/>
              </w:rPr>
              <w:t>DATE</w:t>
            </w:r>
          </w:p>
        </w:tc>
        <w:tc>
          <w:tcPr>
            <w:tcW w:w="720" w:type="dxa"/>
            <w:tcMar/>
          </w:tcPr>
          <w:p w:rsidR="51B48099" w:rsidP="51B48099" w:rsidRDefault="51B48099" w14:paraId="10B1EBB3" w14:textId="42895D23">
            <w:pPr>
              <w:bidi w:val="0"/>
              <w:spacing w:before="0" w:beforeAutospacing="off" w:after="0" w:afterAutospacing="off"/>
              <w:rPr>
                <w:b w:val="0"/>
                <w:bCs w:val="0"/>
              </w:rPr>
            </w:pPr>
            <w:r w:rsidR="51B48099">
              <w:rPr>
                <w:b w:val="0"/>
                <w:bCs w:val="0"/>
              </w:rPr>
              <w:t>—</w:t>
            </w:r>
          </w:p>
        </w:tc>
        <w:tc>
          <w:tcPr>
            <w:tcW w:w="990" w:type="dxa"/>
            <w:tcMar/>
          </w:tcPr>
          <w:p w:rsidR="51B48099" w:rsidP="51B48099" w:rsidRDefault="51B48099" w14:paraId="1D8A5761" w14:textId="5211D71D">
            <w:pPr>
              <w:bidi w:val="0"/>
              <w:spacing w:before="0" w:beforeAutospacing="off" w:after="0" w:afterAutospacing="off"/>
              <w:rPr>
                <w:b w:val="0"/>
                <w:bCs w:val="0"/>
              </w:rPr>
            </w:pPr>
            <w:r w:rsidR="51B48099">
              <w:rPr>
                <w:b w:val="0"/>
                <w:bCs w:val="0"/>
              </w:rPr>
              <w:t>NULL</w:t>
            </w:r>
          </w:p>
        </w:tc>
        <w:tc>
          <w:tcPr>
            <w:tcW w:w="3255" w:type="dxa"/>
            <w:tcMar/>
          </w:tcPr>
          <w:p w:rsidR="51B48099" w:rsidP="51B48099" w:rsidRDefault="51B48099" w14:paraId="0E5FB292" w14:textId="33A24B7A">
            <w:pPr>
              <w:bidi w:val="0"/>
              <w:spacing w:before="0" w:beforeAutospacing="off" w:after="0" w:afterAutospacing="off"/>
              <w:rPr>
                <w:b w:val="0"/>
                <w:bCs w:val="0"/>
              </w:rPr>
            </w:pPr>
            <w:r w:rsidR="51B48099">
              <w:rPr>
                <w:b w:val="0"/>
                <w:bCs w:val="0"/>
              </w:rPr>
              <w:t>Expected delivery date at the destination warehouse.</w:t>
            </w:r>
          </w:p>
        </w:tc>
      </w:tr>
      <w:tr w:rsidR="51B48099" w:rsidTr="51B48099" w14:paraId="0965E0D5">
        <w:trPr>
          <w:trHeight w:val="300"/>
        </w:trPr>
        <w:tc>
          <w:tcPr>
            <w:tcW w:w="2505" w:type="dxa"/>
            <w:tcMar/>
          </w:tcPr>
          <w:p w:rsidR="51B48099" w:rsidP="51B48099" w:rsidRDefault="51B48099" w14:paraId="252F0FE2" w14:textId="28EB0535">
            <w:pPr>
              <w:bidi w:val="0"/>
              <w:spacing w:before="0" w:beforeAutospacing="off" w:after="0" w:afterAutospacing="off"/>
              <w:rPr>
                <w:b w:val="0"/>
                <w:bCs w:val="0"/>
              </w:rPr>
            </w:pPr>
            <w:r w:rsidR="51B48099">
              <w:rPr>
                <w:b w:val="0"/>
                <w:bCs w:val="0"/>
              </w:rPr>
              <w:t>Status</w:t>
            </w:r>
          </w:p>
        </w:tc>
        <w:tc>
          <w:tcPr>
            <w:tcW w:w="1875" w:type="dxa"/>
            <w:tcMar/>
          </w:tcPr>
          <w:p w:rsidR="51B48099" w:rsidP="51B48099" w:rsidRDefault="51B48099" w14:paraId="2BB84B41" w14:textId="6A981D9F">
            <w:pPr>
              <w:bidi w:val="0"/>
              <w:spacing w:before="0" w:beforeAutospacing="off" w:after="0" w:afterAutospacing="off"/>
              <w:rPr>
                <w:b w:val="0"/>
                <w:bCs w:val="0"/>
              </w:rPr>
            </w:pPr>
            <w:r w:rsidR="51B48099">
              <w:rPr>
                <w:b w:val="0"/>
                <w:bCs w:val="0"/>
              </w:rPr>
              <w:t>VARCHAR(20)</w:t>
            </w:r>
          </w:p>
        </w:tc>
        <w:tc>
          <w:tcPr>
            <w:tcW w:w="720" w:type="dxa"/>
            <w:tcMar/>
          </w:tcPr>
          <w:p w:rsidR="51B48099" w:rsidP="51B48099" w:rsidRDefault="51B48099" w14:paraId="6F96F423" w14:textId="3B689FE4">
            <w:pPr>
              <w:bidi w:val="0"/>
              <w:spacing w:before="0" w:beforeAutospacing="off" w:after="0" w:afterAutospacing="off"/>
              <w:rPr>
                <w:b w:val="0"/>
                <w:bCs w:val="0"/>
              </w:rPr>
            </w:pPr>
            <w:r w:rsidR="51B48099">
              <w:rPr>
                <w:b w:val="0"/>
                <w:bCs w:val="0"/>
              </w:rPr>
              <w:t>—</w:t>
            </w:r>
          </w:p>
        </w:tc>
        <w:tc>
          <w:tcPr>
            <w:tcW w:w="990" w:type="dxa"/>
            <w:tcMar/>
          </w:tcPr>
          <w:p w:rsidR="51B48099" w:rsidP="51B48099" w:rsidRDefault="51B48099" w14:paraId="2DECBFAE" w14:textId="16B4F8E8">
            <w:pPr>
              <w:bidi w:val="0"/>
              <w:spacing w:before="0" w:beforeAutospacing="off" w:after="0" w:afterAutospacing="off"/>
              <w:rPr>
                <w:b w:val="0"/>
                <w:bCs w:val="0"/>
              </w:rPr>
            </w:pPr>
            <w:r w:rsidR="51B48099">
              <w:rPr>
                <w:b w:val="0"/>
                <w:bCs w:val="0"/>
              </w:rPr>
              <w:t>NOT NULL</w:t>
            </w:r>
          </w:p>
        </w:tc>
        <w:tc>
          <w:tcPr>
            <w:tcW w:w="3255" w:type="dxa"/>
            <w:tcMar/>
          </w:tcPr>
          <w:p w:rsidR="51B48099" w:rsidP="51B48099" w:rsidRDefault="51B48099" w14:paraId="50F82F01" w14:textId="024FB4B5">
            <w:pPr>
              <w:bidi w:val="0"/>
              <w:spacing w:before="0" w:beforeAutospacing="off" w:after="0" w:afterAutospacing="off"/>
              <w:rPr>
                <w:b w:val="0"/>
                <w:bCs w:val="0"/>
              </w:rPr>
            </w:pPr>
            <w:r w:rsidR="51B48099">
              <w:rPr>
                <w:b w:val="0"/>
                <w:bCs w:val="0"/>
              </w:rPr>
              <w:t>Current lifecycle state of the supplier order.</w:t>
            </w:r>
          </w:p>
        </w:tc>
      </w:tr>
      <w:tr w:rsidR="51B48099" w:rsidTr="51B48099" w14:paraId="4CD2C491">
        <w:trPr>
          <w:trHeight w:val="300"/>
        </w:trPr>
        <w:tc>
          <w:tcPr>
            <w:tcW w:w="2505" w:type="dxa"/>
            <w:tcMar/>
          </w:tcPr>
          <w:p w:rsidR="51B48099" w:rsidP="51B48099" w:rsidRDefault="51B48099" w14:paraId="5B60462D" w14:textId="37FC3B3C">
            <w:pPr>
              <w:bidi w:val="0"/>
              <w:spacing w:before="0" w:beforeAutospacing="off" w:after="0" w:afterAutospacing="off"/>
              <w:rPr>
                <w:b w:val="0"/>
                <w:bCs w:val="0"/>
              </w:rPr>
            </w:pPr>
            <w:r w:rsidR="51B48099">
              <w:rPr>
                <w:b w:val="0"/>
                <w:bCs w:val="0"/>
              </w:rPr>
              <w:t>SupplierID</w:t>
            </w:r>
          </w:p>
        </w:tc>
        <w:tc>
          <w:tcPr>
            <w:tcW w:w="1875" w:type="dxa"/>
            <w:tcMar/>
          </w:tcPr>
          <w:p w:rsidR="51B48099" w:rsidP="51B48099" w:rsidRDefault="51B48099" w14:paraId="09CE0EDD" w14:textId="7EF1F6F1">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485E9A13" w14:textId="7E1D315B">
            <w:pPr>
              <w:bidi w:val="0"/>
              <w:spacing w:before="0" w:beforeAutospacing="off" w:after="0" w:afterAutospacing="off"/>
              <w:rPr>
                <w:b w:val="0"/>
                <w:bCs w:val="0"/>
              </w:rPr>
            </w:pPr>
            <w:r w:rsidR="51B48099">
              <w:rPr>
                <w:b w:val="0"/>
                <w:bCs w:val="0"/>
              </w:rPr>
              <w:t>FK</w:t>
            </w:r>
          </w:p>
        </w:tc>
        <w:tc>
          <w:tcPr>
            <w:tcW w:w="990" w:type="dxa"/>
            <w:tcMar/>
          </w:tcPr>
          <w:p w:rsidR="51B48099" w:rsidP="51B48099" w:rsidRDefault="51B48099" w14:paraId="386CC6E2" w14:textId="705051F4">
            <w:pPr>
              <w:bidi w:val="0"/>
              <w:spacing w:before="0" w:beforeAutospacing="off" w:after="0" w:afterAutospacing="off"/>
              <w:rPr>
                <w:b w:val="0"/>
                <w:bCs w:val="0"/>
              </w:rPr>
            </w:pPr>
            <w:r w:rsidR="51B48099">
              <w:rPr>
                <w:b w:val="0"/>
                <w:bCs w:val="0"/>
              </w:rPr>
              <w:t>NOT NULL</w:t>
            </w:r>
          </w:p>
        </w:tc>
        <w:tc>
          <w:tcPr>
            <w:tcW w:w="3255" w:type="dxa"/>
            <w:tcMar/>
          </w:tcPr>
          <w:p w:rsidR="51B48099" w:rsidP="51B48099" w:rsidRDefault="51B48099" w14:paraId="531FAF24" w14:textId="26B6B1B9">
            <w:pPr>
              <w:bidi w:val="0"/>
              <w:spacing w:before="0" w:beforeAutospacing="off" w:after="0" w:afterAutospacing="off"/>
              <w:rPr>
                <w:b w:val="0"/>
                <w:bCs w:val="0"/>
              </w:rPr>
            </w:pPr>
            <w:r w:rsidR="51B48099">
              <w:rPr>
                <w:b w:val="0"/>
                <w:bCs w:val="0"/>
              </w:rPr>
              <w:t>References Supplier. Each order refers to exactly one supplier.</w:t>
            </w:r>
          </w:p>
        </w:tc>
      </w:tr>
      <w:tr w:rsidR="51B48099" w:rsidTr="51B48099" w14:paraId="7FED3D42">
        <w:trPr>
          <w:trHeight w:val="300"/>
        </w:trPr>
        <w:tc>
          <w:tcPr>
            <w:tcW w:w="2505" w:type="dxa"/>
            <w:tcMar/>
          </w:tcPr>
          <w:p w:rsidR="51B48099" w:rsidP="51B48099" w:rsidRDefault="51B48099" w14:paraId="15643C21" w14:textId="7E7E0DDF">
            <w:pPr>
              <w:bidi w:val="0"/>
              <w:spacing w:before="0" w:beforeAutospacing="off" w:after="0" w:afterAutospacing="off"/>
              <w:rPr>
                <w:b w:val="0"/>
                <w:bCs w:val="0"/>
              </w:rPr>
            </w:pPr>
            <w:r w:rsidR="51B48099">
              <w:rPr>
                <w:b w:val="0"/>
                <w:bCs w:val="0"/>
              </w:rPr>
              <w:t>WarehouseID</w:t>
            </w:r>
          </w:p>
        </w:tc>
        <w:tc>
          <w:tcPr>
            <w:tcW w:w="1875" w:type="dxa"/>
            <w:tcMar/>
          </w:tcPr>
          <w:p w:rsidR="51B48099" w:rsidP="51B48099" w:rsidRDefault="51B48099" w14:paraId="530B0234" w14:textId="3E3FC22A">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47A7EA43" w14:textId="457AB126">
            <w:pPr>
              <w:bidi w:val="0"/>
              <w:spacing w:before="0" w:beforeAutospacing="off" w:after="0" w:afterAutospacing="off"/>
              <w:rPr>
                <w:b w:val="0"/>
                <w:bCs w:val="0"/>
              </w:rPr>
            </w:pPr>
            <w:r w:rsidR="51B48099">
              <w:rPr>
                <w:b w:val="0"/>
                <w:bCs w:val="0"/>
              </w:rPr>
              <w:t>FK</w:t>
            </w:r>
          </w:p>
        </w:tc>
        <w:tc>
          <w:tcPr>
            <w:tcW w:w="990" w:type="dxa"/>
            <w:tcMar/>
          </w:tcPr>
          <w:p w:rsidR="51B48099" w:rsidP="51B48099" w:rsidRDefault="51B48099" w14:paraId="2D75D647" w14:textId="68950B6E">
            <w:pPr>
              <w:bidi w:val="0"/>
              <w:spacing w:before="0" w:beforeAutospacing="off" w:after="0" w:afterAutospacing="off"/>
              <w:rPr>
                <w:b w:val="0"/>
                <w:bCs w:val="0"/>
              </w:rPr>
            </w:pPr>
            <w:r w:rsidR="51B48099">
              <w:rPr>
                <w:b w:val="0"/>
                <w:bCs w:val="0"/>
              </w:rPr>
              <w:t>NOT NULL</w:t>
            </w:r>
          </w:p>
        </w:tc>
        <w:tc>
          <w:tcPr>
            <w:tcW w:w="3255" w:type="dxa"/>
            <w:tcMar/>
          </w:tcPr>
          <w:p w:rsidR="51B48099" w:rsidP="51B48099" w:rsidRDefault="51B48099" w14:paraId="6D143066" w14:textId="5BB903A1">
            <w:pPr>
              <w:bidi w:val="0"/>
              <w:spacing w:before="0" w:beforeAutospacing="off" w:after="0" w:afterAutospacing="off"/>
              <w:rPr>
                <w:b w:val="0"/>
                <w:bCs w:val="0"/>
              </w:rPr>
            </w:pPr>
            <w:r w:rsidR="51B48099">
              <w:rPr>
                <w:b w:val="0"/>
                <w:bCs w:val="0"/>
              </w:rPr>
              <w:t>References Warehouse. Each order has exactly one destination warehouse.</w:t>
            </w:r>
          </w:p>
        </w:tc>
      </w:tr>
    </w:tbl>
    <w:p xmlns:wp14="http://schemas.microsoft.com/office/word/2010/wordml" w:rsidP="23B7B7B6" w14:paraId="2CBE9A6C" wp14:textId="7DCA6580">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4C35558E">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.7 </w:t>
      </w:r>
      <w:r w:rsidRPr="23B7B7B6" w:rsidR="254D81A9">
        <w:rPr>
          <w:rFonts w:ascii="Times New Roman" w:hAnsi="Times New Roman" w:eastAsia="Times New Roman" w:cs="Times New Roman"/>
          <w:b w:val="1"/>
          <w:bCs w:val="1"/>
          <w:noProof w:val="0"/>
          <w:sz w:val="28"/>
          <w:szCs w:val="28"/>
          <w:lang w:val="en-US"/>
        </w:rPr>
        <w:t>SupplierOrderItem</w:t>
      </w:r>
    </w:p>
    <w:tbl>
      <w:tblPr>
        <w:tblStyle w:val="TableGrid"/>
        <w:bidiVisual w:val="0"/>
        <w:tblW w:w="0" w:type="auto"/>
        <w:tblLook w:val="06A0" w:firstRow="1" w:lastRow="0" w:firstColumn="1" w:lastColumn="0" w:noHBand="1" w:noVBand="1"/>
      </w:tblPr>
      <w:tblGrid>
        <w:gridCol w:w="1485"/>
        <w:gridCol w:w="2010"/>
        <w:gridCol w:w="750"/>
        <w:gridCol w:w="885"/>
        <w:gridCol w:w="4215"/>
      </w:tblGrid>
      <w:tr w:rsidR="51B48099" w:rsidTr="51B48099" w14:paraId="086450C9">
        <w:trPr>
          <w:trHeight w:val="300"/>
        </w:trPr>
        <w:tc>
          <w:tcPr>
            <w:tcW w:w="1485" w:type="dxa"/>
            <w:tcMar/>
          </w:tcPr>
          <w:p w:rsidR="51B48099" w:rsidP="51B48099" w:rsidRDefault="51B48099" w14:paraId="5525B736" w14:textId="42D5E04D">
            <w:pPr>
              <w:bidi w:val="0"/>
              <w:spacing w:before="0" w:beforeAutospacing="off" w:after="0" w:afterAutospacing="off"/>
              <w:jc w:val="center"/>
              <w:rPr>
                <w:b w:val="0"/>
                <w:bCs w:val="0"/>
                <w:sz w:val="28"/>
                <w:szCs w:val="28"/>
              </w:rPr>
            </w:pPr>
            <w:r w:rsidRPr="51B48099" w:rsidR="51B48099">
              <w:rPr>
                <w:b w:val="0"/>
                <w:bCs w:val="0"/>
                <w:sz w:val="28"/>
                <w:szCs w:val="28"/>
              </w:rPr>
              <w:t>Attribute</w:t>
            </w:r>
          </w:p>
        </w:tc>
        <w:tc>
          <w:tcPr>
            <w:tcW w:w="2010" w:type="dxa"/>
            <w:tcMar/>
          </w:tcPr>
          <w:p w:rsidR="51B48099" w:rsidP="51B48099" w:rsidRDefault="51B48099" w14:paraId="7ADB0C4A" w14:textId="037FF98C">
            <w:pPr>
              <w:bidi w:val="0"/>
              <w:spacing w:before="0" w:beforeAutospacing="off" w:after="0" w:afterAutospacing="off"/>
              <w:jc w:val="center"/>
              <w:rPr>
                <w:b w:val="0"/>
                <w:bCs w:val="0"/>
                <w:sz w:val="28"/>
                <w:szCs w:val="28"/>
              </w:rPr>
            </w:pPr>
            <w:r w:rsidRPr="51B48099" w:rsidR="51B48099">
              <w:rPr>
                <w:b w:val="0"/>
                <w:bCs w:val="0"/>
                <w:sz w:val="28"/>
                <w:szCs w:val="28"/>
              </w:rPr>
              <w:t>Data Type</w:t>
            </w:r>
          </w:p>
        </w:tc>
        <w:tc>
          <w:tcPr>
            <w:tcW w:w="750" w:type="dxa"/>
            <w:tcMar/>
          </w:tcPr>
          <w:p w:rsidR="51B48099" w:rsidP="51B48099" w:rsidRDefault="51B48099" w14:paraId="0918534C" w14:textId="69D8339A">
            <w:pPr>
              <w:bidi w:val="0"/>
              <w:spacing w:before="0" w:beforeAutospacing="off" w:after="0" w:afterAutospacing="off"/>
              <w:jc w:val="center"/>
              <w:rPr>
                <w:b w:val="0"/>
                <w:bCs w:val="0"/>
                <w:sz w:val="28"/>
                <w:szCs w:val="28"/>
              </w:rPr>
            </w:pPr>
            <w:r w:rsidRPr="51B48099" w:rsidR="51B48099">
              <w:rPr>
                <w:b w:val="0"/>
                <w:bCs w:val="0"/>
                <w:sz w:val="28"/>
                <w:szCs w:val="28"/>
              </w:rPr>
              <w:t>Key</w:t>
            </w:r>
          </w:p>
        </w:tc>
        <w:tc>
          <w:tcPr>
            <w:tcW w:w="885" w:type="dxa"/>
            <w:tcMar/>
          </w:tcPr>
          <w:p w:rsidR="51B48099" w:rsidP="51B48099" w:rsidRDefault="51B48099" w14:paraId="5B8AB788" w14:textId="3EC4A38F">
            <w:pPr>
              <w:bidi w:val="0"/>
              <w:spacing w:before="0" w:beforeAutospacing="off" w:after="0" w:afterAutospacing="off"/>
              <w:jc w:val="center"/>
              <w:rPr>
                <w:b w:val="0"/>
                <w:bCs w:val="0"/>
                <w:sz w:val="28"/>
                <w:szCs w:val="28"/>
              </w:rPr>
            </w:pPr>
            <w:r w:rsidRPr="51B48099" w:rsidR="51B48099">
              <w:rPr>
                <w:b w:val="0"/>
                <w:bCs w:val="0"/>
                <w:sz w:val="28"/>
                <w:szCs w:val="28"/>
              </w:rPr>
              <w:t>Null</w:t>
            </w:r>
          </w:p>
        </w:tc>
        <w:tc>
          <w:tcPr>
            <w:tcW w:w="4215" w:type="dxa"/>
            <w:tcMar/>
          </w:tcPr>
          <w:p w:rsidR="51B48099" w:rsidP="51B48099" w:rsidRDefault="51B48099" w14:paraId="510E614D" w14:textId="2411D11C">
            <w:pPr>
              <w:bidi w:val="0"/>
              <w:spacing w:before="0" w:beforeAutospacing="off" w:after="0" w:afterAutospacing="off"/>
              <w:jc w:val="center"/>
              <w:rPr>
                <w:b w:val="0"/>
                <w:bCs w:val="0"/>
                <w:sz w:val="28"/>
                <w:szCs w:val="28"/>
              </w:rPr>
            </w:pPr>
            <w:r w:rsidRPr="51B48099" w:rsidR="51B48099">
              <w:rPr>
                <w:b w:val="0"/>
                <w:bCs w:val="0"/>
                <w:sz w:val="28"/>
                <w:szCs w:val="28"/>
              </w:rPr>
              <w:t>Description / Constraints</w:t>
            </w:r>
          </w:p>
        </w:tc>
      </w:tr>
      <w:tr w:rsidR="51B48099" w:rsidTr="51B48099" w14:paraId="24831A2E">
        <w:trPr>
          <w:trHeight w:val="300"/>
        </w:trPr>
        <w:tc>
          <w:tcPr>
            <w:tcW w:w="1485" w:type="dxa"/>
            <w:tcMar/>
          </w:tcPr>
          <w:p w:rsidR="51B48099" w:rsidP="51B48099" w:rsidRDefault="51B48099" w14:paraId="424094D0" w14:textId="436D2ABC">
            <w:pPr>
              <w:bidi w:val="0"/>
              <w:spacing w:before="0" w:beforeAutospacing="off" w:after="0" w:afterAutospacing="off"/>
              <w:rPr>
                <w:b w:val="0"/>
                <w:bCs w:val="0"/>
              </w:rPr>
            </w:pPr>
            <w:r w:rsidR="51B48099">
              <w:rPr>
                <w:b w:val="0"/>
                <w:bCs w:val="0"/>
              </w:rPr>
              <w:t>OrderItemID</w:t>
            </w:r>
          </w:p>
        </w:tc>
        <w:tc>
          <w:tcPr>
            <w:tcW w:w="2010" w:type="dxa"/>
            <w:tcMar/>
          </w:tcPr>
          <w:p w:rsidR="51B48099" w:rsidP="51B48099" w:rsidRDefault="51B48099" w14:paraId="7D3D86AA" w14:textId="01212F24">
            <w:pPr>
              <w:bidi w:val="0"/>
              <w:spacing w:before="0" w:beforeAutospacing="off" w:after="0" w:afterAutospacing="off"/>
              <w:rPr>
                <w:b w:val="0"/>
                <w:bCs w:val="0"/>
              </w:rPr>
            </w:pPr>
            <w:r w:rsidR="51B48099">
              <w:rPr>
                <w:b w:val="0"/>
                <w:bCs w:val="0"/>
              </w:rPr>
              <w:t>INT</w:t>
            </w:r>
          </w:p>
        </w:tc>
        <w:tc>
          <w:tcPr>
            <w:tcW w:w="750" w:type="dxa"/>
            <w:tcMar/>
          </w:tcPr>
          <w:p w:rsidR="51B48099" w:rsidP="51B48099" w:rsidRDefault="51B48099" w14:paraId="4000C355" w14:textId="4F136B92">
            <w:pPr>
              <w:bidi w:val="0"/>
              <w:spacing w:before="0" w:beforeAutospacing="off" w:after="0" w:afterAutospacing="off"/>
              <w:rPr>
                <w:b w:val="0"/>
                <w:bCs w:val="0"/>
              </w:rPr>
            </w:pPr>
            <w:r w:rsidR="51B48099">
              <w:rPr>
                <w:b w:val="0"/>
                <w:bCs w:val="0"/>
              </w:rPr>
              <w:t>PK</w:t>
            </w:r>
          </w:p>
        </w:tc>
        <w:tc>
          <w:tcPr>
            <w:tcW w:w="885" w:type="dxa"/>
            <w:tcMar/>
          </w:tcPr>
          <w:p w:rsidR="51B48099" w:rsidP="51B48099" w:rsidRDefault="51B48099" w14:paraId="25D436AC" w14:textId="702C0EFE">
            <w:pPr>
              <w:bidi w:val="0"/>
              <w:spacing w:before="0" w:beforeAutospacing="off" w:after="0" w:afterAutospacing="off"/>
              <w:rPr>
                <w:b w:val="0"/>
                <w:bCs w:val="0"/>
              </w:rPr>
            </w:pPr>
            <w:r w:rsidR="51B48099">
              <w:rPr>
                <w:b w:val="0"/>
                <w:bCs w:val="0"/>
              </w:rPr>
              <w:t>NOT NULL</w:t>
            </w:r>
          </w:p>
        </w:tc>
        <w:tc>
          <w:tcPr>
            <w:tcW w:w="4215" w:type="dxa"/>
            <w:tcMar/>
          </w:tcPr>
          <w:p w:rsidR="51B48099" w:rsidP="51B48099" w:rsidRDefault="51B48099" w14:paraId="15B141C4" w14:textId="3E23D3C4">
            <w:pPr>
              <w:bidi w:val="0"/>
              <w:spacing w:before="0" w:beforeAutospacing="off" w:after="0" w:afterAutospacing="off"/>
              <w:rPr>
                <w:b w:val="0"/>
                <w:bCs w:val="0"/>
              </w:rPr>
            </w:pPr>
            <w:r w:rsidR="51B48099">
              <w:rPr>
                <w:b w:val="0"/>
                <w:bCs w:val="0"/>
              </w:rPr>
              <w:t>Unique identifier of an individual order line.</w:t>
            </w:r>
          </w:p>
        </w:tc>
      </w:tr>
      <w:tr w:rsidR="51B48099" w:rsidTr="51B48099" w14:paraId="2F195981">
        <w:trPr>
          <w:trHeight w:val="300"/>
        </w:trPr>
        <w:tc>
          <w:tcPr>
            <w:tcW w:w="1485" w:type="dxa"/>
            <w:tcMar/>
          </w:tcPr>
          <w:p w:rsidR="51B48099" w:rsidP="51B48099" w:rsidRDefault="51B48099" w14:paraId="01D917A3" w14:textId="30C4DA39">
            <w:pPr>
              <w:bidi w:val="0"/>
              <w:spacing w:before="0" w:beforeAutospacing="off" w:after="0" w:afterAutospacing="off"/>
              <w:rPr>
                <w:b w:val="0"/>
                <w:bCs w:val="0"/>
              </w:rPr>
            </w:pPr>
            <w:r w:rsidR="51B48099">
              <w:rPr>
                <w:b w:val="0"/>
                <w:bCs w:val="0"/>
              </w:rPr>
              <w:t>OrderID</w:t>
            </w:r>
          </w:p>
        </w:tc>
        <w:tc>
          <w:tcPr>
            <w:tcW w:w="2010" w:type="dxa"/>
            <w:tcMar/>
          </w:tcPr>
          <w:p w:rsidR="51B48099" w:rsidP="51B48099" w:rsidRDefault="51B48099" w14:paraId="3800BFEA" w14:textId="38396451">
            <w:pPr>
              <w:bidi w:val="0"/>
              <w:spacing w:before="0" w:beforeAutospacing="off" w:after="0" w:afterAutospacing="off"/>
              <w:rPr>
                <w:b w:val="0"/>
                <w:bCs w:val="0"/>
              </w:rPr>
            </w:pPr>
            <w:r w:rsidR="51B48099">
              <w:rPr>
                <w:b w:val="0"/>
                <w:bCs w:val="0"/>
              </w:rPr>
              <w:t>INT</w:t>
            </w:r>
          </w:p>
        </w:tc>
        <w:tc>
          <w:tcPr>
            <w:tcW w:w="750" w:type="dxa"/>
            <w:tcMar/>
          </w:tcPr>
          <w:p w:rsidR="51B48099" w:rsidP="51B48099" w:rsidRDefault="51B48099" w14:paraId="7BF12C40" w14:textId="2D3F0C41">
            <w:pPr>
              <w:bidi w:val="0"/>
              <w:spacing w:before="0" w:beforeAutospacing="off" w:after="0" w:afterAutospacing="off"/>
              <w:rPr>
                <w:b w:val="0"/>
                <w:bCs w:val="0"/>
              </w:rPr>
            </w:pPr>
            <w:r w:rsidR="51B48099">
              <w:rPr>
                <w:b w:val="0"/>
                <w:bCs w:val="0"/>
              </w:rPr>
              <w:t>FK</w:t>
            </w:r>
          </w:p>
        </w:tc>
        <w:tc>
          <w:tcPr>
            <w:tcW w:w="885" w:type="dxa"/>
            <w:tcMar/>
          </w:tcPr>
          <w:p w:rsidR="51B48099" w:rsidP="51B48099" w:rsidRDefault="51B48099" w14:paraId="0974532E" w14:textId="26C515F5">
            <w:pPr>
              <w:bidi w:val="0"/>
              <w:spacing w:before="0" w:beforeAutospacing="off" w:after="0" w:afterAutospacing="off"/>
              <w:rPr>
                <w:b w:val="0"/>
                <w:bCs w:val="0"/>
              </w:rPr>
            </w:pPr>
            <w:r w:rsidR="51B48099">
              <w:rPr>
                <w:b w:val="0"/>
                <w:bCs w:val="0"/>
              </w:rPr>
              <w:t>NOT NULL</w:t>
            </w:r>
          </w:p>
        </w:tc>
        <w:tc>
          <w:tcPr>
            <w:tcW w:w="4215" w:type="dxa"/>
            <w:tcMar/>
          </w:tcPr>
          <w:p w:rsidR="51B48099" w:rsidP="51B48099" w:rsidRDefault="51B48099" w14:paraId="2759709D" w14:textId="1A1CBA42">
            <w:pPr>
              <w:bidi w:val="0"/>
              <w:spacing w:before="0" w:beforeAutospacing="off" w:after="0" w:afterAutospacing="off"/>
              <w:rPr>
                <w:b w:val="0"/>
                <w:bCs w:val="0"/>
              </w:rPr>
            </w:pPr>
            <w:r w:rsidR="51B48099">
              <w:rPr>
                <w:b w:val="0"/>
                <w:bCs w:val="0"/>
              </w:rPr>
              <w:t>References SupplierOrder.</w:t>
            </w:r>
          </w:p>
        </w:tc>
      </w:tr>
      <w:tr w:rsidR="51B48099" w:rsidTr="51B48099" w14:paraId="718ED07A">
        <w:trPr>
          <w:trHeight w:val="300"/>
        </w:trPr>
        <w:tc>
          <w:tcPr>
            <w:tcW w:w="1485" w:type="dxa"/>
            <w:tcMar/>
          </w:tcPr>
          <w:p w:rsidR="51B48099" w:rsidP="51B48099" w:rsidRDefault="51B48099" w14:paraId="5E0392D1" w14:textId="50D8E584">
            <w:pPr>
              <w:bidi w:val="0"/>
              <w:spacing w:before="0" w:beforeAutospacing="off" w:after="0" w:afterAutospacing="off"/>
              <w:rPr>
                <w:b w:val="0"/>
                <w:bCs w:val="0"/>
              </w:rPr>
            </w:pPr>
            <w:r w:rsidR="51B48099">
              <w:rPr>
                <w:b w:val="0"/>
                <w:bCs w:val="0"/>
              </w:rPr>
              <w:t>ProductID</w:t>
            </w:r>
          </w:p>
        </w:tc>
        <w:tc>
          <w:tcPr>
            <w:tcW w:w="2010" w:type="dxa"/>
            <w:tcMar/>
          </w:tcPr>
          <w:p w:rsidR="51B48099" w:rsidP="51B48099" w:rsidRDefault="51B48099" w14:paraId="24222569" w14:textId="726E5816">
            <w:pPr>
              <w:bidi w:val="0"/>
              <w:spacing w:before="0" w:beforeAutospacing="off" w:after="0" w:afterAutospacing="off"/>
              <w:rPr>
                <w:b w:val="0"/>
                <w:bCs w:val="0"/>
              </w:rPr>
            </w:pPr>
            <w:r w:rsidR="51B48099">
              <w:rPr>
                <w:b w:val="0"/>
                <w:bCs w:val="0"/>
              </w:rPr>
              <w:t>INT</w:t>
            </w:r>
          </w:p>
        </w:tc>
        <w:tc>
          <w:tcPr>
            <w:tcW w:w="750" w:type="dxa"/>
            <w:tcMar/>
          </w:tcPr>
          <w:p w:rsidR="51B48099" w:rsidP="51B48099" w:rsidRDefault="51B48099" w14:paraId="5ABFA70B" w14:textId="2A7EDA99">
            <w:pPr>
              <w:bidi w:val="0"/>
              <w:spacing w:before="0" w:beforeAutospacing="off" w:after="0" w:afterAutospacing="off"/>
              <w:rPr>
                <w:b w:val="0"/>
                <w:bCs w:val="0"/>
              </w:rPr>
            </w:pPr>
            <w:r w:rsidR="51B48099">
              <w:rPr>
                <w:b w:val="0"/>
                <w:bCs w:val="0"/>
              </w:rPr>
              <w:t>FK</w:t>
            </w:r>
          </w:p>
        </w:tc>
        <w:tc>
          <w:tcPr>
            <w:tcW w:w="885" w:type="dxa"/>
            <w:tcMar/>
          </w:tcPr>
          <w:p w:rsidR="51B48099" w:rsidP="51B48099" w:rsidRDefault="51B48099" w14:paraId="18A55418" w14:textId="0B622CAC">
            <w:pPr>
              <w:bidi w:val="0"/>
              <w:spacing w:before="0" w:beforeAutospacing="off" w:after="0" w:afterAutospacing="off"/>
              <w:rPr>
                <w:b w:val="0"/>
                <w:bCs w:val="0"/>
              </w:rPr>
            </w:pPr>
            <w:r w:rsidR="51B48099">
              <w:rPr>
                <w:b w:val="0"/>
                <w:bCs w:val="0"/>
              </w:rPr>
              <w:t>NOT NULL</w:t>
            </w:r>
          </w:p>
        </w:tc>
        <w:tc>
          <w:tcPr>
            <w:tcW w:w="4215" w:type="dxa"/>
            <w:tcMar/>
          </w:tcPr>
          <w:p w:rsidR="51B48099" w:rsidP="51B48099" w:rsidRDefault="51B48099" w14:paraId="4F7A5847" w14:textId="3110FA25">
            <w:pPr>
              <w:bidi w:val="0"/>
              <w:spacing w:before="0" w:beforeAutospacing="off" w:after="0" w:afterAutospacing="off"/>
              <w:rPr>
                <w:b w:val="0"/>
                <w:bCs w:val="0"/>
              </w:rPr>
            </w:pPr>
            <w:r w:rsidR="51B48099">
              <w:rPr>
                <w:b w:val="0"/>
                <w:bCs w:val="0"/>
              </w:rPr>
              <w:t>References Product.</w:t>
            </w:r>
          </w:p>
        </w:tc>
      </w:tr>
      <w:tr w:rsidR="51B48099" w:rsidTr="51B48099" w14:paraId="45C88DB2">
        <w:trPr>
          <w:trHeight w:val="300"/>
        </w:trPr>
        <w:tc>
          <w:tcPr>
            <w:tcW w:w="1485" w:type="dxa"/>
            <w:tcMar/>
          </w:tcPr>
          <w:p w:rsidR="51B48099" w:rsidP="51B48099" w:rsidRDefault="51B48099" w14:paraId="0F76C6F5" w14:textId="3E563719">
            <w:pPr>
              <w:bidi w:val="0"/>
              <w:spacing w:before="0" w:beforeAutospacing="off" w:after="0" w:afterAutospacing="off"/>
              <w:rPr>
                <w:b w:val="0"/>
                <w:bCs w:val="0"/>
              </w:rPr>
            </w:pPr>
            <w:r w:rsidR="51B48099">
              <w:rPr>
                <w:b w:val="0"/>
                <w:bCs w:val="0"/>
              </w:rPr>
              <w:t>Quantity</w:t>
            </w:r>
          </w:p>
        </w:tc>
        <w:tc>
          <w:tcPr>
            <w:tcW w:w="2010" w:type="dxa"/>
            <w:tcMar/>
          </w:tcPr>
          <w:p w:rsidR="51B48099" w:rsidP="51B48099" w:rsidRDefault="51B48099" w14:paraId="356ECBC1" w14:textId="40835A61">
            <w:pPr>
              <w:bidi w:val="0"/>
              <w:spacing w:before="0" w:beforeAutospacing="off" w:after="0" w:afterAutospacing="off"/>
              <w:rPr>
                <w:b w:val="0"/>
                <w:bCs w:val="0"/>
              </w:rPr>
            </w:pPr>
            <w:r w:rsidR="51B48099">
              <w:rPr>
                <w:b w:val="0"/>
                <w:bCs w:val="0"/>
              </w:rPr>
              <w:t>DECIMAL(12,2)</w:t>
            </w:r>
          </w:p>
        </w:tc>
        <w:tc>
          <w:tcPr>
            <w:tcW w:w="750" w:type="dxa"/>
            <w:tcMar/>
          </w:tcPr>
          <w:p w:rsidR="51B48099" w:rsidP="51B48099" w:rsidRDefault="51B48099" w14:paraId="241911C4" w14:textId="088B2F66">
            <w:pPr>
              <w:bidi w:val="0"/>
              <w:spacing w:before="0" w:beforeAutospacing="off" w:after="0" w:afterAutospacing="off"/>
              <w:rPr>
                <w:b w:val="0"/>
                <w:bCs w:val="0"/>
              </w:rPr>
            </w:pPr>
            <w:r w:rsidR="51B48099">
              <w:rPr>
                <w:b w:val="0"/>
                <w:bCs w:val="0"/>
              </w:rPr>
              <w:t>—</w:t>
            </w:r>
          </w:p>
        </w:tc>
        <w:tc>
          <w:tcPr>
            <w:tcW w:w="885" w:type="dxa"/>
            <w:tcMar/>
          </w:tcPr>
          <w:p w:rsidR="51B48099" w:rsidP="51B48099" w:rsidRDefault="51B48099" w14:paraId="767FFF35" w14:textId="4E76452F">
            <w:pPr>
              <w:bidi w:val="0"/>
              <w:spacing w:before="0" w:beforeAutospacing="off" w:after="0" w:afterAutospacing="off"/>
              <w:rPr>
                <w:b w:val="0"/>
                <w:bCs w:val="0"/>
              </w:rPr>
            </w:pPr>
            <w:r w:rsidR="51B48099">
              <w:rPr>
                <w:b w:val="0"/>
                <w:bCs w:val="0"/>
              </w:rPr>
              <w:t>NOT NULL</w:t>
            </w:r>
          </w:p>
        </w:tc>
        <w:tc>
          <w:tcPr>
            <w:tcW w:w="4215" w:type="dxa"/>
            <w:tcMar/>
          </w:tcPr>
          <w:p w:rsidR="51B48099" w:rsidP="51B48099" w:rsidRDefault="51B48099" w14:paraId="1CB6C79C" w14:textId="59556296">
            <w:pPr>
              <w:bidi w:val="0"/>
              <w:spacing w:before="0" w:beforeAutospacing="off" w:after="0" w:afterAutospacing="off"/>
              <w:rPr>
                <w:b w:val="0"/>
                <w:bCs w:val="0"/>
              </w:rPr>
            </w:pPr>
            <w:r w:rsidR="51B48099">
              <w:rPr>
                <w:b w:val="0"/>
                <w:bCs w:val="0"/>
              </w:rPr>
              <w:t>Quantity of the product requested in the order line.</w:t>
            </w:r>
          </w:p>
        </w:tc>
      </w:tr>
      <w:tr w:rsidR="51B48099" w:rsidTr="51B48099" w14:paraId="7415F374">
        <w:trPr>
          <w:trHeight w:val="300"/>
        </w:trPr>
        <w:tc>
          <w:tcPr>
            <w:tcW w:w="1485" w:type="dxa"/>
            <w:tcMar/>
          </w:tcPr>
          <w:p w:rsidR="51B48099" w:rsidP="51B48099" w:rsidRDefault="51B48099" w14:paraId="5F4AC63A" w14:textId="10102F81">
            <w:pPr>
              <w:bidi w:val="0"/>
              <w:spacing w:before="0" w:beforeAutospacing="off" w:after="0" w:afterAutospacing="off"/>
              <w:rPr>
                <w:b w:val="0"/>
                <w:bCs w:val="0"/>
              </w:rPr>
            </w:pPr>
            <w:r w:rsidR="51B48099">
              <w:rPr>
                <w:b w:val="0"/>
                <w:bCs w:val="0"/>
              </w:rPr>
              <w:t>UnitPrice</w:t>
            </w:r>
          </w:p>
        </w:tc>
        <w:tc>
          <w:tcPr>
            <w:tcW w:w="2010" w:type="dxa"/>
            <w:tcMar/>
          </w:tcPr>
          <w:p w:rsidR="51B48099" w:rsidP="51B48099" w:rsidRDefault="51B48099" w14:paraId="11B174BD" w14:textId="7B3C2D07">
            <w:pPr>
              <w:bidi w:val="0"/>
              <w:spacing w:before="0" w:beforeAutospacing="off" w:after="0" w:afterAutospacing="off"/>
              <w:rPr>
                <w:b w:val="0"/>
                <w:bCs w:val="0"/>
              </w:rPr>
            </w:pPr>
            <w:r w:rsidR="51B48099">
              <w:rPr>
                <w:b w:val="0"/>
                <w:bCs w:val="0"/>
              </w:rPr>
              <w:t>DECIMAL(12,2)</w:t>
            </w:r>
          </w:p>
        </w:tc>
        <w:tc>
          <w:tcPr>
            <w:tcW w:w="750" w:type="dxa"/>
            <w:tcMar/>
          </w:tcPr>
          <w:p w:rsidR="51B48099" w:rsidP="51B48099" w:rsidRDefault="51B48099" w14:paraId="07E5F08A" w14:textId="36886B90">
            <w:pPr>
              <w:bidi w:val="0"/>
              <w:spacing w:before="0" w:beforeAutospacing="off" w:after="0" w:afterAutospacing="off"/>
              <w:rPr>
                <w:b w:val="0"/>
                <w:bCs w:val="0"/>
              </w:rPr>
            </w:pPr>
            <w:r w:rsidR="51B48099">
              <w:rPr>
                <w:b w:val="0"/>
                <w:bCs w:val="0"/>
              </w:rPr>
              <w:t>—</w:t>
            </w:r>
          </w:p>
        </w:tc>
        <w:tc>
          <w:tcPr>
            <w:tcW w:w="885" w:type="dxa"/>
            <w:tcMar/>
          </w:tcPr>
          <w:p w:rsidR="51B48099" w:rsidP="51B48099" w:rsidRDefault="51B48099" w14:paraId="10E64588" w14:textId="5C93B559">
            <w:pPr>
              <w:bidi w:val="0"/>
              <w:spacing w:before="0" w:beforeAutospacing="off" w:after="0" w:afterAutospacing="off"/>
              <w:rPr>
                <w:b w:val="0"/>
                <w:bCs w:val="0"/>
              </w:rPr>
            </w:pPr>
            <w:r w:rsidR="51B48099">
              <w:rPr>
                <w:b w:val="0"/>
                <w:bCs w:val="0"/>
              </w:rPr>
              <w:t>NOT NULL</w:t>
            </w:r>
          </w:p>
        </w:tc>
        <w:tc>
          <w:tcPr>
            <w:tcW w:w="4215" w:type="dxa"/>
            <w:tcMar/>
          </w:tcPr>
          <w:p w:rsidR="51B48099" w:rsidP="51B48099" w:rsidRDefault="51B48099" w14:paraId="696EEDB4" w14:textId="394D629B">
            <w:pPr>
              <w:bidi w:val="0"/>
              <w:spacing w:before="0" w:beforeAutospacing="off" w:after="0" w:afterAutospacing="off"/>
              <w:rPr>
                <w:b w:val="0"/>
                <w:bCs w:val="0"/>
              </w:rPr>
            </w:pPr>
            <w:r w:rsidR="51B48099">
              <w:rPr>
                <w:b w:val="0"/>
                <w:bCs w:val="0"/>
              </w:rPr>
              <w:t>Historical price agreed when the order was created.</w:t>
            </w:r>
          </w:p>
        </w:tc>
      </w:tr>
    </w:tbl>
    <w:p xmlns:wp14="http://schemas.microsoft.com/office/word/2010/wordml" w:rsidP="23B7B7B6" w14:paraId="766FC7D6" wp14:textId="43762033">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3C34A0F4">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.8 Shipment</w:t>
      </w:r>
    </w:p>
    <w:tbl>
      <w:tblPr>
        <w:tblStyle w:val="TableGrid"/>
        <w:bidiVisual w:val="0"/>
        <w:tblW w:w="0" w:type="auto"/>
        <w:tblLook w:val="06A0" w:firstRow="1" w:lastRow="0" w:firstColumn="1" w:lastColumn="0" w:noHBand="1" w:noVBand="1"/>
      </w:tblPr>
      <w:tblGrid>
        <w:gridCol w:w="1995"/>
        <w:gridCol w:w="1830"/>
        <w:gridCol w:w="720"/>
        <w:gridCol w:w="960"/>
        <w:gridCol w:w="3840"/>
      </w:tblGrid>
      <w:tr w:rsidR="51B48099" w:rsidTr="51B48099" w14:paraId="72D5C708">
        <w:trPr>
          <w:trHeight w:val="300"/>
        </w:trPr>
        <w:tc>
          <w:tcPr>
            <w:tcW w:w="1995" w:type="dxa"/>
            <w:tcMar/>
          </w:tcPr>
          <w:p w:rsidR="51B48099" w:rsidP="51B48099" w:rsidRDefault="51B48099" w14:paraId="5BBFFB7B" w14:textId="150D8A26">
            <w:pPr>
              <w:bidi w:val="0"/>
              <w:spacing w:before="0" w:beforeAutospacing="off" w:after="0" w:afterAutospacing="off"/>
              <w:jc w:val="center"/>
              <w:rPr>
                <w:b w:val="0"/>
                <w:bCs w:val="0"/>
              </w:rPr>
            </w:pPr>
            <w:r w:rsidR="51B48099">
              <w:rPr>
                <w:b w:val="0"/>
                <w:bCs w:val="0"/>
              </w:rPr>
              <w:t>Attribute</w:t>
            </w:r>
          </w:p>
        </w:tc>
        <w:tc>
          <w:tcPr>
            <w:tcW w:w="1830" w:type="dxa"/>
            <w:tcMar/>
          </w:tcPr>
          <w:p w:rsidR="51B48099" w:rsidP="51B48099" w:rsidRDefault="51B48099" w14:paraId="0E62A634" w14:textId="0EFA7A8D">
            <w:pPr>
              <w:bidi w:val="0"/>
              <w:spacing w:before="0" w:beforeAutospacing="off" w:after="0" w:afterAutospacing="off"/>
              <w:jc w:val="center"/>
              <w:rPr>
                <w:b w:val="0"/>
                <w:bCs w:val="0"/>
              </w:rPr>
            </w:pPr>
            <w:r w:rsidR="51B48099">
              <w:rPr>
                <w:b w:val="0"/>
                <w:bCs w:val="0"/>
              </w:rPr>
              <w:t>Data Type</w:t>
            </w:r>
          </w:p>
        </w:tc>
        <w:tc>
          <w:tcPr>
            <w:tcW w:w="720" w:type="dxa"/>
            <w:tcMar/>
          </w:tcPr>
          <w:p w:rsidR="51B48099" w:rsidP="51B48099" w:rsidRDefault="51B48099" w14:paraId="331BCCC0" w14:textId="37ACBB35">
            <w:pPr>
              <w:bidi w:val="0"/>
              <w:spacing w:before="0" w:beforeAutospacing="off" w:after="0" w:afterAutospacing="off"/>
              <w:jc w:val="center"/>
              <w:rPr>
                <w:b w:val="0"/>
                <w:bCs w:val="0"/>
              </w:rPr>
            </w:pPr>
            <w:r w:rsidR="51B48099">
              <w:rPr>
                <w:b w:val="0"/>
                <w:bCs w:val="0"/>
              </w:rPr>
              <w:t>Key</w:t>
            </w:r>
          </w:p>
        </w:tc>
        <w:tc>
          <w:tcPr>
            <w:tcW w:w="960" w:type="dxa"/>
            <w:tcMar/>
          </w:tcPr>
          <w:p w:rsidR="51B48099" w:rsidP="51B48099" w:rsidRDefault="51B48099" w14:paraId="33E606FD" w14:textId="2C6C382C">
            <w:pPr>
              <w:bidi w:val="0"/>
              <w:spacing w:before="0" w:beforeAutospacing="off" w:after="0" w:afterAutospacing="off"/>
              <w:jc w:val="center"/>
              <w:rPr>
                <w:b w:val="0"/>
                <w:bCs w:val="0"/>
              </w:rPr>
            </w:pPr>
            <w:r w:rsidR="51B48099">
              <w:rPr>
                <w:b w:val="0"/>
                <w:bCs w:val="0"/>
              </w:rPr>
              <w:t>Null</w:t>
            </w:r>
          </w:p>
        </w:tc>
        <w:tc>
          <w:tcPr>
            <w:tcW w:w="3840" w:type="dxa"/>
            <w:tcMar/>
          </w:tcPr>
          <w:p w:rsidR="51B48099" w:rsidP="51B48099" w:rsidRDefault="51B48099" w14:paraId="0235BA77" w14:textId="090CC3B2">
            <w:pPr>
              <w:bidi w:val="0"/>
              <w:spacing w:before="0" w:beforeAutospacing="off" w:after="0" w:afterAutospacing="off"/>
              <w:jc w:val="center"/>
              <w:rPr>
                <w:b w:val="0"/>
                <w:bCs w:val="0"/>
              </w:rPr>
            </w:pPr>
            <w:r w:rsidR="51B48099">
              <w:rPr>
                <w:b w:val="0"/>
                <w:bCs w:val="0"/>
              </w:rPr>
              <w:t>Description / Constraints</w:t>
            </w:r>
          </w:p>
        </w:tc>
      </w:tr>
      <w:tr w:rsidR="51B48099" w:rsidTr="51B48099" w14:paraId="581FB5FB">
        <w:trPr>
          <w:trHeight w:val="300"/>
        </w:trPr>
        <w:tc>
          <w:tcPr>
            <w:tcW w:w="1995" w:type="dxa"/>
            <w:tcMar/>
          </w:tcPr>
          <w:p w:rsidR="51B48099" w:rsidP="51B48099" w:rsidRDefault="51B48099" w14:paraId="573089F1" w14:textId="3FA419C3">
            <w:pPr>
              <w:bidi w:val="0"/>
              <w:spacing w:before="0" w:beforeAutospacing="off" w:after="0" w:afterAutospacing="off"/>
              <w:rPr>
                <w:b w:val="0"/>
                <w:bCs w:val="0"/>
              </w:rPr>
            </w:pPr>
            <w:r w:rsidR="51B48099">
              <w:rPr>
                <w:b w:val="0"/>
                <w:bCs w:val="0"/>
              </w:rPr>
              <w:t>ShipmentID</w:t>
            </w:r>
          </w:p>
        </w:tc>
        <w:tc>
          <w:tcPr>
            <w:tcW w:w="1830" w:type="dxa"/>
            <w:tcMar/>
          </w:tcPr>
          <w:p w:rsidR="51B48099" w:rsidP="51B48099" w:rsidRDefault="51B48099" w14:paraId="53E8E85A" w14:textId="07AC00BB">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3B2EC3E1" w14:textId="3F5D7450">
            <w:pPr>
              <w:bidi w:val="0"/>
              <w:spacing w:before="0" w:beforeAutospacing="off" w:after="0" w:afterAutospacing="off"/>
              <w:rPr>
                <w:b w:val="0"/>
                <w:bCs w:val="0"/>
              </w:rPr>
            </w:pPr>
            <w:r w:rsidR="51B48099">
              <w:rPr>
                <w:b w:val="0"/>
                <w:bCs w:val="0"/>
              </w:rPr>
              <w:t>PK</w:t>
            </w:r>
          </w:p>
        </w:tc>
        <w:tc>
          <w:tcPr>
            <w:tcW w:w="960" w:type="dxa"/>
            <w:tcMar/>
          </w:tcPr>
          <w:p w:rsidR="51B48099" w:rsidP="51B48099" w:rsidRDefault="51B48099" w14:paraId="5E7E3139" w14:textId="534BDCA5">
            <w:pPr>
              <w:bidi w:val="0"/>
              <w:spacing w:before="0" w:beforeAutospacing="off" w:after="0" w:afterAutospacing="off"/>
              <w:rPr>
                <w:b w:val="0"/>
                <w:bCs w:val="0"/>
              </w:rPr>
            </w:pPr>
            <w:r w:rsidR="51B48099">
              <w:rPr>
                <w:b w:val="0"/>
                <w:bCs w:val="0"/>
              </w:rPr>
              <w:t>NOT NULL</w:t>
            </w:r>
          </w:p>
        </w:tc>
        <w:tc>
          <w:tcPr>
            <w:tcW w:w="3840" w:type="dxa"/>
            <w:tcMar/>
          </w:tcPr>
          <w:p w:rsidR="51B48099" w:rsidP="51B48099" w:rsidRDefault="51B48099" w14:paraId="3EA3267B" w14:textId="290D890B">
            <w:pPr>
              <w:bidi w:val="0"/>
              <w:spacing w:before="0" w:beforeAutospacing="off" w:after="0" w:afterAutospacing="off"/>
              <w:rPr>
                <w:b w:val="0"/>
                <w:bCs w:val="0"/>
              </w:rPr>
            </w:pPr>
            <w:r w:rsidR="51B48099">
              <w:rPr>
                <w:b w:val="0"/>
                <w:bCs w:val="0"/>
              </w:rPr>
              <w:t>Unique identifier of a shipment.</w:t>
            </w:r>
          </w:p>
        </w:tc>
      </w:tr>
      <w:tr w:rsidR="51B48099" w:rsidTr="51B48099" w14:paraId="2B756972">
        <w:trPr>
          <w:trHeight w:val="300"/>
        </w:trPr>
        <w:tc>
          <w:tcPr>
            <w:tcW w:w="1995" w:type="dxa"/>
            <w:tcMar/>
          </w:tcPr>
          <w:p w:rsidR="51B48099" w:rsidP="51B48099" w:rsidRDefault="51B48099" w14:paraId="6B9119CF" w14:textId="3C91DB87">
            <w:pPr>
              <w:bidi w:val="0"/>
              <w:spacing w:before="0" w:beforeAutospacing="off" w:after="0" w:afterAutospacing="off"/>
              <w:rPr>
                <w:b w:val="0"/>
                <w:bCs w:val="0"/>
              </w:rPr>
            </w:pPr>
            <w:r w:rsidR="51B48099">
              <w:rPr>
                <w:b w:val="0"/>
                <w:bCs w:val="0"/>
              </w:rPr>
              <w:t>OrderID</w:t>
            </w:r>
          </w:p>
        </w:tc>
        <w:tc>
          <w:tcPr>
            <w:tcW w:w="1830" w:type="dxa"/>
            <w:tcMar/>
          </w:tcPr>
          <w:p w:rsidR="51B48099" w:rsidP="51B48099" w:rsidRDefault="51B48099" w14:paraId="49CED0C4" w14:textId="730C0E4A">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66CF25EA" w14:textId="29E25B8A">
            <w:pPr>
              <w:bidi w:val="0"/>
              <w:spacing w:before="0" w:beforeAutospacing="off" w:after="0" w:afterAutospacing="off"/>
              <w:rPr>
                <w:b w:val="0"/>
                <w:bCs w:val="0"/>
              </w:rPr>
            </w:pPr>
            <w:r w:rsidR="51B48099">
              <w:rPr>
                <w:b w:val="0"/>
                <w:bCs w:val="0"/>
              </w:rPr>
              <w:t>FK</w:t>
            </w:r>
          </w:p>
        </w:tc>
        <w:tc>
          <w:tcPr>
            <w:tcW w:w="960" w:type="dxa"/>
            <w:tcMar/>
          </w:tcPr>
          <w:p w:rsidR="51B48099" w:rsidP="51B48099" w:rsidRDefault="51B48099" w14:paraId="036A7122" w14:textId="7270FAE1">
            <w:pPr>
              <w:bidi w:val="0"/>
              <w:spacing w:before="0" w:beforeAutospacing="off" w:after="0" w:afterAutospacing="off"/>
              <w:rPr>
                <w:b w:val="0"/>
                <w:bCs w:val="0"/>
              </w:rPr>
            </w:pPr>
            <w:r w:rsidR="51B48099">
              <w:rPr>
                <w:b w:val="0"/>
                <w:bCs w:val="0"/>
              </w:rPr>
              <w:t>NOT NULL</w:t>
            </w:r>
          </w:p>
        </w:tc>
        <w:tc>
          <w:tcPr>
            <w:tcW w:w="3840" w:type="dxa"/>
            <w:tcMar/>
          </w:tcPr>
          <w:p w:rsidR="51B48099" w:rsidP="51B48099" w:rsidRDefault="51B48099" w14:paraId="64E6B954" w14:textId="05752D0F">
            <w:pPr>
              <w:bidi w:val="0"/>
              <w:spacing w:before="0" w:beforeAutospacing="off" w:after="0" w:afterAutospacing="off"/>
              <w:rPr>
                <w:b w:val="0"/>
                <w:bCs w:val="0"/>
              </w:rPr>
            </w:pPr>
            <w:r w:rsidR="51B48099">
              <w:rPr>
                <w:b w:val="0"/>
                <w:bCs w:val="0"/>
              </w:rPr>
              <w:t>References SupplierOrder. One order may have multiple shipments.</w:t>
            </w:r>
          </w:p>
        </w:tc>
      </w:tr>
      <w:tr w:rsidR="51B48099" w:rsidTr="51B48099" w14:paraId="0CCFB866">
        <w:trPr>
          <w:trHeight w:val="300"/>
        </w:trPr>
        <w:tc>
          <w:tcPr>
            <w:tcW w:w="1995" w:type="dxa"/>
            <w:tcMar/>
          </w:tcPr>
          <w:p w:rsidR="51B48099" w:rsidP="51B48099" w:rsidRDefault="51B48099" w14:paraId="1128C879" w14:textId="30F0A671">
            <w:pPr>
              <w:bidi w:val="0"/>
              <w:spacing w:before="0" w:beforeAutospacing="off" w:after="0" w:afterAutospacing="off"/>
              <w:rPr>
                <w:b w:val="0"/>
                <w:bCs w:val="0"/>
              </w:rPr>
            </w:pPr>
            <w:r w:rsidR="51B48099">
              <w:rPr>
                <w:b w:val="0"/>
                <w:bCs w:val="0"/>
              </w:rPr>
              <w:t>TrackingNumber</w:t>
            </w:r>
          </w:p>
        </w:tc>
        <w:tc>
          <w:tcPr>
            <w:tcW w:w="1830" w:type="dxa"/>
            <w:tcMar/>
          </w:tcPr>
          <w:p w:rsidR="51B48099" w:rsidP="51B48099" w:rsidRDefault="51B48099" w14:paraId="35AC9321" w14:textId="6927BFC7">
            <w:pPr>
              <w:bidi w:val="0"/>
              <w:spacing w:before="0" w:beforeAutospacing="off" w:after="0" w:afterAutospacing="off"/>
              <w:rPr>
                <w:b w:val="0"/>
                <w:bCs w:val="0"/>
              </w:rPr>
            </w:pPr>
            <w:r w:rsidR="51B48099">
              <w:rPr>
                <w:b w:val="0"/>
                <w:bCs w:val="0"/>
              </w:rPr>
              <w:t>VARCHAR(50)</w:t>
            </w:r>
          </w:p>
        </w:tc>
        <w:tc>
          <w:tcPr>
            <w:tcW w:w="720" w:type="dxa"/>
            <w:tcMar/>
          </w:tcPr>
          <w:p w:rsidR="51B48099" w:rsidP="51B48099" w:rsidRDefault="51B48099" w14:paraId="1DAC04B1" w14:textId="68B25E3A">
            <w:pPr>
              <w:bidi w:val="0"/>
              <w:spacing w:before="0" w:beforeAutospacing="off" w:after="0" w:afterAutospacing="off"/>
              <w:rPr>
                <w:b w:val="0"/>
                <w:bCs w:val="0"/>
              </w:rPr>
            </w:pPr>
            <w:r w:rsidR="51B48099">
              <w:rPr>
                <w:b w:val="0"/>
                <w:bCs w:val="0"/>
              </w:rPr>
              <w:t>—</w:t>
            </w:r>
          </w:p>
        </w:tc>
        <w:tc>
          <w:tcPr>
            <w:tcW w:w="960" w:type="dxa"/>
            <w:tcMar/>
          </w:tcPr>
          <w:p w:rsidR="51B48099" w:rsidP="51B48099" w:rsidRDefault="51B48099" w14:paraId="05824A83" w14:textId="1D16F087">
            <w:pPr>
              <w:bidi w:val="0"/>
              <w:spacing w:before="0" w:beforeAutospacing="off" w:after="0" w:afterAutospacing="off"/>
              <w:rPr>
                <w:b w:val="0"/>
                <w:bCs w:val="0"/>
              </w:rPr>
            </w:pPr>
            <w:r w:rsidR="51B48099">
              <w:rPr>
                <w:b w:val="0"/>
                <w:bCs w:val="0"/>
              </w:rPr>
              <w:t>NULL</w:t>
            </w:r>
          </w:p>
        </w:tc>
        <w:tc>
          <w:tcPr>
            <w:tcW w:w="3840" w:type="dxa"/>
            <w:tcMar/>
          </w:tcPr>
          <w:p w:rsidR="51B48099" w:rsidP="51B48099" w:rsidRDefault="51B48099" w14:paraId="22B92C54" w14:textId="17B8AB93">
            <w:pPr>
              <w:bidi w:val="0"/>
              <w:spacing w:before="0" w:beforeAutospacing="off" w:after="0" w:afterAutospacing="off"/>
              <w:rPr>
                <w:b w:val="0"/>
                <w:bCs w:val="0"/>
              </w:rPr>
            </w:pPr>
            <w:r w:rsidR="51B48099">
              <w:rPr>
                <w:b w:val="0"/>
                <w:bCs w:val="0"/>
              </w:rPr>
              <w:t>External tracking reference assigned to the shipment.</w:t>
            </w:r>
          </w:p>
        </w:tc>
      </w:tr>
      <w:tr w:rsidR="51B48099" w:rsidTr="51B48099" w14:paraId="3BC9D509">
        <w:trPr>
          <w:trHeight w:val="300"/>
        </w:trPr>
        <w:tc>
          <w:tcPr>
            <w:tcW w:w="1995" w:type="dxa"/>
            <w:tcMar/>
          </w:tcPr>
          <w:p w:rsidR="51B48099" w:rsidP="51B48099" w:rsidRDefault="51B48099" w14:paraId="1BCB7934" w14:textId="737994B4">
            <w:pPr>
              <w:bidi w:val="0"/>
              <w:spacing w:before="0" w:beforeAutospacing="off" w:after="0" w:afterAutospacing="off"/>
              <w:rPr>
                <w:b w:val="0"/>
                <w:bCs w:val="0"/>
              </w:rPr>
            </w:pPr>
            <w:r w:rsidR="51B48099">
              <w:rPr>
                <w:b w:val="0"/>
                <w:bCs w:val="0"/>
              </w:rPr>
              <w:t>ShipmentDate</w:t>
            </w:r>
          </w:p>
        </w:tc>
        <w:tc>
          <w:tcPr>
            <w:tcW w:w="1830" w:type="dxa"/>
            <w:tcMar/>
          </w:tcPr>
          <w:p w:rsidR="51B48099" w:rsidP="51B48099" w:rsidRDefault="51B48099" w14:paraId="1C98DA27" w14:textId="02E46A79">
            <w:pPr>
              <w:bidi w:val="0"/>
              <w:spacing w:before="0" w:beforeAutospacing="off" w:after="0" w:afterAutospacing="off"/>
              <w:rPr>
                <w:b w:val="0"/>
                <w:bCs w:val="0"/>
              </w:rPr>
            </w:pPr>
            <w:r w:rsidR="51B48099">
              <w:rPr>
                <w:b w:val="0"/>
                <w:bCs w:val="0"/>
              </w:rPr>
              <w:t>DATE</w:t>
            </w:r>
          </w:p>
        </w:tc>
        <w:tc>
          <w:tcPr>
            <w:tcW w:w="720" w:type="dxa"/>
            <w:tcMar/>
          </w:tcPr>
          <w:p w:rsidR="51B48099" w:rsidP="51B48099" w:rsidRDefault="51B48099" w14:paraId="72F7A14F" w14:textId="5ABA4AE7">
            <w:pPr>
              <w:bidi w:val="0"/>
              <w:spacing w:before="0" w:beforeAutospacing="off" w:after="0" w:afterAutospacing="off"/>
              <w:rPr>
                <w:b w:val="0"/>
                <w:bCs w:val="0"/>
              </w:rPr>
            </w:pPr>
            <w:r w:rsidR="51B48099">
              <w:rPr>
                <w:b w:val="0"/>
                <w:bCs w:val="0"/>
              </w:rPr>
              <w:t>—</w:t>
            </w:r>
          </w:p>
        </w:tc>
        <w:tc>
          <w:tcPr>
            <w:tcW w:w="960" w:type="dxa"/>
            <w:tcMar/>
          </w:tcPr>
          <w:p w:rsidR="51B48099" w:rsidP="51B48099" w:rsidRDefault="51B48099" w14:paraId="1E65522C" w14:textId="4EF360E5">
            <w:pPr>
              <w:bidi w:val="0"/>
              <w:spacing w:before="0" w:beforeAutospacing="off" w:after="0" w:afterAutospacing="off"/>
              <w:rPr>
                <w:b w:val="0"/>
                <w:bCs w:val="0"/>
              </w:rPr>
            </w:pPr>
            <w:r w:rsidR="51B48099">
              <w:rPr>
                <w:b w:val="0"/>
                <w:bCs w:val="0"/>
              </w:rPr>
              <w:t>NULL</w:t>
            </w:r>
          </w:p>
        </w:tc>
        <w:tc>
          <w:tcPr>
            <w:tcW w:w="3840" w:type="dxa"/>
            <w:tcMar/>
          </w:tcPr>
          <w:p w:rsidR="51B48099" w:rsidP="51B48099" w:rsidRDefault="51B48099" w14:paraId="60F3735A" w14:textId="39D605C9">
            <w:pPr>
              <w:bidi w:val="0"/>
              <w:spacing w:before="0" w:beforeAutospacing="off" w:after="0" w:afterAutospacing="off"/>
              <w:rPr>
                <w:b w:val="0"/>
                <w:bCs w:val="0"/>
              </w:rPr>
            </w:pPr>
            <w:r w:rsidR="51B48099">
              <w:rPr>
                <w:b w:val="0"/>
                <w:bCs w:val="0"/>
              </w:rPr>
              <w:t>Date when the shipment is dispatched.</w:t>
            </w:r>
          </w:p>
        </w:tc>
      </w:tr>
      <w:tr w:rsidR="51B48099" w:rsidTr="51B48099" w14:paraId="223C7EC2">
        <w:trPr>
          <w:trHeight w:val="300"/>
        </w:trPr>
        <w:tc>
          <w:tcPr>
            <w:tcW w:w="1995" w:type="dxa"/>
            <w:tcMar/>
          </w:tcPr>
          <w:p w:rsidR="51B48099" w:rsidP="51B48099" w:rsidRDefault="51B48099" w14:paraId="379C74F4" w14:textId="6C4710E4">
            <w:pPr>
              <w:bidi w:val="0"/>
              <w:spacing w:before="0" w:beforeAutospacing="off" w:after="0" w:afterAutospacing="off"/>
              <w:rPr>
                <w:b w:val="0"/>
                <w:bCs w:val="0"/>
              </w:rPr>
            </w:pPr>
            <w:r w:rsidR="51B48099">
              <w:rPr>
                <w:b w:val="0"/>
                <w:bCs w:val="0"/>
              </w:rPr>
              <w:t>EstimatedArrival</w:t>
            </w:r>
          </w:p>
        </w:tc>
        <w:tc>
          <w:tcPr>
            <w:tcW w:w="1830" w:type="dxa"/>
            <w:tcMar/>
          </w:tcPr>
          <w:p w:rsidR="51B48099" w:rsidP="51B48099" w:rsidRDefault="51B48099" w14:paraId="5BD85E6B" w14:textId="72B81587">
            <w:pPr>
              <w:bidi w:val="0"/>
              <w:spacing w:before="0" w:beforeAutospacing="off" w:after="0" w:afterAutospacing="off"/>
              <w:rPr>
                <w:b w:val="0"/>
                <w:bCs w:val="0"/>
              </w:rPr>
            </w:pPr>
            <w:r w:rsidR="51B48099">
              <w:rPr>
                <w:b w:val="0"/>
                <w:bCs w:val="0"/>
              </w:rPr>
              <w:t>DATETIME</w:t>
            </w:r>
          </w:p>
        </w:tc>
        <w:tc>
          <w:tcPr>
            <w:tcW w:w="720" w:type="dxa"/>
            <w:tcMar/>
          </w:tcPr>
          <w:p w:rsidR="51B48099" w:rsidP="51B48099" w:rsidRDefault="51B48099" w14:paraId="1D820506" w14:textId="0790F270">
            <w:pPr>
              <w:bidi w:val="0"/>
              <w:spacing w:before="0" w:beforeAutospacing="off" w:after="0" w:afterAutospacing="off"/>
              <w:rPr>
                <w:b w:val="0"/>
                <w:bCs w:val="0"/>
              </w:rPr>
            </w:pPr>
            <w:r w:rsidR="51B48099">
              <w:rPr>
                <w:b w:val="0"/>
                <w:bCs w:val="0"/>
              </w:rPr>
              <w:t>—</w:t>
            </w:r>
          </w:p>
        </w:tc>
        <w:tc>
          <w:tcPr>
            <w:tcW w:w="960" w:type="dxa"/>
            <w:tcMar/>
          </w:tcPr>
          <w:p w:rsidR="51B48099" w:rsidP="51B48099" w:rsidRDefault="51B48099" w14:paraId="5BDA0B12" w14:textId="30172E51">
            <w:pPr>
              <w:bidi w:val="0"/>
              <w:spacing w:before="0" w:beforeAutospacing="off" w:after="0" w:afterAutospacing="off"/>
              <w:rPr>
                <w:b w:val="0"/>
                <w:bCs w:val="0"/>
              </w:rPr>
            </w:pPr>
            <w:r w:rsidR="51B48099">
              <w:rPr>
                <w:b w:val="0"/>
                <w:bCs w:val="0"/>
              </w:rPr>
              <w:t>NULL</w:t>
            </w:r>
          </w:p>
        </w:tc>
        <w:tc>
          <w:tcPr>
            <w:tcW w:w="3840" w:type="dxa"/>
            <w:tcMar/>
          </w:tcPr>
          <w:p w:rsidR="51B48099" w:rsidP="51B48099" w:rsidRDefault="51B48099" w14:paraId="10EBD5EE" w14:textId="074A2C91">
            <w:pPr>
              <w:bidi w:val="0"/>
              <w:spacing w:before="0" w:beforeAutospacing="off" w:after="0" w:afterAutospacing="off"/>
              <w:rPr>
                <w:b w:val="0"/>
                <w:bCs w:val="0"/>
              </w:rPr>
            </w:pPr>
            <w:r w:rsidR="51B48099">
              <w:rPr>
                <w:b w:val="0"/>
                <w:bCs w:val="0"/>
              </w:rPr>
              <w:t>Current expected arrival date and time.</w:t>
            </w:r>
          </w:p>
        </w:tc>
      </w:tr>
      <w:tr w:rsidR="51B48099" w:rsidTr="51B48099" w14:paraId="5C0AD020">
        <w:trPr>
          <w:trHeight w:val="300"/>
        </w:trPr>
        <w:tc>
          <w:tcPr>
            <w:tcW w:w="1995" w:type="dxa"/>
            <w:tcMar/>
          </w:tcPr>
          <w:p w:rsidR="51B48099" w:rsidP="51B48099" w:rsidRDefault="51B48099" w14:paraId="62357534" w14:textId="594CF79C">
            <w:pPr>
              <w:bidi w:val="0"/>
              <w:spacing w:before="0" w:beforeAutospacing="off" w:after="0" w:afterAutospacing="off"/>
              <w:rPr>
                <w:b w:val="0"/>
                <w:bCs w:val="0"/>
              </w:rPr>
            </w:pPr>
            <w:r w:rsidR="51B48099">
              <w:rPr>
                <w:b w:val="0"/>
                <w:bCs w:val="0"/>
              </w:rPr>
              <w:t>ActualArrival</w:t>
            </w:r>
          </w:p>
        </w:tc>
        <w:tc>
          <w:tcPr>
            <w:tcW w:w="1830" w:type="dxa"/>
            <w:tcMar/>
          </w:tcPr>
          <w:p w:rsidR="51B48099" w:rsidP="51B48099" w:rsidRDefault="51B48099" w14:paraId="602E9395" w14:textId="25C56130">
            <w:pPr>
              <w:bidi w:val="0"/>
              <w:spacing w:before="0" w:beforeAutospacing="off" w:after="0" w:afterAutospacing="off"/>
              <w:rPr>
                <w:b w:val="0"/>
                <w:bCs w:val="0"/>
              </w:rPr>
            </w:pPr>
            <w:r w:rsidR="51B48099">
              <w:rPr>
                <w:b w:val="0"/>
                <w:bCs w:val="0"/>
              </w:rPr>
              <w:t>DATETIME</w:t>
            </w:r>
          </w:p>
        </w:tc>
        <w:tc>
          <w:tcPr>
            <w:tcW w:w="720" w:type="dxa"/>
            <w:tcMar/>
          </w:tcPr>
          <w:p w:rsidR="51B48099" w:rsidP="51B48099" w:rsidRDefault="51B48099" w14:paraId="588ABAC7" w14:textId="6DF9A150">
            <w:pPr>
              <w:bidi w:val="0"/>
              <w:spacing w:before="0" w:beforeAutospacing="off" w:after="0" w:afterAutospacing="off"/>
              <w:rPr>
                <w:b w:val="0"/>
                <w:bCs w:val="0"/>
              </w:rPr>
            </w:pPr>
            <w:r w:rsidR="51B48099">
              <w:rPr>
                <w:b w:val="0"/>
                <w:bCs w:val="0"/>
              </w:rPr>
              <w:t>—</w:t>
            </w:r>
          </w:p>
        </w:tc>
        <w:tc>
          <w:tcPr>
            <w:tcW w:w="960" w:type="dxa"/>
            <w:tcMar/>
          </w:tcPr>
          <w:p w:rsidR="51B48099" w:rsidP="51B48099" w:rsidRDefault="51B48099" w14:paraId="066128F3" w14:textId="696450A7">
            <w:pPr>
              <w:bidi w:val="0"/>
              <w:spacing w:before="0" w:beforeAutospacing="off" w:after="0" w:afterAutospacing="off"/>
              <w:rPr>
                <w:b w:val="0"/>
                <w:bCs w:val="0"/>
              </w:rPr>
            </w:pPr>
            <w:r w:rsidR="51B48099">
              <w:rPr>
                <w:b w:val="0"/>
                <w:bCs w:val="0"/>
              </w:rPr>
              <w:t>NULL</w:t>
            </w:r>
          </w:p>
        </w:tc>
        <w:tc>
          <w:tcPr>
            <w:tcW w:w="3840" w:type="dxa"/>
            <w:tcMar/>
          </w:tcPr>
          <w:p w:rsidR="51B48099" w:rsidP="51B48099" w:rsidRDefault="51B48099" w14:paraId="538E74A7" w14:textId="6B551443">
            <w:pPr>
              <w:bidi w:val="0"/>
              <w:spacing w:before="0" w:beforeAutospacing="off" w:after="0" w:afterAutospacing="off"/>
              <w:rPr>
                <w:b w:val="0"/>
                <w:bCs w:val="0"/>
              </w:rPr>
            </w:pPr>
            <w:r w:rsidR="51B48099">
              <w:rPr>
                <w:b w:val="0"/>
                <w:bCs w:val="0"/>
              </w:rPr>
              <w:t>Confirmed arrival date and time. Empty until arrival is confirmed.</w:t>
            </w:r>
          </w:p>
        </w:tc>
      </w:tr>
      <w:tr w:rsidR="51B48099" w:rsidTr="51B48099" w14:paraId="5FDF12BD">
        <w:trPr>
          <w:trHeight w:val="300"/>
        </w:trPr>
        <w:tc>
          <w:tcPr>
            <w:tcW w:w="1995" w:type="dxa"/>
            <w:tcMar/>
          </w:tcPr>
          <w:p w:rsidR="51B48099" w:rsidP="51B48099" w:rsidRDefault="51B48099" w14:paraId="0B641766" w14:textId="536E71CD">
            <w:pPr>
              <w:bidi w:val="0"/>
              <w:spacing w:before="0" w:beforeAutospacing="off" w:after="0" w:afterAutospacing="off"/>
              <w:rPr>
                <w:b w:val="0"/>
                <w:bCs w:val="0"/>
              </w:rPr>
            </w:pPr>
            <w:r w:rsidR="51B48099">
              <w:rPr>
                <w:b w:val="0"/>
                <w:bCs w:val="0"/>
              </w:rPr>
              <w:t>Status</w:t>
            </w:r>
          </w:p>
        </w:tc>
        <w:tc>
          <w:tcPr>
            <w:tcW w:w="1830" w:type="dxa"/>
            <w:tcMar/>
          </w:tcPr>
          <w:p w:rsidR="51B48099" w:rsidP="51B48099" w:rsidRDefault="51B48099" w14:paraId="6253FF45" w14:textId="39293B88">
            <w:pPr>
              <w:bidi w:val="0"/>
              <w:spacing w:before="0" w:beforeAutospacing="off" w:after="0" w:afterAutospacing="off"/>
              <w:rPr>
                <w:b w:val="0"/>
                <w:bCs w:val="0"/>
              </w:rPr>
            </w:pPr>
            <w:r w:rsidR="51B48099">
              <w:rPr>
                <w:b w:val="0"/>
                <w:bCs w:val="0"/>
              </w:rPr>
              <w:t>VARCHAR(20)</w:t>
            </w:r>
          </w:p>
        </w:tc>
        <w:tc>
          <w:tcPr>
            <w:tcW w:w="720" w:type="dxa"/>
            <w:tcMar/>
          </w:tcPr>
          <w:p w:rsidR="51B48099" w:rsidP="51B48099" w:rsidRDefault="51B48099" w14:paraId="10984AA4" w14:textId="54E58967">
            <w:pPr>
              <w:bidi w:val="0"/>
              <w:spacing w:before="0" w:beforeAutospacing="off" w:after="0" w:afterAutospacing="off"/>
              <w:rPr>
                <w:b w:val="0"/>
                <w:bCs w:val="0"/>
              </w:rPr>
            </w:pPr>
            <w:r w:rsidR="51B48099">
              <w:rPr>
                <w:b w:val="0"/>
                <w:bCs w:val="0"/>
              </w:rPr>
              <w:t>—</w:t>
            </w:r>
          </w:p>
        </w:tc>
        <w:tc>
          <w:tcPr>
            <w:tcW w:w="960" w:type="dxa"/>
            <w:tcMar/>
          </w:tcPr>
          <w:p w:rsidR="51B48099" w:rsidP="51B48099" w:rsidRDefault="51B48099" w14:paraId="59B2FC12" w14:textId="7AD30A30">
            <w:pPr>
              <w:bidi w:val="0"/>
              <w:spacing w:before="0" w:beforeAutospacing="off" w:after="0" w:afterAutospacing="off"/>
              <w:rPr>
                <w:b w:val="0"/>
                <w:bCs w:val="0"/>
              </w:rPr>
            </w:pPr>
            <w:r w:rsidR="51B48099">
              <w:rPr>
                <w:b w:val="0"/>
                <w:bCs w:val="0"/>
              </w:rPr>
              <w:t>NOT NULL</w:t>
            </w:r>
          </w:p>
        </w:tc>
        <w:tc>
          <w:tcPr>
            <w:tcW w:w="3840" w:type="dxa"/>
            <w:tcMar/>
          </w:tcPr>
          <w:p w:rsidR="51B48099" w:rsidP="51B48099" w:rsidRDefault="51B48099" w14:paraId="50F99476" w14:textId="4B55F805">
            <w:pPr>
              <w:bidi w:val="0"/>
              <w:spacing w:before="0" w:beforeAutospacing="off" w:after="0" w:afterAutospacing="off"/>
              <w:rPr>
                <w:b w:val="0"/>
                <w:bCs w:val="0"/>
              </w:rPr>
            </w:pPr>
            <w:r w:rsidR="51B48099">
              <w:rPr>
                <w:b w:val="0"/>
                <w:bCs w:val="0"/>
              </w:rPr>
              <w:t>Current logistics state of the shipment.</w:t>
            </w:r>
          </w:p>
        </w:tc>
      </w:tr>
    </w:tbl>
    <w:p xmlns:wp14="http://schemas.microsoft.com/office/word/2010/wordml" w:rsidP="23B7B7B6" w14:paraId="3D617B8E" wp14:textId="1C3EC5F1">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39C98F87">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.9 ShipmentItem</w:t>
      </w:r>
    </w:p>
    <w:tbl>
      <w:tblPr>
        <w:tblStyle w:val="TableGrid"/>
        <w:bidiVisual w:val="0"/>
        <w:tblW w:w="0" w:type="auto"/>
        <w:tblLook w:val="06A0" w:firstRow="1" w:lastRow="0" w:firstColumn="1" w:lastColumn="0" w:noHBand="1" w:noVBand="1"/>
      </w:tblPr>
      <w:tblGrid>
        <w:gridCol w:w="1845"/>
        <w:gridCol w:w="1965"/>
        <w:gridCol w:w="735"/>
        <w:gridCol w:w="870"/>
        <w:gridCol w:w="3930"/>
      </w:tblGrid>
      <w:tr w:rsidR="51B48099" w:rsidTr="51B48099" w14:paraId="2F9E9C83">
        <w:trPr>
          <w:trHeight w:val="300"/>
        </w:trPr>
        <w:tc>
          <w:tcPr>
            <w:tcW w:w="1845" w:type="dxa"/>
            <w:tcMar/>
          </w:tcPr>
          <w:p w:rsidR="51B48099" w:rsidP="51B48099" w:rsidRDefault="51B48099" w14:paraId="4AD57D9F" w14:textId="3F651292">
            <w:pPr>
              <w:bidi w:val="0"/>
              <w:spacing w:before="0" w:beforeAutospacing="off" w:after="0" w:afterAutospacing="off"/>
              <w:jc w:val="center"/>
              <w:rPr>
                <w:b w:val="0"/>
                <w:bCs w:val="0"/>
              </w:rPr>
            </w:pPr>
            <w:r w:rsidR="51B48099">
              <w:rPr>
                <w:b w:val="0"/>
                <w:bCs w:val="0"/>
              </w:rPr>
              <w:t>Attribute</w:t>
            </w:r>
          </w:p>
        </w:tc>
        <w:tc>
          <w:tcPr>
            <w:tcW w:w="1965" w:type="dxa"/>
            <w:tcMar/>
          </w:tcPr>
          <w:p w:rsidR="51B48099" w:rsidP="51B48099" w:rsidRDefault="51B48099" w14:paraId="5FADEA45" w14:textId="4D31D463">
            <w:pPr>
              <w:bidi w:val="0"/>
              <w:spacing w:before="0" w:beforeAutospacing="off" w:after="0" w:afterAutospacing="off"/>
              <w:jc w:val="center"/>
              <w:rPr>
                <w:b w:val="0"/>
                <w:bCs w:val="0"/>
              </w:rPr>
            </w:pPr>
            <w:r w:rsidR="51B48099">
              <w:rPr>
                <w:b w:val="0"/>
                <w:bCs w:val="0"/>
              </w:rPr>
              <w:t>Data Type</w:t>
            </w:r>
          </w:p>
        </w:tc>
        <w:tc>
          <w:tcPr>
            <w:tcW w:w="735" w:type="dxa"/>
            <w:tcMar/>
          </w:tcPr>
          <w:p w:rsidR="51B48099" w:rsidP="51B48099" w:rsidRDefault="51B48099" w14:paraId="4464C62E" w14:textId="53526C3D">
            <w:pPr>
              <w:bidi w:val="0"/>
              <w:spacing w:before="0" w:beforeAutospacing="off" w:after="0" w:afterAutospacing="off"/>
              <w:jc w:val="center"/>
              <w:rPr>
                <w:b w:val="0"/>
                <w:bCs w:val="0"/>
              </w:rPr>
            </w:pPr>
            <w:r w:rsidR="51B48099">
              <w:rPr>
                <w:b w:val="0"/>
                <w:bCs w:val="0"/>
              </w:rPr>
              <w:t>Key</w:t>
            </w:r>
          </w:p>
        </w:tc>
        <w:tc>
          <w:tcPr>
            <w:tcW w:w="870" w:type="dxa"/>
            <w:tcMar/>
          </w:tcPr>
          <w:p w:rsidR="51B48099" w:rsidP="51B48099" w:rsidRDefault="51B48099" w14:paraId="2D62BCD4" w14:textId="245F98FB">
            <w:pPr>
              <w:bidi w:val="0"/>
              <w:spacing w:before="0" w:beforeAutospacing="off" w:after="0" w:afterAutospacing="off"/>
              <w:jc w:val="center"/>
              <w:rPr>
                <w:b w:val="0"/>
                <w:bCs w:val="0"/>
              </w:rPr>
            </w:pPr>
            <w:r w:rsidR="51B48099">
              <w:rPr>
                <w:b w:val="0"/>
                <w:bCs w:val="0"/>
              </w:rPr>
              <w:t>Null</w:t>
            </w:r>
          </w:p>
        </w:tc>
        <w:tc>
          <w:tcPr>
            <w:tcW w:w="3930" w:type="dxa"/>
            <w:tcMar/>
          </w:tcPr>
          <w:p w:rsidR="51B48099" w:rsidP="51B48099" w:rsidRDefault="51B48099" w14:paraId="167D718E" w14:textId="32A046ED">
            <w:pPr>
              <w:bidi w:val="0"/>
              <w:spacing w:before="0" w:beforeAutospacing="off" w:after="0" w:afterAutospacing="off"/>
              <w:jc w:val="center"/>
              <w:rPr>
                <w:b w:val="0"/>
                <w:bCs w:val="0"/>
              </w:rPr>
            </w:pPr>
            <w:r w:rsidR="51B48099">
              <w:rPr>
                <w:b w:val="0"/>
                <w:bCs w:val="0"/>
              </w:rPr>
              <w:t>Description / Constraints</w:t>
            </w:r>
          </w:p>
        </w:tc>
      </w:tr>
      <w:tr w:rsidR="51B48099" w:rsidTr="51B48099" w14:paraId="01938C9B">
        <w:trPr>
          <w:trHeight w:val="300"/>
        </w:trPr>
        <w:tc>
          <w:tcPr>
            <w:tcW w:w="1845" w:type="dxa"/>
            <w:tcMar/>
          </w:tcPr>
          <w:p w:rsidR="51B48099" w:rsidP="51B48099" w:rsidRDefault="51B48099" w14:paraId="140186AD" w14:textId="0ED5BDB7">
            <w:pPr>
              <w:bidi w:val="0"/>
              <w:spacing w:before="0" w:beforeAutospacing="off" w:after="0" w:afterAutospacing="off"/>
              <w:rPr>
                <w:b w:val="0"/>
                <w:bCs w:val="0"/>
              </w:rPr>
            </w:pPr>
            <w:r w:rsidR="51B48099">
              <w:rPr>
                <w:b w:val="0"/>
                <w:bCs w:val="0"/>
              </w:rPr>
              <w:t>ShipmentItemID</w:t>
            </w:r>
          </w:p>
        </w:tc>
        <w:tc>
          <w:tcPr>
            <w:tcW w:w="1965" w:type="dxa"/>
            <w:tcMar/>
          </w:tcPr>
          <w:p w:rsidR="51B48099" w:rsidP="51B48099" w:rsidRDefault="51B48099" w14:paraId="440B787F" w14:textId="6844DA25">
            <w:pPr>
              <w:bidi w:val="0"/>
              <w:spacing w:before="0" w:beforeAutospacing="off" w:after="0" w:afterAutospacing="off"/>
              <w:rPr>
                <w:b w:val="0"/>
                <w:bCs w:val="0"/>
              </w:rPr>
            </w:pPr>
            <w:r w:rsidR="51B48099">
              <w:rPr>
                <w:b w:val="0"/>
                <w:bCs w:val="0"/>
              </w:rPr>
              <w:t>INT</w:t>
            </w:r>
          </w:p>
        </w:tc>
        <w:tc>
          <w:tcPr>
            <w:tcW w:w="735" w:type="dxa"/>
            <w:tcMar/>
          </w:tcPr>
          <w:p w:rsidR="51B48099" w:rsidP="51B48099" w:rsidRDefault="51B48099" w14:paraId="3B5704DE" w14:textId="26FAD78A">
            <w:pPr>
              <w:bidi w:val="0"/>
              <w:spacing w:before="0" w:beforeAutospacing="off" w:after="0" w:afterAutospacing="off"/>
              <w:rPr>
                <w:b w:val="0"/>
                <w:bCs w:val="0"/>
              </w:rPr>
            </w:pPr>
            <w:r w:rsidR="51B48099">
              <w:rPr>
                <w:b w:val="0"/>
                <w:bCs w:val="0"/>
              </w:rPr>
              <w:t>PK</w:t>
            </w:r>
          </w:p>
        </w:tc>
        <w:tc>
          <w:tcPr>
            <w:tcW w:w="870" w:type="dxa"/>
            <w:tcMar/>
          </w:tcPr>
          <w:p w:rsidR="51B48099" w:rsidP="51B48099" w:rsidRDefault="51B48099" w14:paraId="09FFCF8D" w14:textId="306FD6AD">
            <w:pPr>
              <w:bidi w:val="0"/>
              <w:spacing w:before="0" w:beforeAutospacing="off" w:after="0" w:afterAutospacing="off"/>
              <w:rPr>
                <w:b w:val="0"/>
                <w:bCs w:val="0"/>
              </w:rPr>
            </w:pPr>
            <w:r w:rsidR="51B48099">
              <w:rPr>
                <w:b w:val="0"/>
                <w:bCs w:val="0"/>
              </w:rPr>
              <w:t>NOT NULL</w:t>
            </w:r>
          </w:p>
        </w:tc>
        <w:tc>
          <w:tcPr>
            <w:tcW w:w="3930" w:type="dxa"/>
            <w:tcMar/>
          </w:tcPr>
          <w:p w:rsidR="51B48099" w:rsidP="51B48099" w:rsidRDefault="51B48099" w14:paraId="2CC4FEE3" w14:textId="0F461984">
            <w:pPr>
              <w:bidi w:val="0"/>
              <w:spacing w:before="0" w:beforeAutospacing="off" w:after="0" w:afterAutospacing="off"/>
              <w:rPr>
                <w:b w:val="0"/>
                <w:bCs w:val="0"/>
              </w:rPr>
            </w:pPr>
            <w:r w:rsidR="51B48099">
              <w:rPr>
                <w:b w:val="0"/>
                <w:bCs w:val="0"/>
              </w:rPr>
              <w:t>Unique identifier of a shipment line.</w:t>
            </w:r>
          </w:p>
        </w:tc>
      </w:tr>
      <w:tr w:rsidR="51B48099" w:rsidTr="51B48099" w14:paraId="67BB3179">
        <w:trPr>
          <w:trHeight w:val="300"/>
        </w:trPr>
        <w:tc>
          <w:tcPr>
            <w:tcW w:w="1845" w:type="dxa"/>
            <w:tcMar/>
          </w:tcPr>
          <w:p w:rsidR="51B48099" w:rsidP="51B48099" w:rsidRDefault="51B48099" w14:paraId="41232F53" w14:textId="1309ED76">
            <w:pPr>
              <w:bidi w:val="0"/>
              <w:spacing w:before="0" w:beforeAutospacing="off" w:after="0" w:afterAutospacing="off"/>
              <w:rPr>
                <w:b w:val="0"/>
                <w:bCs w:val="0"/>
              </w:rPr>
            </w:pPr>
            <w:r w:rsidR="51B48099">
              <w:rPr>
                <w:b w:val="0"/>
                <w:bCs w:val="0"/>
              </w:rPr>
              <w:t>ShipmentID</w:t>
            </w:r>
          </w:p>
        </w:tc>
        <w:tc>
          <w:tcPr>
            <w:tcW w:w="1965" w:type="dxa"/>
            <w:tcMar/>
          </w:tcPr>
          <w:p w:rsidR="51B48099" w:rsidP="51B48099" w:rsidRDefault="51B48099" w14:paraId="2825D3CE" w14:textId="6DB8D41E">
            <w:pPr>
              <w:bidi w:val="0"/>
              <w:spacing w:before="0" w:beforeAutospacing="off" w:after="0" w:afterAutospacing="off"/>
              <w:rPr>
                <w:b w:val="0"/>
                <w:bCs w:val="0"/>
              </w:rPr>
            </w:pPr>
            <w:r w:rsidR="51B48099">
              <w:rPr>
                <w:b w:val="0"/>
                <w:bCs w:val="0"/>
              </w:rPr>
              <w:t>INT</w:t>
            </w:r>
          </w:p>
        </w:tc>
        <w:tc>
          <w:tcPr>
            <w:tcW w:w="735" w:type="dxa"/>
            <w:tcMar/>
          </w:tcPr>
          <w:p w:rsidR="51B48099" w:rsidP="51B48099" w:rsidRDefault="51B48099" w14:paraId="35B6055B" w14:textId="58E26A81">
            <w:pPr>
              <w:bidi w:val="0"/>
              <w:spacing w:before="0" w:beforeAutospacing="off" w:after="0" w:afterAutospacing="off"/>
              <w:rPr>
                <w:b w:val="0"/>
                <w:bCs w:val="0"/>
              </w:rPr>
            </w:pPr>
            <w:r w:rsidR="51B48099">
              <w:rPr>
                <w:b w:val="0"/>
                <w:bCs w:val="0"/>
              </w:rPr>
              <w:t>FK</w:t>
            </w:r>
          </w:p>
        </w:tc>
        <w:tc>
          <w:tcPr>
            <w:tcW w:w="870" w:type="dxa"/>
            <w:tcMar/>
          </w:tcPr>
          <w:p w:rsidR="51B48099" w:rsidP="51B48099" w:rsidRDefault="51B48099" w14:paraId="3F38C9F8" w14:textId="6A235F51">
            <w:pPr>
              <w:bidi w:val="0"/>
              <w:spacing w:before="0" w:beforeAutospacing="off" w:after="0" w:afterAutospacing="off"/>
              <w:rPr>
                <w:b w:val="0"/>
                <w:bCs w:val="0"/>
              </w:rPr>
            </w:pPr>
            <w:r w:rsidR="51B48099">
              <w:rPr>
                <w:b w:val="0"/>
                <w:bCs w:val="0"/>
              </w:rPr>
              <w:t>NOT NULL</w:t>
            </w:r>
          </w:p>
        </w:tc>
        <w:tc>
          <w:tcPr>
            <w:tcW w:w="3930" w:type="dxa"/>
            <w:tcMar/>
          </w:tcPr>
          <w:p w:rsidR="51B48099" w:rsidP="51B48099" w:rsidRDefault="51B48099" w14:paraId="7040EB2A" w14:textId="4FD12B62">
            <w:pPr>
              <w:bidi w:val="0"/>
              <w:spacing w:before="0" w:beforeAutospacing="off" w:after="0" w:afterAutospacing="off"/>
              <w:rPr>
                <w:b w:val="0"/>
                <w:bCs w:val="0"/>
              </w:rPr>
            </w:pPr>
            <w:r w:rsidR="51B48099">
              <w:rPr>
                <w:b w:val="0"/>
                <w:bCs w:val="0"/>
              </w:rPr>
              <w:t>References Shipment.</w:t>
            </w:r>
          </w:p>
        </w:tc>
      </w:tr>
      <w:tr w:rsidR="51B48099" w:rsidTr="51B48099" w14:paraId="55632C89">
        <w:trPr>
          <w:trHeight w:val="300"/>
        </w:trPr>
        <w:tc>
          <w:tcPr>
            <w:tcW w:w="1845" w:type="dxa"/>
            <w:tcMar/>
          </w:tcPr>
          <w:p w:rsidR="51B48099" w:rsidP="51B48099" w:rsidRDefault="51B48099" w14:paraId="6C537B31" w14:textId="1EADBFCC">
            <w:pPr>
              <w:bidi w:val="0"/>
              <w:spacing w:before="0" w:beforeAutospacing="off" w:after="0" w:afterAutospacing="off"/>
              <w:rPr>
                <w:b w:val="0"/>
                <w:bCs w:val="0"/>
              </w:rPr>
            </w:pPr>
            <w:r w:rsidR="51B48099">
              <w:rPr>
                <w:b w:val="0"/>
                <w:bCs w:val="0"/>
              </w:rPr>
              <w:t>OrderItemID</w:t>
            </w:r>
          </w:p>
        </w:tc>
        <w:tc>
          <w:tcPr>
            <w:tcW w:w="1965" w:type="dxa"/>
            <w:tcMar/>
          </w:tcPr>
          <w:p w:rsidR="51B48099" w:rsidP="51B48099" w:rsidRDefault="51B48099" w14:paraId="61DCA124" w14:textId="053D0199">
            <w:pPr>
              <w:bidi w:val="0"/>
              <w:spacing w:before="0" w:beforeAutospacing="off" w:after="0" w:afterAutospacing="off"/>
              <w:rPr>
                <w:b w:val="0"/>
                <w:bCs w:val="0"/>
              </w:rPr>
            </w:pPr>
            <w:r w:rsidR="51B48099">
              <w:rPr>
                <w:b w:val="0"/>
                <w:bCs w:val="0"/>
              </w:rPr>
              <w:t>INT</w:t>
            </w:r>
          </w:p>
        </w:tc>
        <w:tc>
          <w:tcPr>
            <w:tcW w:w="735" w:type="dxa"/>
            <w:tcMar/>
          </w:tcPr>
          <w:p w:rsidR="51B48099" w:rsidP="51B48099" w:rsidRDefault="51B48099" w14:paraId="2905303D" w14:textId="777909EC">
            <w:pPr>
              <w:bidi w:val="0"/>
              <w:spacing w:before="0" w:beforeAutospacing="off" w:after="0" w:afterAutospacing="off"/>
              <w:rPr>
                <w:b w:val="0"/>
                <w:bCs w:val="0"/>
              </w:rPr>
            </w:pPr>
            <w:r w:rsidR="51B48099">
              <w:rPr>
                <w:b w:val="0"/>
                <w:bCs w:val="0"/>
              </w:rPr>
              <w:t>FK</w:t>
            </w:r>
          </w:p>
        </w:tc>
        <w:tc>
          <w:tcPr>
            <w:tcW w:w="870" w:type="dxa"/>
            <w:tcMar/>
          </w:tcPr>
          <w:p w:rsidR="51B48099" w:rsidP="51B48099" w:rsidRDefault="51B48099" w14:paraId="7FAAB227" w14:textId="0D7DBB17">
            <w:pPr>
              <w:bidi w:val="0"/>
              <w:spacing w:before="0" w:beforeAutospacing="off" w:after="0" w:afterAutospacing="off"/>
              <w:rPr>
                <w:b w:val="0"/>
                <w:bCs w:val="0"/>
              </w:rPr>
            </w:pPr>
            <w:r w:rsidR="51B48099">
              <w:rPr>
                <w:b w:val="0"/>
                <w:bCs w:val="0"/>
              </w:rPr>
              <w:t>NOT NULL</w:t>
            </w:r>
          </w:p>
        </w:tc>
        <w:tc>
          <w:tcPr>
            <w:tcW w:w="3930" w:type="dxa"/>
            <w:tcMar/>
          </w:tcPr>
          <w:p w:rsidR="51B48099" w:rsidP="51B48099" w:rsidRDefault="51B48099" w14:paraId="4E8F2D69" w14:textId="3DDAF7AD">
            <w:pPr>
              <w:bidi w:val="0"/>
              <w:spacing w:before="0" w:beforeAutospacing="off" w:after="0" w:afterAutospacing="off"/>
              <w:rPr>
                <w:b w:val="0"/>
                <w:bCs w:val="0"/>
              </w:rPr>
            </w:pPr>
            <w:r w:rsidR="51B48099">
              <w:rPr>
                <w:b w:val="0"/>
                <w:bCs w:val="0"/>
              </w:rPr>
              <w:t>References SupplierOrderItem. Must belong to the same supplier order as the shipment.</w:t>
            </w:r>
          </w:p>
        </w:tc>
      </w:tr>
      <w:tr w:rsidR="51B48099" w:rsidTr="51B48099" w14:paraId="697DFF28">
        <w:trPr>
          <w:trHeight w:val="300"/>
        </w:trPr>
        <w:tc>
          <w:tcPr>
            <w:tcW w:w="1845" w:type="dxa"/>
            <w:tcMar/>
          </w:tcPr>
          <w:p w:rsidR="51B48099" w:rsidP="51B48099" w:rsidRDefault="51B48099" w14:paraId="60CA2D0A" w14:textId="0908D63A">
            <w:pPr>
              <w:bidi w:val="0"/>
              <w:spacing w:before="0" w:beforeAutospacing="off" w:after="0" w:afterAutospacing="off"/>
              <w:rPr>
                <w:b w:val="0"/>
                <w:bCs w:val="0"/>
              </w:rPr>
            </w:pPr>
            <w:r w:rsidR="51B48099">
              <w:rPr>
                <w:b w:val="0"/>
                <w:bCs w:val="0"/>
              </w:rPr>
              <w:t>Quantity</w:t>
            </w:r>
          </w:p>
        </w:tc>
        <w:tc>
          <w:tcPr>
            <w:tcW w:w="1965" w:type="dxa"/>
            <w:tcMar/>
          </w:tcPr>
          <w:p w:rsidR="51B48099" w:rsidP="51B48099" w:rsidRDefault="51B48099" w14:paraId="1EC3D616" w14:textId="46D9B6E4">
            <w:pPr>
              <w:bidi w:val="0"/>
              <w:spacing w:before="0" w:beforeAutospacing="off" w:after="0" w:afterAutospacing="off"/>
              <w:rPr>
                <w:b w:val="0"/>
                <w:bCs w:val="0"/>
              </w:rPr>
            </w:pPr>
            <w:r w:rsidR="51B48099">
              <w:rPr>
                <w:b w:val="0"/>
                <w:bCs w:val="0"/>
              </w:rPr>
              <w:t>DECIMAL(12,2)</w:t>
            </w:r>
          </w:p>
        </w:tc>
        <w:tc>
          <w:tcPr>
            <w:tcW w:w="735" w:type="dxa"/>
            <w:tcMar/>
          </w:tcPr>
          <w:p w:rsidR="51B48099" w:rsidP="51B48099" w:rsidRDefault="51B48099" w14:paraId="0814DC06" w14:textId="23DE86FF">
            <w:pPr>
              <w:bidi w:val="0"/>
              <w:spacing w:before="0" w:beforeAutospacing="off" w:after="0" w:afterAutospacing="off"/>
              <w:rPr>
                <w:b w:val="0"/>
                <w:bCs w:val="0"/>
              </w:rPr>
            </w:pPr>
            <w:r w:rsidR="51B48099">
              <w:rPr>
                <w:b w:val="0"/>
                <w:bCs w:val="0"/>
              </w:rPr>
              <w:t>—</w:t>
            </w:r>
          </w:p>
        </w:tc>
        <w:tc>
          <w:tcPr>
            <w:tcW w:w="870" w:type="dxa"/>
            <w:tcMar/>
          </w:tcPr>
          <w:p w:rsidR="51B48099" w:rsidP="51B48099" w:rsidRDefault="51B48099" w14:paraId="4293CBEA" w14:textId="5AB86776">
            <w:pPr>
              <w:bidi w:val="0"/>
              <w:spacing w:before="0" w:beforeAutospacing="off" w:after="0" w:afterAutospacing="off"/>
              <w:rPr>
                <w:b w:val="0"/>
                <w:bCs w:val="0"/>
              </w:rPr>
            </w:pPr>
            <w:r w:rsidR="51B48099">
              <w:rPr>
                <w:b w:val="0"/>
                <w:bCs w:val="0"/>
              </w:rPr>
              <w:t>NOT NULL</w:t>
            </w:r>
          </w:p>
        </w:tc>
        <w:tc>
          <w:tcPr>
            <w:tcW w:w="3930" w:type="dxa"/>
            <w:tcMar/>
          </w:tcPr>
          <w:p w:rsidR="51B48099" w:rsidP="51B48099" w:rsidRDefault="51B48099" w14:paraId="0878B8CE" w14:textId="21E43A2C">
            <w:pPr>
              <w:bidi w:val="0"/>
              <w:spacing w:before="0" w:beforeAutospacing="off" w:after="0" w:afterAutospacing="off"/>
              <w:rPr>
                <w:b w:val="0"/>
                <w:bCs w:val="0"/>
              </w:rPr>
            </w:pPr>
            <w:r w:rsidR="51B48099">
              <w:rPr>
                <w:b w:val="0"/>
                <w:bCs w:val="0"/>
              </w:rPr>
              <w:t>Quantity allocated to this shipment. Must be positive. Total allocation cannot exceed the originally ordered quantity.</w:t>
            </w:r>
          </w:p>
        </w:tc>
      </w:tr>
    </w:tbl>
    <w:p xmlns:wp14="http://schemas.microsoft.com/office/word/2010/wordml" w:rsidP="23B7B7B6" w14:paraId="27BF1404" wp14:textId="513BB207">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546936DA">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.10 </w:t>
      </w:r>
      <w:r w:rsidRPr="23B7B7B6" w:rsidR="254D81A9">
        <w:rPr>
          <w:rFonts w:ascii="Times New Roman" w:hAnsi="Times New Roman" w:eastAsia="Times New Roman" w:cs="Times New Roman"/>
          <w:b w:val="1"/>
          <w:bCs w:val="1"/>
          <w:noProof w:val="0"/>
          <w:sz w:val="28"/>
          <w:szCs w:val="28"/>
          <w:lang w:val="en-US"/>
        </w:rPr>
        <w:t>TrackingEvent</w:t>
      </w:r>
    </w:p>
    <w:tbl>
      <w:tblPr>
        <w:tblStyle w:val="TableGrid"/>
        <w:bidiVisual w:val="0"/>
        <w:tblW w:w="0" w:type="auto"/>
        <w:tblLook w:val="06A0" w:firstRow="1" w:lastRow="0" w:firstColumn="1" w:lastColumn="0" w:noHBand="1" w:noVBand="1"/>
      </w:tblPr>
      <w:tblGrid>
        <w:gridCol w:w="1965"/>
        <w:gridCol w:w="1950"/>
        <w:gridCol w:w="720"/>
        <w:gridCol w:w="900"/>
        <w:gridCol w:w="3810"/>
      </w:tblGrid>
      <w:tr w:rsidR="51B48099" w:rsidTr="51B48099" w14:paraId="0D28B6DE">
        <w:trPr>
          <w:trHeight w:val="300"/>
        </w:trPr>
        <w:tc>
          <w:tcPr>
            <w:tcW w:w="1965" w:type="dxa"/>
            <w:tcMar/>
          </w:tcPr>
          <w:p w:rsidR="51B48099" w:rsidP="51B48099" w:rsidRDefault="51B48099" w14:paraId="1AEDFD07" w14:textId="296309AE">
            <w:pPr>
              <w:bidi w:val="0"/>
              <w:spacing w:before="0" w:beforeAutospacing="off" w:after="0" w:afterAutospacing="off"/>
              <w:jc w:val="center"/>
              <w:rPr>
                <w:b w:val="0"/>
                <w:bCs w:val="0"/>
              </w:rPr>
            </w:pPr>
            <w:r w:rsidR="51B48099">
              <w:rPr>
                <w:b w:val="0"/>
                <w:bCs w:val="0"/>
              </w:rPr>
              <w:t>Attribute</w:t>
            </w:r>
          </w:p>
        </w:tc>
        <w:tc>
          <w:tcPr>
            <w:tcW w:w="1950" w:type="dxa"/>
            <w:tcMar/>
          </w:tcPr>
          <w:p w:rsidR="51B48099" w:rsidP="51B48099" w:rsidRDefault="51B48099" w14:paraId="4524E0EC" w14:textId="57CC0230">
            <w:pPr>
              <w:bidi w:val="0"/>
              <w:spacing w:before="0" w:beforeAutospacing="off" w:after="0" w:afterAutospacing="off"/>
              <w:jc w:val="center"/>
              <w:rPr>
                <w:b w:val="0"/>
                <w:bCs w:val="0"/>
              </w:rPr>
            </w:pPr>
            <w:r w:rsidR="51B48099">
              <w:rPr>
                <w:b w:val="0"/>
                <w:bCs w:val="0"/>
              </w:rPr>
              <w:t>Data Type</w:t>
            </w:r>
          </w:p>
        </w:tc>
        <w:tc>
          <w:tcPr>
            <w:tcW w:w="720" w:type="dxa"/>
            <w:tcMar/>
          </w:tcPr>
          <w:p w:rsidR="51B48099" w:rsidP="51B48099" w:rsidRDefault="51B48099" w14:paraId="1D6DDCB3" w14:textId="7F430A4B">
            <w:pPr>
              <w:bidi w:val="0"/>
              <w:spacing w:before="0" w:beforeAutospacing="off" w:after="0" w:afterAutospacing="off"/>
              <w:jc w:val="center"/>
              <w:rPr>
                <w:b w:val="0"/>
                <w:bCs w:val="0"/>
              </w:rPr>
            </w:pPr>
            <w:r w:rsidR="51B48099">
              <w:rPr>
                <w:b w:val="0"/>
                <w:bCs w:val="0"/>
              </w:rPr>
              <w:t>Key</w:t>
            </w:r>
          </w:p>
        </w:tc>
        <w:tc>
          <w:tcPr>
            <w:tcW w:w="900" w:type="dxa"/>
            <w:tcMar/>
          </w:tcPr>
          <w:p w:rsidR="51B48099" w:rsidP="51B48099" w:rsidRDefault="51B48099" w14:paraId="2044B715" w14:textId="6C9EC83F">
            <w:pPr>
              <w:bidi w:val="0"/>
              <w:spacing w:before="0" w:beforeAutospacing="off" w:after="0" w:afterAutospacing="off"/>
              <w:jc w:val="center"/>
              <w:rPr>
                <w:b w:val="0"/>
                <w:bCs w:val="0"/>
              </w:rPr>
            </w:pPr>
            <w:r w:rsidR="51B48099">
              <w:rPr>
                <w:b w:val="0"/>
                <w:bCs w:val="0"/>
              </w:rPr>
              <w:t>Null</w:t>
            </w:r>
          </w:p>
        </w:tc>
        <w:tc>
          <w:tcPr>
            <w:tcW w:w="3810" w:type="dxa"/>
            <w:tcMar/>
          </w:tcPr>
          <w:p w:rsidR="51B48099" w:rsidP="51B48099" w:rsidRDefault="51B48099" w14:paraId="01934555" w14:textId="0F601B9F">
            <w:pPr>
              <w:bidi w:val="0"/>
              <w:spacing w:before="0" w:beforeAutospacing="off" w:after="0" w:afterAutospacing="off"/>
              <w:jc w:val="center"/>
              <w:rPr>
                <w:b w:val="0"/>
                <w:bCs w:val="0"/>
              </w:rPr>
            </w:pPr>
            <w:r w:rsidR="51B48099">
              <w:rPr>
                <w:b w:val="0"/>
                <w:bCs w:val="0"/>
              </w:rPr>
              <w:t>Description / Constraints</w:t>
            </w:r>
          </w:p>
        </w:tc>
      </w:tr>
      <w:tr w:rsidR="51B48099" w:rsidTr="51B48099" w14:paraId="19087E1E">
        <w:trPr>
          <w:trHeight w:val="300"/>
        </w:trPr>
        <w:tc>
          <w:tcPr>
            <w:tcW w:w="1965" w:type="dxa"/>
            <w:tcMar/>
          </w:tcPr>
          <w:p w:rsidR="51B48099" w:rsidP="51B48099" w:rsidRDefault="51B48099" w14:paraId="14EE8137" w14:textId="61AC82A7">
            <w:pPr>
              <w:bidi w:val="0"/>
              <w:spacing w:before="0" w:beforeAutospacing="off" w:after="0" w:afterAutospacing="off"/>
              <w:rPr>
                <w:b w:val="0"/>
                <w:bCs w:val="0"/>
              </w:rPr>
            </w:pPr>
            <w:r w:rsidR="51B48099">
              <w:rPr>
                <w:b w:val="0"/>
                <w:bCs w:val="0"/>
              </w:rPr>
              <w:t>TrackingEventID</w:t>
            </w:r>
          </w:p>
        </w:tc>
        <w:tc>
          <w:tcPr>
            <w:tcW w:w="1950" w:type="dxa"/>
            <w:tcMar/>
          </w:tcPr>
          <w:p w:rsidR="51B48099" w:rsidP="51B48099" w:rsidRDefault="51B48099" w14:paraId="09714744" w14:textId="64604797">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4AA89FBB" w14:textId="434252A5">
            <w:pPr>
              <w:bidi w:val="0"/>
              <w:spacing w:before="0" w:beforeAutospacing="off" w:after="0" w:afterAutospacing="off"/>
              <w:rPr>
                <w:b w:val="0"/>
                <w:bCs w:val="0"/>
              </w:rPr>
            </w:pPr>
            <w:r w:rsidR="51B48099">
              <w:rPr>
                <w:b w:val="0"/>
                <w:bCs w:val="0"/>
              </w:rPr>
              <w:t>PK</w:t>
            </w:r>
          </w:p>
        </w:tc>
        <w:tc>
          <w:tcPr>
            <w:tcW w:w="900" w:type="dxa"/>
            <w:tcMar/>
          </w:tcPr>
          <w:p w:rsidR="51B48099" w:rsidP="51B48099" w:rsidRDefault="51B48099" w14:paraId="63796A76" w14:textId="5E1DB0B0">
            <w:pPr>
              <w:bidi w:val="0"/>
              <w:spacing w:before="0" w:beforeAutospacing="off" w:after="0" w:afterAutospacing="off"/>
              <w:rPr>
                <w:b w:val="0"/>
                <w:bCs w:val="0"/>
              </w:rPr>
            </w:pPr>
            <w:r w:rsidR="51B48099">
              <w:rPr>
                <w:b w:val="0"/>
                <w:bCs w:val="0"/>
              </w:rPr>
              <w:t>NOT NULL</w:t>
            </w:r>
          </w:p>
        </w:tc>
        <w:tc>
          <w:tcPr>
            <w:tcW w:w="3810" w:type="dxa"/>
            <w:tcMar/>
          </w:tcPr>
          <w:p w:rsidR="51B48099" w:rsidP="51B48099" w:rsidRDefault="51B48099" w14:paraId="25299F05" w14:textId="0C5C8BBD">
            <w:pPr>
              <w:bidi w:val="0"/>
              <w:spacing w:before="0" w:beforeAutospacing="off" w:after="0" w:afterAutospacing="off"/>
              <w:rPr>
                <w:b w:val="0"/>
                <w:bCs w:val="0"/>
              </w:rPr>
            </w:pPr>
            <w:r w:rsidR="51B48099">
              <w:rPr>
                <w:b w:val="0"/>
                <w:bCs w:val="0"/>
              </w:rPr>
              <w:t>Unique identifier of a tracking event.</w:t>
            </w:r>
          </w:p>
        </w:tc>
      </w:tr>
      <w:tr w:rsidR="51B48099" w:rsidTr="51B48099" w14:paraId="7BC13F64">
        <w:trPr>
          <w:trHeight w:val="300"/>
        </w:trPr>
        <w:tc>
          <w:tcPr>
            <w:tcW w:w="1965" w:type="dxa"/>
            <w:tcMar/>
          </w:tcPr>
          <w:p w:rsidR="51B48099" w:rsidP="51B48099" w:rsidRDefault="51B48099" w14:paraId="7522A7A5" w14:textId="61872525">
            <w:pPr>
              <w:bidi w:val="0"/>
              <w:spacing w:before="0" w:beforeAutospacing="off" w:after="0" w:afterAutospacing="off"/>
              <w:rPr>
                <w:b w:val="0"/>
                <w:bCs w:val="0"/>
              </w:rPr>
            </w:pPr>
            <w:r w:rsidR="51B48099">
              <w:rPr>
                <w:b w:val="0"/>
                <w:bCs w:val="0"/>
              </w:rPr>
              <w:t>ShipmentID</w:t>
            </w:r>
          </w:p>
        </w:tc>
        <w:tc>
          <w:tcPr>
            <w:tcW w:w="1950" w:type="dxa"/>
            <w:tcMar/>
          </w:tcPr>
          <w:p w:rsidR="51B48099" w:rsidP="51B48099" w:rsidRDefault="51B48099" w14:paraId="26D42CF5" w14:textId="39BA0D92">
            <w:pPr>
              <w:bidi w:val="0"/>
              <w:spacing w:before="0" w:beforeAutospacing="off" w:after="0" w:afterAutospacing="off"/>
              <w:rPr>
                <w:b w:val="0"/>
                <w:bCs w:val="0"/>
              </w:rPr>
            </w:pPr>
            <w:r w:rsidR="51B48099">
              <w:rPr>
                <w:b w:val="0"/>
                <w:bCs w:val="0"/>
              </w:rPr>
              <w:t>INT</w:t>
            </w:r>
          </w:p>
        </w:tc>
        <w:tc>
          <w:tcPr>
            <w:tcW w:w="720" w:type="dxa"/>
            <w:tcMar/>
          </w:tcPr>
          <w:p w:rsidR="51B48099" w:rsidP="51B48099" w:rsidRDefault="51B48099" w14:paraId="63090FF5" w14:textId="1F269E2B">
            <w:pPr>
              <w:bidi w:val="0"/>
              <w:spacing w:before="0" w:beforeAutospacing="off" w:after="0" w:afterAutospacing="off"/>
              <w:rPr>
                <w:b w:val="0"/>
                <w:bCs w:val="0"/>
              </w:rPr>
            </w:pPr>
            <w:r w:rsidR="51B48099">
              <w:rPr>
                <w:b w:val="0"/>
                <w:bCs w:val="0"/>
              </w:rPr>
              <w:t>FK</w:t>
            </w:r>
          </w:p>
        </w:tc>
        <w:tc>
          <w:tcPr>
            <w:tcW w:w="900" w:type="dxa"/>
            <w:tcMar/>
          </w:tcPr>
          <w:p w:rsidR="51B48099" w:rsidP="51B48099" w:rsidRDefault="51B48099" w14:paraId="1B69AA85" w14:textId="76EB1735">
            <w:pPr>
              <w:bidi w:val="0"/>
              <w:spacing w:before="0" w:beforeAutospacing="off" w:after="0" w:afterAutospacing="off"/>
              <w:rPr>
                <w:b w:val="0"/>
                <w:bCs w:val="0"/>
              </w:rPr>
            </w:pPr>
            <w:r w:rsidR="51B48099">
              <w:rPr>
                <w:b w:val="0"/>
                <w:bCs w:val="0"/>
              </w:rPr>
              <w:t>NOT NULL</w:t>
            </w:r>
          </w:p>
        </w:tc>
        <w:tc>
          <w:tcPr>
            <w:tcW w:w="3810" w:type="dxa"/>
            <w:tcMar/>
          </w:tcPr>
          <w:p w:rsidR="51B48099" w:rsidP="51B48099" w:rsidRDefault="51B48099" w14:paraId="7EEEA376" w14:textId="68972087">
            <w:pPr>
              <w:bidi w:val="0"/>
              <w:spacing w:before="0" w:beforeAutospacing="off" w:after="0" w:afterAutospacing="off"/>
              <w:rPr>
                <w:b w:val="0"/>
                <w:bCs w:val="0"/>
              </w:rPr>
            </w:pPr>
            <w:r w:rsidR="51B48099">
              <w:rPr>
                <w:b w:val="0"/>
                <w:bCs w:val="0"/>
              </w:rPr>
              <w:t>References Shipment.</w:t>
            </w:r>
          </w:p>
        </w:tc>
      </w:tr>
      <w:tr w:rsidR="51B48099" w:rsidTr="51B48099" w14:paraId="2E5285F4">
        <w:trPr>
          <w:trHeight w:val="300"/>
        </w:trPr>
        <w:tc>
          <w:tcPr>
            <w:tcW w:w="1965" w:type="dxa"/>
            <w:tcMar/>
          </w:tcPr>
          <w:p w:rsidR="51B48099" w:rsidP="51B48099" w:rsidRDefault="51B48099" w14:paraId="0ECE7B75" w14:textId="5E68D2D6">
            <w:pPr>
              <w:bidi w:val="0"/>
              <w:spacing w:before="0" w:beforeAutospacing="off" w:after="0" w:afterAutospacing="off"/>
              <w:rPr>
                <w:b w:val="0"/>
                <w:bCs w:val="0"/>
              </w:rPr>
            </w:pPr>
            <w:r w:rsidR="51B48099">
              <w:rPr>
                <w:b w:val="0"/>
                <w:bCs w:val="0"/>
              </w:rPr>
              <w:t>EventTime</w:t>
            </w:r>
          </w:p>
        </w:tc>
        <w:tc>
          <w:tcPr>
            <w:tcW w:w="1950" w:type="dxa"/>
            <w:tcMar/>
          </w:tcPr>
          <w:p w:rsidR="51B48099" w:rsidP="51B48099" w:rsidRDefault="51B48099" w14:paraId="19B5CD63" w14:textId="005B92B9">
            <w:pPr>
              <w:bidi w:val="0"/>
              <w:spacing w:before="0" w:beforeAutospacing="off" w:after="0" w:afterAutospacing="off"/>
              <w:rPr>
                <w:b w:val="0"/>
                <w:bCs w:val="0"/>
              </w:rPr>
            </w:pPr>
            <w:r w:rsidR="51B48099">
              <w:rPr>
                <w:b w:val="0"/>
                <w:bCs w:val="0"/>
              </w:rPr>
              <w:t>DATETIME</w:t>
            </w:r>
          </w:p>
        </w:tc>
        <w:tc>
          <w:tcPr>
            <w:tcW w:w="720" w:type="dxa"/>
            <w:tcMar/>
          </w:tcPr>
          <w:p w:rsidR="51B48099" w:rsidP="51B48099" w:rsidRDefault="51B48099" w14:paraId="305CB3D3" w14:textId="13A87630">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12516411" w14:textId="79714323">
            <w:pPr>
              <w:bidi w:val="0"/>
              <w:spacing w:before="0" w:beforeAutospacing="off" w:after="0" w:afterAutospacing="off"/>
              <w:rPr>
                <w:b w:val="0"/>
                <w:bCs w:val="0"/>
              </w:rPr>
            </w:pPr>
            <w:r w:rsidR="51B48099">
              <w:rPr>
                <w:b w:val="0"/>
                <w:bCs w:val="0"/>
              </w:rPr>
              <w:t>NOT NULL</w:t>
            </w:r>
          </w:p>
        </w:tc>
        <w:tc>
          <w:tcPr>
            <w:tcW w:w="3810" w:type="dxa"/>
            <w:tcMar/>
          </w:tcPr>
          <w:p w:rsidR="51B48099" w:rsidP="51B48099" w:rsidRDefault="51B48099" w14:paraId="6E694E37" w14:textId="4FAD705C">
            <w:pPr>
              <w:bidi w:val="0"/>
              <w:spacing w:before="0" w:beforeAutospacing="off" w:after="0" w:afterAutospacing="off"/>
              <w:rPr>
                <w:b w:val="0"/>
                <w:bCs w:val="0"/>
              </w:rPr>
            </w:pPr>
            <w:r w:rsidR="51B48099">
              <w:rPr>
                <w:b w:val="0"/>
                <w:bCs w:val="0"/>
              </w:rPr>
              <w:t>Date and time when the tracking event occurs.</w:t>
            </w:r>
          </w:p>
        </w:tc>
      </w:tr>
      <w:tr w:rsidR="51B48099" w:rsidTr="51B48099" w14:paraId="54BEB66E">
        <w:trPr>
          <w:trHeight w:val="300"/>
        </w:trPr>
        <w:tc>
          <w:tcPr>
            <w:tcW w:w="1965" w:type="dxa"/>
            <w:tcMar/>
          </w:tcPr>
          <w:p w:rsidR="51B48099" w:rsidP="51B48099" w:rsidRDefault="51B48099" w14:paraId="2BEDE865" w14:textId="74880F1F">
            <w:pPr>
              <w:bidi w:val="0"/>
              <w:spacing w:before="0" w:beforeAutospacing="off" w:after="0" w:afterAutospacing="off"/>
              <w:rPr>
                <w:b w:val="0"/>
                <w:bCs w:val="0"/>
              </w:rPr>
            </w:pPr>
            <w:r w:rsidR="51B48099">
              <w:rPr>
                <w:b w:val="0"/>
                <w:bCs w:val="0"/>
              </w:rPr>
              <w:t>Location</w:t>
            </w:r>
          </w:p>
        </w:tc>
        <w:tc>
          <w:tcPr>
            <w:tcW w:w="1950" w:type="dxa"/>
            <w:tcMar/>
          </w:tcPr>
          <w:p w:rsidR="51B48099" w:rsidP="51B48099" w:rsidRDefault="51B48099" w14:paraId="499138A0" w14:textId="1A42E2F2">
            <w:pPr>
              <w:bidi w:val="0"/>
              <w:spacing w:before="0" w:beforeAutospacing="off" w:after="0" w:afterAutospacing="off"/>
              <w:rPr>
                <w:b w:val="0"/>
                <w:bCs w:val="0"/>
              </w:rPr>
            </w:pPr>
            <w:r w:rsidR="51B48099">
              <w:rPr>
                <w:b w:val="0"/>
                <w:bCs w:val="0"/>
              </w:rPr>
              <w:t>VARCHAR(150)</w:t>
            </w:r>
          </w:p>
        </w:tc>
        <w:tc>
          <w:tcPr>
            <w:tcW w:w="720" w:type="dxa"/>
            <w:tcMar/>
          </w:tcPr>
          <w:p w:rsidR="51B48099" w:rsidP="51B48099" w:rsidRDefault="51B48099" w14:paraId="24DCD747" w14:textId="4008140C">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063BE192" w14:textId="1D3069D0">
            <w:pPr>
              <w:bidi w:val="0"/>
              <w:spacing w:before="0" w:beforeAutospacing="off" w:after="0" w:afterAutospacing="off"/>
              <w:rPr>
                <w:b w:val="0"/>
                <w:bCs w:val="0"/>
              </w:rPr>
            </w:pPr>
            <w:r w:rsidR="51B48099">
              <w:rPr>
                <w:b w:val="0"/>
                <w:bCs w:val="0"/>
              </w:rPr>
              <w:t>NULL</w:t>
            </w:r>
          </w:p>
        </w:tc>
        <w:tc>
          <w:tcPr>
            <w:tcW w:w="3810" w:type="dxa"/>
            <w:tcMar/>
          </w:tcPr>
          <w:p w:rsidR="51B48099" w:rsidP="51B48099" w:rsidRDefault="51B48099" w14:paraId="32D0C8EB" w14:textId="02B0031F">
            <w:pPr>
              <w:bidi w:val="0"/>
              <w:spacing w:before="0" w:beforeAutospacing="off" w:after="0" w:afterAutospacing="off"/>
              <w:rPr>
                <w:b w:val="0"/>
                <w:bCs w:val="0"/>
              </w:rPr>
            </w:pPr>
            <w:r w:rsidR="51B48099">
              <w:rPr>
                <w:b w:val="0"/>
                <w:bCs w:val="0"/>
              </w:rPr>
              <w:t>Geographical location where the event is recorded.</w:t>
            </w:r>
          </w:p>
        </w:tc>
      </w:tr>
      <w:tr w:rsidR="51B48099" w:rsidTr="51B48099" w14:paraId="16E2E14D">
        <w:trPr>
          <w:trHeight w:val="300"/>
        </w:trPr>
        <w:tc>
          <w:tcPr>
            <w:tcW w:w="1965" w:type="dxa"/>
            <w:tcMar/>
          </w:tcPr>
          <w:p w:rsidR="51B48099" w:rsidP="51B48099" w:rsidRDefault="51B48099" w14:paraId="406399D1" w14:textId="11853F35">
            <w:pPr>
              <w:bidi w:val="0"/>
              <w:spacing w:before="0" w:beforeAutospacing="off" w:after="0" w:afterAutospacing="off"/>
              <w:rPr>
                <w:b w:val="0"/>
                <w:bCs w:val="0"/>
              </w:rPr>
            </w:pPr>
            <w:r w:rsidR="51B48099">
              <w:rPr>
                <w:b w:val="0"/>
                <w:bCs w:val="0"/>
              </w:rPr>
              <w:t>Status</w:t>
            </w:r>
          </w:p>
        </w:tc>
        <w:tc>
          <w:tcPr>
            <w:tcW w:w="1950" w:type="dxa"/>
            <w:tcMar/>
          </w:tcPr>
          <w:p w:rsidR="51B48099" w:rsidP="51B48099" w:rsidRDefault="51B48099" w14:paraId="5C0914CC" w14:textId="552B6CAA">
            <w:pPr>
              <w:bidi w:val="0"/>
              <w:spacing w:before="0" w:beforeAutospacing="off" w:after="0" w:afterAutospacing="off"/>
              <w:rPr>
                <w:b w:val="0"/>
                <w:bCs w:val="0"/>
              </w:rPr>
            </w:pPr>
            <w:r w:rsidR="51B48099">
              <w:rPr>
                <w:b w:val="0"/>
                <w:bCs w:val="0"/>
              </w:rPr>
              <w:t>VARCHAR(30)</w:t>
            </w:r>
          </w:p>
        </w:tc>
        <w:tc>
          <w:tcPr>
            <w:tcW w:w="720" w:type="dxa"/>
            <w:tcMar/>
          </w:tcPr>
          <w:p w:rsidR="51B48099" w:rsidP="51B48099" w:rsidRDefault="51B48099" w14:paraId="65520F98" w14:textId="199B9F3E">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1E4342B8" w14:textId="0C23E243">
            <w:pPr>
              <w:bidi w:val="0"/>
              <w:spacing w:before="0" w:beforeAutospacing="off" w:after="0" w:afterAutospacing="off"/>
              <w:rPr>
                <w:b w:val="0"/>
                <w:bCs w:val="0"/>
              </w:rPr>
            </w:pPr>
            <w:r w:rsidR="51B48099">
              <w:rPr>
                <w:b w:val="0"/>
                <w:bCs w:val="0"/>
              </w:rPr>
              <w:t>NOT NULL</w:t>
            </w:r>
          </w:p>
        </w:tc>
        <w:tc>
          <w:tcPr>
            <w:tcW w:w="3810" w:type="dxa"/>
            <w:tcMar/>
          </w:tcPr>
          <w:p w:rsidR="51B48099" w:rsidP="51B48099" w:rsidRDefault="51B48099" w14:paraId="1453FAEB" w14:textId="2663BF1B">
            <w:pPr>
              <w:bidi w:val="0"/>
              <w:spacing w:before="0" w:beforeAutospacing="off" w:after="0" w:afterAutospacing="off"/>
              <w:rPr>
                <w:b w:val="0"/>
                <w:bCs w:val="0"/>
              </w:rPr>
            </w:pPr>
            <w:r w:rsidR="51B48099">
              <w:rPr>
                <w:b w:val="0"/>
                <w:bCs w:val="0"/>
              </w:rPr>
              <w:t>Shipment status reported by the tracking event.</w:t>
            </w:r>
          </w:p>
        </w:tc>
      </w:tr>
      <w:tr w:rsidR="51B48099" w:rsidTr="51B48099" w14:paraId="70FEC38C">
        <w:trPr>
          <w:trHeight w:val="300"/>
        </w:trPr>
        <w:tc>
          <w:tcPr>
            <w:tcW w:w="1965" w:type="dxa"/>
            <w:tcMar/>
          </w:tcPr>
          <w:p w:rsidR="51B48099" w:rsidP="51B48099" w:rsidRDefault="51B48099" w14:paraId="329CC1B0" w14:textId="7D3852EC">
            <w:pPr>
              <w:bidi w:val="0"/>
              <w:spacing w:before="0" w:beforeAutospacing="off" w:after="0" w:afterAutospacing="off"/>
              <w:rPr>
                <w:b w:val="0"/>
                <w:bCs w:val="0"/>
              </w:rPr>
            </w:pPr>
            <w:r w:rsidR="51B48099">
              <w:rPr>
                <w:b w:val="0"/>
                <w:bCs w:val="0"/>
              </w:rPr>
              <w:t>Description</w:t>
            </w:r>
          </w:p>
        </w:tc>
        <w:tc>
          <w:tcPr>
            <w:tcW w:w="1950" w:type="dxa"/>
            <w:tcMar/>
          </w:tcPr>
          <w:p w:rsidR="51B48099" w:rsidP="51B48099" w:rsidRDefault="51B48099" w14:paraId="25D10AB9" w14:textId="27E86616">
            <w:pPr>
              <w:bidi w:val="0"/>
              <w:spacing w:before="0" w:beforeAutospacing="off" w:after="0" w:afterAutospacing="off"/>
              <w:rPr>
                <w:b w:val="0"/>
                <w:bCs w:val="0"/>
              </w:rPr>
            </w:pPr>
            <w:r w:rsidR="51B48099">
              <w:rPr>
                <w:b w:val="0"/>
                <w:bCs w:val="0"/>
              </w:rPr>
              <w:t>TEXT</w:t>
            </w:r>
          </w:p>
        </w:tc>
        <w:tc>
          <w:tcPr>
            <w:tcW w:w="720" w:type="dxa"/>
            <w:tcMar/>
          </w:tcPr>
          <w:p w:rsidR="51B48099" w:rsidP="51B48099" w:rsidRDefault="51B48099" w14:paraId="68662EEB" w14:textId="31CE6295">
            <w:pPr>
              <w:bidi w:val="0"/>
              <w:spacing w:before="0" w:beforeAutospacing="off" w:after="0" w:afterAutospacing="off"/>
              <w:rPr>
                <w:b w:val="0"/>
                <w:bCs w:val="0"/>
              </w:rPr>
            </w:pPr>
            <w:r w:rsidR="51B48099">
              <w:rPr>
                <w:b w:val="0"/>
                <w:bCs w:val="0"/>
              </w:rPr>
              <w:t>—</w:t>
            </w:r>
          </w:p>
        </w:tc>
        <w:tc>
          <w:tcPr>
            <w:tcW w:w="900" w:type="dxa"/>
            <w:tcMar/>
          </w:tcPr>
          <w:p w:rsidR="51B48099" w:rsidP="51B48099" w:rsidRDefault="51B48099" w14:paraId="65B2C8D2" w14:textId="77803A56">
            <w:pPr>
              <w:bidi w:val="0"/>
              <w:spacing w:before="0" w:beforeAutospacing="off" w:after="0" w:afterAutospacing="off"/>
              <w:rPr>
                <w:b w:val="0"/>
                <w:bCs w:val="0"/>
              </w:rPr>
            </w:pPr>
            <w:r w:rsidR="51B48099">
              <w:rPr>
                <w:b w:val="0"/>
                <w:bCs w:val="0"/>
              </w:rPr>
              <w:t>NULL</w:t>
            </w:r>
          </w:p>
        </w:tc>
        <w:tc>
          <w:tcPr>
            <w:tcW w:w="3810" w:type="dxa"/>
            <w:tcMar/>
          </w:tcPr>
          <w:p w:rsidR="51B48099" w:rsidP="51B48099" w:rsidRDefault="51B48099" w14:paraId="7EBF1167" w14:textId="5F2A676D">
            <w:pPr>
              <w:bidi w:val="0"/>
              <w:spacing w:before="0" w:beforeAutospacing="off" w:after="0" w:afterAutospacing="off"/>
              <w:rPr>
                <w:b w:val="0"/>
                <w:bCs w:val="0"/>
              </w:rPr>
            </w:pPr>
            <w:r w:rsidR="51B48099">
              <w:rPr>
                <w:b w:val="0"/>
                <w:bCs w:val="0"/>
              </w:rPr>
              <w:t>Additional information about the event or handling activity.</w:t>
            </w:r>
          </w:p>
        </w:tc>
      </w:tr>
    </w:tbl>
    <w:p xmlns:wp14="http://schemas.microsoft.com/office/word/2010/wordml" w:rsidP="23B7B7B6" w14:paraId="5760E2A1" wp14:textId="077246FA">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5D9BB998">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.11 </w:t>
      </w:r>
      <w:r w:rsidRPr="23B7B7B6" w:rsidR="254D81A9">
        <w:rPr>
          <w:rFonts w:ascii="Times New Roman" w:hAnsi="Times New Roman" w:eastAsia="Times New Roman" w:cs="Times New Roman"/>
          <w:b w:val="1"/>
          <w:bCs w:val="1"/>
          <w:noProof w:val="0"/>
          <w:sz w:val="28"/>
          <w:szCs w:val="28"/>
          <w:lang w:val="en-US"/>
        </w:rPr>
        <w:t>ProductComponent</w:t>
      </w:r>
    </w:p>
    <w:tbl>
      <w:tblPr>
        <w:tblStyle w:val="TableGrid"/>
        <w:bidiVisual w:val="0"/>
        <w:tblW w:w="0" w:type="auto"/>
        <w:tblLook w:val="06A0" w:firstRow="1" w:lastRow="0" w:firstColumn="1" w:lastColumn="0" w:noHBand="1" w:noVBand="1"/>
      </w:tblPr>
      <w:tblGrid>
        <w:gridCol w:w="2400"/>
        <w:gridCol w:w="1980"/>
        <w:gridCol w:w="1050"/>
        <w:gridCol w:w="945"/>
        <w:gridCol w:w="2970"/>
      </w:tblGrid>
      <w:tr w:rsidR="51B48099" w:rsidTr="51B48099" w14:paraId="6048E46B">
        <w:trPr>
          <w:trHeight w:val="300"/>
        </w:trPr>
        <w:tc>
          <w:tcPr>
            <w:tcW w:w="2400" w:type="dxa"/>
            <w:tcMar/>
          </w:tcPr>
          <w:p w:rsidR="51B48099" w:rsidP="51B48099" w:rsidRDefault="51B48099" w14:paraId="083EF8B5" w14:textId="66401302">
            <w:pPr>
              <w:bidi w:val="0"/>
              <w:spacing w:before="0" w:beforeAutospacing="off" w:after="0" w:afterAutospacing="off"/>
              <w:jc w:val="center"/>
              <w:rPr>
                <w:b w:val="0"/>
                <w:bCs w:val="0"/>
              </w:rPr>
            </w:pPr>
            <w:r w:rsidR="51B48099">
              <w:rPr>
                <w:b w:val="0"/>
                <w:bCs w:val="0"/>
              </w:rPr>
              <w:t>Attribute</w:t>
            </w:r>
          </w:p>
        </w:tc>
        <w:tc>
          <w:tcPr>
            <w:tcW w:w="1980" w:type="dxa"/>
            <w:tcMar/>
          </w:tcPr>
          <w:p w:rsidR="51B48099" w:rsidP="51B48099" w:rsidRDefault="51B48099" w14:paraId="6A139E0C" w14:textId="07D9BEE1">
            <w:pPr>
              <w:bidi w:val="0"/>
              <w:spacing w:before="0" w:beforeAutospacing="off" w:after="0" w:afterAutospacing="off"/>
              <w:jc w:val="center"/>
              <w:rPr>
                <w:b w:val="0"/>
                <w:bCs w:val="0"/>
              </w:rPr>
            </w:pPr>
            <w:r w:rsidR="51B48099">
              <w:rPr>
                <w:b w:val="0"/>
                <w:bCs w:val="0"/>
              </w:rPr>
              <w:t>Data Type</w:t>
            </w:r>
          </w:p>
        </w:tc>
        <w:tc>
          <w:tcPr>
            <w:tcW w:w="1050" w:type="dxa"/>
            <w:tcMar/>
          </w:tcPr>
          <w:p w:rsidR="51B48099" w:rsidP="51B48099" w:rsidRDefault="51B48099" w14:paraId="797C7325" w14:textId="31E94F8B">
            <w:pPr>
              <w:bidi w:val="0"/>
              <w:spacing w:before="0" w:beforeAutospacing="off" w:after="0" w:afterAutospacing="off"/>
              <w:jc w:val="center"/>
              <w:rPr>
                <w:b w:val="0"/>
                <w:bCs w:val="0"/>
              </w:rPr>
            </w:pPr>
            <w:r w:rsidR="51B48099">
              <w:rPr>
                <w:b w:val="0"/>
                <w:bCs w:val="0"/>
              </w:rPr>
              <w:t>Key</w:t>
            </w:r>
          </w:p>
        </w:tc>
        <w:tc>
          <w:tcPr>
            <w:tcW w:w="945" w:type="dxa"/>
            <w:tcMar/>
          </w:tcPr>
          <w:p w:rsidR="51B48099" w:rsidP="51B48099" w:rsidRDefault="51B48099" w14:paraId="09E63FD3" w14:textId="1B0DA043">
            <w:pPr>
              <w:bidi w:val="0"/>
              <w:spacing w:before="0" w:beforeAutospacing="off" w:after="0" w:afterAutospacing="off"/>
              <w:jc w:val="center"/>
              <w:rPr>
                <w:b w:val="0"/>
                <w:bCs w:val="0"/>
              </w:rPr>
            </w:pPr>
            <w:r w:rsidR="51B48099">
              <w:rPr>
                <w:b w:val="0"/>
                <w:bCs w:val="0"/>
              </w:rPr>
              <w:t>Null</w:t>
            </w:r>
          </w:p>
        </w:tc>
        <w:tc>
          <w:tcPr>
            <w:tcW w:w="2970" w:type="dxa"/>
            <w:tcMar/>
          </w:tcPr>
          <w:p w:rsidR="51B48099" w:rsidP="51B48099" w:rsidRDefault="51B48099" w14:paraId="0EB3A29E" w14:textId="095251DA">
            <w:pPr>
              <w:bidi w:val="0"/>
              <w:spacing w:before="0" w:beforeAutospacing="off" w:after="0" w:afterAutospacing="off"/>
              <w:jc w:val="center"/>
              <w:rPr>
                <w:b w:val="0"/>
                <w:bCs w:val="0"/>
              </w:rPr>
            </w:pPr>
            <w:r w:rsidR="51B48099">
              <w:rPr>
                <w:b w:val="0"/>
                <w:bCs w:val="0"/>
              </w:rPr>
              <w:t>Description / Constraints</w:t>
            </w:r>
          </w:p>
        </w:tc>
      </w:tr>
      <w:tr w:rsidR="51B48099" w:rsidTr="51B48099" w14:paraId="401F33C3">
        <w:trPr>
          <w:trHeight w:val="300"/>
        </w:trPr>
        <w:tc>
          <w:tcPr>
            <w:tcW w:w="2400" w:type="dxa"/>
            <w:tcMar/>
          </w:tcPr>
          <w:p w:rsidR="51B48099" w:rsidP="51B48099" w:rsidRDefault="51B48099" w14:paraId="4B3E2E2A" w14:textId="36836B2E">
            <w:pPr>
              <w:bidi w:val="0"/>
              <w:spacing w:before="0" w:beforeAutospacing="off" w:after="0" w:afterAutospacing="off"/>
              <w:rPr>
                <w:b w:val="0"/>
                <w:bCs w:val="0"/>
              </w:rPr>
            </w:pPr>
            <w:r w:rsidR="51B48099">
              <w:rPr>
                <w:b w:val="0"/>
                <w:bCs w:val="0"/>
              </w:rPr>
              <w:t>ParentProductID</w:t>
            </w:r>
          </w:p>
        </w:tc>
        <w:tc>
          <w:tcPr>
            <w:tcW w:w="1980" w:type="dxa"/>
            <w:tcMar/>
          </w:tcPr>
          <w:p w:rsidR="51B48099" w:rsidP="51B48099" w:rsidRDefault="51B48099" w14:paraId="1C0762C0" w14:textId="152FBABF">
            <w:pPr>
              <w:bidi w:val="0"/>
              <w:spacing w:before="0" w:beforeAutospacing="off" w:after="0" w:afterAutospacing="off"/>
              <w:rPr>
                <w:b w:val="0"/>
                <w:bCs w:val="0"/>
              </w:rPr>
            </w:pPr>
            <w:r w:rsidR="51B48099">
              <w:rPr>
                <w:b w:val="0"/>
                <w:bCs w:val="0"/>
              </w:rPr>
              <w:t>INT</w:t>
            </w:r>
          </w:p>
        </w:tc>
        <w:tc>
          <w:tcPr>
            <w:tcW w:w="1050" w:type="dxa"/>
            <w:tcMar/>
          </w:tcPr>
          <w:p w:rsidR="51B48099" w:rsidP="51B48099" w:rsidRDefault="51B48099" w14:paraId="32B7D69F" w14:textId="2D0BF5A5">
            <w:pPr>
              <w:bidi w:val="0"/>
              <w:spacing w:before="0" w:beforeAutospacing="off" w:after="0" w:afterAutospacing="off"/>
              <w:rPr>
                <w:b w:val="0"/>
                <w:bCs w:val="0"/>
              </w:rPr>
            </w:pPr>
            <w:r w:rsidR="51B48099">
              <w:rPr>
                <w:b w:val="0"/>
                <w:bCs w:val="0"/>
              </w:rPr>
              <w:t>PK, FK</w:t>
            </w:r>
          </w:p>
        </w:tc>
        <w:tc>
          <w:tcPr>
            <w:tcW w:w="945" w:type="dxa"/>
            <w:tcMar/>
          </w:tcPr>
          <w:p w:rsidR="51B48099" w:rsidP="51B48099" w:rsidRDefault="51B48099" w14:paraId="277D5F9B" w14:textId="5E48F0BB">
            <w:pPr>
              <w:bidi w:val="0"/>
              <w:spacing w:before="0" w:beforeAutospacing="off" w:after="0" w:afterAutospacing="off"/>
              <w:rPr>
                <w:b w:val="0"/>
                <w:bCs w:val="0"/>
              </w:rPr>
            </w:pPr>
            <w:r w:rsidR="51B48099">
              <w:rPr>
                <w:b w:val="0"/>
                <w:bCs w:val="0"/>
              </w:rPr>
              <w:t>NOT NULL</w:t>
            </w:r>
          </w:p>
        </w:tc>
        <w:tc>
          <w:tcPr>
            <w:tcW w:w="2970" w:type="dxa"/>
            <w:tcMar/>
          </w:tcPr>
          <w:p w:rsidR="51B48099" w:rsidP="51B48099" w:rsidRDefault="51B48099" w14:paraId="10A78C78" w14:textId="12BD618B">
            <w:pPr>
              <w:bidi w:val="0"/>
              <w:spacing w:before="0" w:beforeAutospacing="off" w:after="0" w:afterAutospacing="off"/>
              <w:rPr>
                <w:b w:val="0"/>
                <w:bCs w:val="0"/>
              </w:rPr>
            </w:pPr>
            <w:r w:rsidR="51B48099">
              <w:rPr>
                <w:b w:val="0"/>
                <w:bCs w:val="0"/>
              </w:rPr>
              <w:t>References Product as the parent/assembled product.</w:t>
            </w:r>
          </w:p>
        </w:tc>
      </w:tr>
      <w:tr w:rsidR="51B48099" w:rsidTr="51B48099" w14:paraId="21BEE34A">
        <w:trPr>
          <w:trHeight w:val="300"/>
        </w:trPr>
        <w:tc>
          <w:tcPr>
            <w:tcW w:w="2400" w:type="dxa"/>
            <w:tcMar/>
          </w:tcPr>
          <w:p w:rsidR="51B48099" w:rsidP="51B48099" w:rsidRDefault="51B48099" w14:paraId="4B792414" w14:textId="3DC26807">
            <w:pPr>
              <w:bidi w:val="0"/>
              <w:spacing w:before="0" w:beforeAutospacing="off" w:after="0" w:afterAutospacing="off"/>
              <w:rPr>
                <w:b w:val="0"/>
                <w:bCs w:val="0"/>
              </w:rPr>
            </w:pPr>
            <w:r w:rsidR="51B48099">
              <w:rPr>
                <w:b w:val="0"/>
                <w:bCs w:val="0"/>
              </w:rPr>
              <w:t>ComponentProductID</w:t>
            </w:r>
          </w:p>
        </w:tc>
        <w:tc>
          <w:tcPr>
            <w:tcW w:w="1980" w:type="dxa"/>
            <w:tcMar/>
          </w:tcPr>
          <w:p w:rsidR="51B48099" w:rsidP="51B48099" w:rsidRDefault="51B48099" w14:paraId="07DAE724" w14:textId="0FD5A4B4">
            <w:pPr>
              <w:bidi w:val="0"/>
              <w:spacing w:before="0" w:beforeAutospacing="off" w:after="0" w:afterAutospacing="off"/>
              <w:rPr>
                <w:b w:val="0"/>
                <w:bCs w:val="0"/>
              </w:rPr>
            </w:pPr>
            <w:r w:rsidR="51B48099">
              <w:rPr>
                <w:b w:val="0"/>
                <w:bCs w:val="0"/>
              </w:rPr>
              <w:t>INT</w:t>
            </w:r>
          </w:p>
        </w:tc>
        <w:tc>
          <w:tcPr>
            <w:tcW w:w="1050" w:type="dxa"/>
            <w:tcMar/>
          </w:tcPr>
          <w:p w:rsidR="51B48099" w:rsidP="51B48099" w:rsidRDefault="51B48099" w14:paraId="573AAB64" w14:textId="363CBE7F">
            <w:pPr>
              <w:bidi w:val="0"/>
              <w:spacing w:before="0" w:beforeAutospacing="off" w:after="0" w:afterAutospacing="off"/>
              <w:rPr>
                <w:b w:val="0"/>
                <w:bCs w:val="0"/>
              </w:rPr>
            </w:pPr>
            <w:r w:rsidR="51B48099">
              <w:rPr>
                <w:b w:val="0"/>
                <w:bCs w:val="0"/>
              </w:rPr>
              <w:t>PK, FK</w:t>
            </w:r>
          </w:p>
        </w:tc>
        <w:tc>
          <w:tcPr>
            <w:tcW w:w="945" w:type="dxa"/>
            <w:tcMar/>
          </w:tcPr>
          <w:p w:rsidR="51B48099" w:rsidP="51B48099" w:rsidRDefault="51B48099" w14:paraId="0BFF5C09" w14:textId="4D53CAB5">
            <w:pPr>
              <w:bidi w:val="0"/>
              <w:spacing w:before="0" w:beforeAutospacing="off" w:after="0" w:afterAutospacing="off"/>
              <w:rPr>
                <w:b w:val="0"/>
                <w:bCs w:val="0"/>
              </w:rPr>
            </w:pPr>
            <w:r w:rsidR="51B48099">
              <w:rPr>
                <w:b w:val="0"/>
                <w:bCs w:val="0"/>
              </w:rPr>
              <w:t>NOT NULL</w:t>
            </w:r>
          </w:p>
        </w:tc>
        <w:tc>
          <w:tcPr>
            <w:tcW w:w="2970" w:type="dxa"/>
            <w:tcMar/>
          </w:tcPr>
          <w:p w:rsidR="51B48099" w:rsidP="51B48099" w:rsidRDefault="51B48099" w14:paraId="25F73DA1" w14:textId="5637481C">
            <w:pPr>
              <w:bidi w:val="0"/>
              <w:spacing w:before="0" w:beforeAutospacing="off" w:after="0" w:afterAutospacing="off"/>
              <w:rPr>
                <w:b w:val="0"/>
                <w:bCs w:val="0"/>
              </w:rPr>
            </w:pPr>
            <w:r w:rsidR="51B48099">
              <w:rPr>
                <w:b w:val="0"/>
                <w:bCs w:val="0"/>
              </w:rPr>
              <w:t>References Product as the component product.</w:t>
            </w:r>
          </w:p>
        </w:tc>
      </w:tr>
      <w:tr w:rsidR="51B48099" w:rsidTr="51B48099" w14:paraId="372D5600">
        <w:trPr>
          <w:trHeight w:val="300"/>
        </w:trPr>
        <w:tc>
          <w:tcPr>
            <w:tcW w:w="2400" w:type="dxa"/>
            <w:tcMar/>
          </w:tcPr>
          <w:p w:rsidR="51B48099" w:rsidP="51B48099" w:rsidRDefault="51B48099" w14:paraId="25C4706A" w14:textId="732751AB">
            <w:pPr>
              <w:bidi w:val="0"/>
              <w:spacing w:before="0" w:beforeAutospacing="off" w:after="0" w:afterAutospacing="off"/>
              <w:rPr>
                <w:b w:val="0"/>
                <w:bCs w:val="0"/>
              </w:rPr>
            </w:pPr>
            <w:r w:rsidR="51B48099">
              <w:rPr>
                <w:b w:val="0"/>
                <w:bCs w:val="0"/>
              </w:rPr>
              <w:t>QuantityRequired</w:t>
            </w:r>
          </w:p>
        </w:tc>
        <w:tc>
          <w:tcPr>
            <w:tcW w:w="1980" w:type="dxa"/>
            <w:tcMar/>
          </w:tcPr>
          <w:p w:rsidR="51B48099" w:rsidP="51B48099" w:rsidRDefault="51B48099" w14:paraId="223D478F" w14:textId="6136B925">
            <w:pPr>
              <w:bidi w:val="0"/>
              <w:spacing w:before="0" w:beforeAutospacing="off" w:after="0" w:afterAutospacing="off"/>
              <w:rPr>
                <w:b w:val="0"/>
                <w:bCs w:val="0"/>
              </w:rPr>
            </w:pPr>
            <w:r w:rsidR="51B48099">
              <w:rPr>
                <w:b w:val="0"/>
                <w:bCs w:val="0"/>
              </w:rPr>
              <w:t>DECIMAL(12,2)</w:t>
            </w:r>
          </w:p>
        </w:tc>
        <w:tc>
          <w:tcPr>
            <w:tcW w:w="1050" w:type="dxa"/>
            <w:tcMar/>
          </w:tcPr>
          <w:p w:rsidR="51B48099" w:rsidP="51B48099" w:rsidRDefault="51B48099" w14:paraId="103B994A" w14:textId="22615119">
            <w:pPr>
              <w:bidi w:val="0"/>
              <w:spacing w:before="0" w:beforeAutospacing="off" w:after="0" w:afterAutospacing="off"/>
              <w:rPr>
                <w:b w:val="0"/>
                <w:bCs w:val="0"/>
              </w:rPr>
            </w:pPr>
            <w:r w:rsidR="51B48099">
              <w:rPr>
                <w:b w:val="0"/>
                <w:bCs w:val="0"/>
              </w:rPr>
              <w:t>—</w:t>
            </w:r>
          </w:p>
        </w:tc>
        <w:tc>
          <w:tcPr>
            <w:tcW w:w="945" w:type="dxa"/>
            <w:tcMar/>
          </w:tcPr>
          <w:p w:rsidR="51B48099" w:rsidP="51B48099" w:rsidRDefault="51B48099" w14:paraId="1902B9BC" w14:textId="35252D64">
            <w:pPr>
              <w:bidi w:val="0"/>
              <w:spacing w:before="0" w:beforeAutospacing="off" w:after="0" w:afterAutospacing="off"/>
              <w:rPr>
                <w:b w:val="0"/>
                <w:bCs w:val="0"/>
              </w:rPr>
            </w:pPr>
            <w:r w:rsidR="51B48099">
              <w:rPr>
                <w:b w:val="0"/>
                <w:bCs w:val="0"/>
              </w:rPr>
              <w:t>NOT NULL</w:t>
            </w:r>
          </w:p>
        </w:tc>
        <w:tc>
          <w:tcPr>
            <w:tcW w:w="2970" w:type="dxa"/>
            <w:tcMar/>
          </w:tcPr>
          <w:p w:rsidR="51B48099" w:rsidP="51B48099" w:rsidRDefault="51B48099" w14:paraId="108239A6" w14:textId="63D737A2">
            <w:pPr>
              <w:bidi w:val="0"/>
              <w:spacing w:before="0" w:beforeAutospacing="off" w:after="0" w:afterAutospacing="off"/>
              <w:rPr>
                <w:b w:val="0"/>
                <w:bCs w:val="0"/>
              </w:rPr>
            </w:pPr>
            <w:r w:rsidR="51B48099">
              <w:rPr>
                <w:b w:val="0"/>
                <w:bCs w:val="0"/>
              </w:rPr>
              <w:t>Number of component units required to produce one parent product. Must be greater than zero.</w:t>
            </w:r>
          </w:p>
        </w:tc>
      </w:tr>
    </w:tbl>
    <w:p xmlns:wp14="http://schemas.microsoft.com/office/word/2010/wordml" w:rsidP="23B7B7B6" w14:paraId="0DDD5D16" wp14:textId="68C51ED3">
      <w:pPr>
        <w:pStyle w:val="Heading2"/>
        <w:bidi w:val="0"/>
        <w:spacing w:before="0" w:beforeAutospacing="off" w:after="0" w:afterAutospacing="off"/>
        <w:rPr>
          <w:rFonts w:ascii="Times New Roman" w:hAnsi="Times New Roman" w:eastAsia="Times New Roman" w:cs="Times New Roman"/>
          <w:b w:val="1"/>
          <w:bCs w:val="1"/>
          <w:noProof w:val="0"/>
          <w:sz w:val="28"/>
          <w:szCs w:val="28"/>
          <w:lang w:val="en-US"/>
        </w:rPr>
      </w:pPr>
      <w:r w:rsidRPr="23B7B7B6" w:rsidR="5AECC4D1">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.12 </w:t>
      </w:r>
      <w:r w:rsidRPr="23B7B7B6" w:rsidR="254D81A9">
        <w:rPr>
          <w:rFonts w:ascii="Times New Roman" w:hAnsi="Times New Roman" w:eastAsia="Times New Roman" w:cs="Times New Roman"/>
          <w:b w:val="1"/>
          <w:bCs w:val="1"/>
          <w:noProof w:val="0"/>
          <w:sz w:val="28"/>
          <w:szCs w:val="28"/>
          <w:lang w:val="en-US"/>
        </w:rPr>
        <w:t>StockMovement</w:t>
      </w:r>
    </w:p>
    <w:tbl>
      <w:tblPr>
        <w:tblStyle w:val="TableGrid"/>
        <w:bidiVisual w:val="0"/>
        <w:tblW w:w="0" w:type="auto"/>
        <w:tblLook w:val="06A0" w:firstRow="1" w:lastRow="0" w:firstColumn="1" w:lastColumn="0" w:noHBand="1" w:noVBand="1"/>
      </w:tblPr>
      <w:tblGrid>
        <w:gridCol w:w="1869"/>
        <w:gridCol w:w="1995"/>
        <w:gridCol w:w="660"/>
        <w:gridCol w:w="870"/>
        <w:gridCol w:w="3951"/>
      </w:tblGrid>
      <w:tr w:rsidR="51B48099" w:rsidTr="51B48099" w14:paraId="37C632FB">
        <w:trPr>
          <w:trHeight w:val="300"/>
        </w:trPr>
        <w:tc>
          <w:tcPr>
            <w:tcW w:w="1869" w:type="dxa"/>
            <w:tcMar/>
          </w:tcPr>
          <w:p w:rsidR="51B48099" w:rsidP="51B48099" w:rsidRDefault="51B48099" w14:paraId="7BE1065F" w14:textId="28D9488D">
            <w:pPr>
              <w:bidi w:val="0"/>
              <w:spacing w:before="0" w:beforeAutospacing="off" w:after="0" w:afterAutospacing="off"/>
              <w:jc w:val="center"/>
              <w:rPr>
                <w:b w:val="0"/>
                <w:bCs w:val="0"/>
              </w:rPr>
            </w:pPr>
            <w:r w:rsidR="51B48099">
              <w:rPr>
                <w:b w:val="0"/>
                <w:bCs w:val="0"/>
              </w:rPr>
              <w:t>Attribute</w:t>
            </w:r>
          </w:p>
        </w:tc>
        <w:tc>
          <w:tcPr>
            <w:tcW w:w="1995" w:type="dxa"/>
            <w:tcMar/>
          </w:tcPr>
          <w:p w:rsidR="51B48099" w:rsidP="51B48099" w:rsidRDefault="51B48099" w14:paraId="3FD0B012" w14:textId="0DE8E46B">
            <w:pPr>
              <w:bidi w:val="0"/>
              <w:spacing w:before="0" w:beforeAutospacing="off" w:after="0" w:afterAutospacing="off"/>
              <w:jc w:val="center"/>
              <w:rPr>
                <w:b w:val="0"/>
                <w:bCs w:val="0"/>
              </w:rPr>
            </w:pPr>
            <w:r w:rsidR="51B48099">
              <w:rPr>
                <w:b w:val="0"/>
                <w:bCs w:val="0"/>
              </w:rPr>
              <w:t>Data Type</w:t>
            </w:r>
          </w:p>
        </w:tc>
        <w:tc>
          <w:tcPr>
            <w:tcW w:w="660" w:type="dxa"/>
            <w:tcMar/>
          </w:tcPr>
          <w:p w:rsidR="51B48099" w:rsidP="51B48099" w:rsidRDefault="51B48099" w14:paraId="498FBF2A" w14:textId="19915BEA">
            <w:pPr>
              <w:bidi w:val="0"/>
              <w:spacing w:before="0" w:beforeAutospacing="off" w:after="0" w:afterAutospacing="off"/>
              <w:jc w:val="center"/>
              <w:rPr>
                <w:b w:val="0"/>
                <w:bCs w:val="0"/>
              </w:rPr>
            </w:pPr>
            <w:r w:rsidR="51B48099">
              <w:rPr>
                <w:b w:val="0"/>
                <w:bCs w:val="0"/>
              </w:rPr>
              <w:t>Key</w:t>
            </w:r>
          </w:p>
        </w:tc>
        <w:tc>
          <w:tcPr>
            <w:tcW w:w="870" w:type="dxa"/>
            <w:tcMar/>
          </w:tcPr>
          <w:p w:rsidR="51B48099" w:rsidP="51B48099" w:rsidRDefault="51B48099" w14:paraId="5A2B55E3" w14:textId="51EEC964">
            <w:pPr>
              <w:bidi w:val="0"/>
              <w:spacing w:before="0" w:beforeAutospacing="off" w:after="0" w:afterAutospacing="off"/>
              <w:jc w:val="center"/>
              <w:rPr>
                <w:b w:val="0"/>
                <w:bCs w:val="0"/>
              </w:rPr>
            </w:pPr>
            <w:r w:rsidR="51B48099">
              <w:rPr>
                <w:b w:val="0"/>
                <w:bCs w:val="0"/>
              </w:rPr>
              <w:t>Null</w:t>
            </w:r>
          </w:p>
        </w:tc>
        <w:tc>
          <w:tcPr>
            <w:tcW w:w="3951" w:type="dxa"/>
            <w:tcMar/>
          </w:tcPr>
          <w:p w:rsidR="51B48099" w:rsidP="51B48099" w:rsidRDefault="51B48099" w14:paraId="53FDE7CE" w14:textId="4399984C">
            <w:pPr>
              <w:bidi w:val="0"/>
              <w:spacing w:before="0" w:beforeAutospacing="off" w:after="0" w:afterAutospacing="off"/>
              <w:jc w:val="center"/>
              <w:rPr>
                <w:b w:val="0"/>
                <w:bCs w:val="0"/>
              </w:rPr>
            </w:pPr>
            <w:r w:rsidR="51B48099">
              <w:rPr>
                <w:b w:val="0"/>
                <w:bCs w:val="0"/>
              </w:rPr>
              <w:t>Description / Constraints</w:t>
            </w:r>
          </w:p>
        </w:tc>
      </w:tr>
      <w:tr w:rsidR="51B48099" w:rsidTr="51B48099" w14:paraId="455F79D9">
        <w:trPr>
          <w:trHeight w:val="300"/>
        </w:trPr>
        <w:tc>
          <w:tcPr>
            <w:tcW w:w="1869" w:type="dxa"/>
            <w:tcMar/>
          </w:tcPr>
          <w:p w:rsidR="51B48099" w:rsidP="51B48099" w:rsidRDefault="51B48099" w14:paraId="5E496315" w14:textId="2939100E">
            <w:pPr>
              <w:bidi w:val="0"/>
              <w:spacing w:before="0" w:beforeAutospacing="off" w:after="0" w:afterAutospacing="off"/>
              <w:rPr>
                <w:b w:val="0"/>
                <w:bCs w:val="0"/>
              </w:rPr>
            </w:pPr>
            <w:r w:rsidR="51B48099">
              <w:rPr>
                <w:b w:val="0"/>
                <w:bCs w:val="0"/>
              </w:rPr>
              <w:t>MovementID</w:t>
            </w:r>
          </w:p>
        </w:tc>
        <w:tc>
          <w:tcPr>
            <w:tcW w:w="1995" w:type="dxa"/>
            <w:tcMar/>
          </w:tcPr>
          <w:p w:rsidR="51B48099" w:rsidP="51B48099" w:rsidRDefault="51B48099" w14:paraId="2E015BF6" w14:textId="6827A7AB">
            <w:pPr>
              <w:bidi w:val="0"/>
              <w:spacing w:before="0" w:beforeAutospacing="off" w:after="0" w:afterAutospacing="off"/>
              <w:rPr>
                <w:b w:val="0"/>
                <w:bCs w:val="0"/>
              </w:rPr>
            </w:pPr>
            <w:r w:rsidR="51B48099">
              <w:rPr>
                <w:b w:val="0"/>
                <w:bCs w:val="0"/>
              </w:rPr>
              <w:t>INT</w:t>
            </w:r>
          </w:p>
        </w:tc>
        <w:tc>
          <w:tcPr>
            <w:tcW w:w="660" w:type="dxa"/>
            <w:tcMar/>
          </w:tcPr>
          <w:p w:rsidR="51B48099" w:rsidP="51B48099" w:rsidRDefault="51B48099" w14:paraId="216D8622" w14:textId="0696211C">
            <w:pPr>
              <w:bidi w:val="0"/>
              <w:spacing w:before="0" w:beforeAutospacing="off" w:after="0" w:afterAutospacing="off"/>
              <w:rPr>
                <w:b w:val="0"/>
                <w:bCs w:val="0"/>
              </w:rPr>
            </w:pPr>
            <w:r w:rsidR="51B48099">
              <w:rPr>
                <w:b w:val="0"/>
                <w:bCs w:val="0"/>
              </w:rPr>
              <w:t>PK</w:t>
            </w:r>
          </w:p>
        </w:tc>
        <w:tc>
          <w:tcPr>
            <w:tcW w:w="870" w:type="dxa"/>
            <w:tcMar/>
          </w:tcPr>
          <w:p w:rsidR="51B48099" w:rsidP="51B48099" w:rsidRDefault="51B48099" w14:paraId="004CFBC9" w14:textId="5801BF8E">
            <w:pPr>
              <w:bidi w:val="0"/>
              <w:spacing w:before="0" w:beforeAutospacing="off" w:after="0" w:afterAutospacing="off"/>
              <w:rPr>
                <w:b w:val="0"/>
                <w:bCs w:val="0"/>
              </w:rPr>
            </w:pPr>
            <w:r w:rsidR="51B48099">
              <w:rPr>
                <w:b w:val="0"/>
                <w:bCs w:val="0"/>
              </w:rPr>
              <w:t>NOT NULL</w:t>
            </w:r>
          </w:p>
        </w:tc>
        <w:tc>
          <w:tcPr>
            <w:tcW w:w="3951" w:type="dxa"/>
            <w:tcMar/>
          </w:tcPr>
          <w:p w:rsidR="51B48099" w:rsidP="51B48099" w:rsidRDefault="51B48099" w14:paraId="60A7157A" w14:textId="672DA36D">
            <w:pPr>
              <w:bidi w:val="0"/>
              <w:spacing w:before="0" w:beforeAutospacing="off" w:after="0" w:afterAutospacing="off"/>
              <w:rPr>
                <w:b w:val="0"/>
                <w:bCs w:val="0"/>
              </w:rPr>
            </w:pPr>
            <w:r w:rsidR="51B48099">
              <w:rPr>
                <w:b w:val="0"/>
                <w:bCs w:val="0"/>
              </w:rPr>
              <w:t>Unique identifier of an inventory transaction.</w:t>
            </w:r>
          </w:p>
        </w:tc>
      </w:tr>
      <w:tr w:rsidR="51B48099" w:rsidTr="51B48099" w14:paraId="6002835A">
        <w:trPr>
          <w:trHeight w:val="300"/>
        </w:trPr>
        <w:tc>
          <w:tcPr>
            <w:tcW w:w="1869" w:type="dxa"/>
            <w:tcMar/>
          </w:tcPr>
          <w:p w:rsidR="51B48099" w:rsidP="51B48099" w:rsidRDefault="51B48099" w14:paraId="746A18B0" w14:textId="2CEE26F4">
            <w:pPr>
              <w:bidi w:val="0"/>
              <w:spacing w:before="0" w:beforeAutospacing="off" w:after="0" w:afterAutospacing="off"/>
              <w:rPr>
                <w:b w:val="0"/>
                <w:bCs w:val="0"/>
              </w:rPr>
            </w:pPr>
            <w:r w:rsidR="51B48099">
              <w:rPr>
                <w:b w:val="0"/>
                <w:bCs w:val="0"/>
              </w:rPr>
              <w:t>InventoryID</w:t>
            </w:r>
          </w:p>
        </w:tc>
        <w:tc>
          <w:tcPr>
            <w:tcW w:w="1995" w:type="dxa"/>
            <w:tcMar/>
          </w:tcPr>
          <w:p w:rsidR="51B48099" w:rsidP="51B48099" w:rsidRDefault="51B48099" w14:paraId="6BBB793F" w14:textId="7FEEBFC1">
            <w:pPr>
              <w:bidi w:val="0"/>
              <w:spacing w:before="0" w:beforeAutospacing="off" w:after="0" w:afterAutospacing="off"/>
              <w:rPr>
                <w:b w:val="0"/>
                <w:bCs w:val="0"/>
              </w:rPr>
            </w:pPr>
            <w:r w:rsidR="51B48099">
              <w:rPr>
                <w:b w:val="0"/>
                <w:bCs w:val="0"/>
              </w:rPr>
              <w:t>INT</w:t>
            </w:r>
          </w:p>
        </w:tc>
        <w:tc>
          <w:tcPr>
            <w:tcW w:w="660" w:type="dxa"/>
            <w:tcMar/>
          </w:tcPr>
          <w:p w:rsidR="51B48099" w:rsidP="51B48099" w:rsidRDefault="51B48099" w14:paraId="0DDB4568" w14:textId="57F53FC1">
            <w:pPr>
              <w:bidi w:val="0"/>
              <w:spacing w:before="0" w:beforeAutospacing="off" w:after="0" w:afterAutospacing="off"/>
              <w:rPr>
                <w:b w:val="0"/>
                <w:bCs w:val="0"/>
              </w:rPr>
            </w:pPr>
            <w:r w:rsidR="51B48099">
              <w:rPr>
                <w:b w:val="0"/>
                <w:bCs w:val="0"/>
              </w:rPr>
              <w:t>FK</w:t>
            </w:r>
          </w:p>
        </w:tc>
        <w:tc>
          <w:tcPr>
            <w:tcW w:w="870" w:type="dxa"/>
            <w:tcMar/>
          </w:tcPr>
          <w:p w:rsidR="51B48099" w:rsidP="51B48099" w:rsidRDefault="51B48099" w14:paraId="14287965" w14:textId="375F99F5">
            <w:pPr>
              <w:bidi w:val="0"/>
              <w:spacing w:before="0" w:beforeAutospacing="off" w:after="0" w:afterAutospacing="off"/>
              <w:rPr>
                <w:b w:val="0"/>
                <w:bCs w:val="0"/>
              </w:rPr>
            </w:pPr>
            <w:r w:rsidR="51B48099">
              <w:rPr>
                <w:b w:val="0"/>
                <w:bCs w:val="0"/>
              </w:rPr>
              <w:t>NOT NULL</w:t>
            </w:r>
          </w:p>
        </w:tc>
        <w:tc>
          <w:tcPr>
            <w:tcW w:w="3951" w:type="dxa"/>
            <w:tcMar/>
          </w:tcPr>
          <w:p w:rsidR="51B48099" w:rsidP="51B48099" w:rsidRDefault="51B48099" w14:paraId="57C4304C" w14:textId="08F7AB7D">
            <w:pPr>
              <w:bidi w:val="0"/>
              <w:spacing w:before="0" w:beforeAutospacing="off" w:after="0" w:afterAutospacing="off"/>
              <w:rPr>
                <w:b w:val="0"/>
                <w:bCs w:val="0"/>
              </w:rPr>
            </w:pPr>
            <w:r w:rsidR="51B48099">
              <w:rPr>
                <w:b w:val="0"/>
                <w:bCs w:val="0"/>
              </w:rPr>
              <w:t>References Inventory.</w:t>
            </w:r>
          </w:p>
        </w:tc>
      </w:tr>
      <w:tr w:rsidR="51B48099" w:rsidTr="51B48099" w14:paraId="450A2970">
        <w:trPr>
          <w:trHeight w:val="300"/>
        </w:trPr>
        <w:tc>
          <w:tcPr>
            <w:tcW w:w="1869" w:type="dxa"/>
            <w:tcMar/>
          </w:tcPr>
          <w:p w:rsidR="51B48099" w:rsidP="51B48099" w:rsidRDefault="51B48099" w14:paraId="2A862F25" w14:textId="525C01C9">
            <w:pPr>
              <w:bidi w:val="0"/>
              <w:spacing w:before="0" w:beforeAutospacing="off" w:after="0" w:afterAutospacing="off"/>
              <w:rPr>
                <w:b w:val="0"/>
                <w:bCs w:val="0"/>
              </w:rPr>
            </w:pPr>
            <w:r w:rsidR="51B48099">
              <w:rPr>
                <w:b w:val="0"/>
                <w:bCs w:val="0"/>
              </w:rPr>
              <w:t>ShipmentItemID</w:t>
            </w:r>
          </w:p>
        </w:tc>
        <w:tc>
          <w:tcPr>
            <w:tcW w:w="1995" w:type="dxa"/>
            <w:tcMar/>
          </w:tcPr>
          <w:p w:rsidR="51B48099" w:rsidP="51B48099" w:rsidRDefault="51B48099" w14:paraId="1D991E7C" w14:textId="0A6D3AB5">
            <w:pPr>
              <w:bidi w:val="0"/>
              <w:spacing w:before="0" w:beforeAutospacing="off" w:after="0" w:afterAutospacing="off"/>
              <w:rPr>
                <w:b w:val="0"/>
                <w:bCs w:val="0"/>
              </w:rPr>
            </w:pPr>
            <w:r w:rsidR="51B48099">
              <w:rPr>
                <w:b w:val="0"/>
                <w:bCs w:val="0"/>
              </w:rPr>
              <w:t>INT</w:t>
            </w:r>
          </w:p>
        </w:tc>
        <w:tc>
          <w:tcPr>
            <w:tcW w:w="660" w:type="dxa"/>
            <w:tcMar/>
          </w:tcPr>
          <w:p w:rsidR="51B48099" w:rsidP="51B48099" w:rsidRDefault="51B48099" w14:paraId="030584E7" w14:textId="7A4C2015">
            <w:pPr>
              <w:bidi w:val="0"/>
              <w:spacing w:before="0" w:beforeAutospacing="off" w:after="0" w:afterAutospacing="off"/>
              <w:rPr>
                <w:b w:val="0"/>
                <w:bCs w:val="0"/>
              </w:rPr>
            </w:pPr>
            <w:r w:rsidR="51B48099">
              <w:rPr>
                <w:b w:val="0"/>
                <w:bCs w:val="0"/>
              </w:rPr>
              <w:t>FK</w:t>
            </w:r>
          </w:p>
        </w:tc>
        <w:tc>
          <w:tcPr>
            <w:tcW w:w="870" w:type="dxa"/>
            <w:tcMar/>
          </w:tcPr>
          <w:p w:rsidR="51B48099" w:rsidP="51B48099" w:rsidRDefault="51B48099" w14:paraId="44D43A94" w14:textId="22FEFCB7">
            <w:pPr>
              <w:bidi w:val="0"/>
              <w:spacing w:before="0" w:beforeAutospacing="off" w:after="0" w:afterAutospacing="off"/>
              <w:rPr>
                <w:b w:val="0"/>
                <w:bCs w:val="0"/>
              </w:rPr>
            </w:pPr>
            <w:r w:rsidR="51B48099">
              <w:rPr>
                <w:b w:val="0"/>
                <w:bCs w:val="0"/>
              </w:rPr>
              <w:t>NULL</w:t>
            </w:r>
          </w:p>
        </w:tc>
        <w:tc>
          <w:tcPr>
            <w:tcW w:w="3951" w:type="dxa"/>
            <w:tcMar/>
          </w:tcPr>
          <w:p w:rsidR="51B48099" w:rsidP="51B48099" w:rsidRDefault="51B48099" w14:paraId="3B001234" w14:textId="3B6327A1">
            <w:pPr>
              <w:bidi w:val="0"/>
              <w:spacing w:before="0" w:beforeAutospacing="off" w:after="0" w:afterAutospacing="off"/>
              <w:rPr>
                <w:b w:val="0"/>
                <w:bCs w:val="0"/>
              </w:rPr>
            </w:pPr>
            <w:r w:rsidR="51B48099">
              <w:rPr>
                <w:b w:val="0"/>
                <w:bCs w:val="0"/>
              </w:rPr>
              <w:t>Optional reference to ShipmentItem. Used only for Receipt movements.</w:t>
            </w:r>
          </w:p>
        </w:tc>
      </w:tr>
      <w:tr w:rsidR="51B48099" w:rsidTr="51B48099" w14:paraId="626E6964">
        <w:trPr>
          <w:trHeight w:val="300"/>
        </w:trPr>
        <w:tc>
          <w:tcPr>
            <w:tcW w:w="1869" w:type="dxa"/>
            <w:tcMar/>
          </w:tcPr>
          <w:p w:rsidR="51B48099" w:rsidP="51B48099" w:rsidRDefault="51B48099" w14:paraId="178EC926" w14:textId="1C499359">
            <w:pPr>
              <w:bidi w:val="0"/>
              <w:spacing w:before="0" w:beforeAutospacing="off" w:after="0" w:afterAutospacing="off"/>
              <w:rPr>
                <w:b w:val="0"/>
                <w:bCs w:val="0"/>
              </w:rPr>
            </w:pPr>
            <w:r w:rsidR="51B48099">
              <w:rPr>
                <w:b w:val="0"/>
                <w:bCs w:val="0"/>
              </w:rPr>
              <w:t>MovementTime</w:t>
            </w:r>
          </w:p>
        </w:tc>
        <w:tc>
          <w:tcPr>
            <w:tcW w:w="1995" w:type="dxa"/>
            <w:tcMar/>
          </w:tcPr>
          <w:p w:rsidR="51B48099" w:rsidP="51B48099" w:rsidRDefault="51B48099" w14:paraId="546D8552" w14:textId="7C0CE916">
            <w:pPr>
              <w:bidi w:val="0"/>
              <w:spacing w:before="0" w:beforeAutospacing="off" w:after="0" w:afterAutospacing="off"/>
              <w:rPr>
                <w:b w:val="0"/>
                <w:bCs w:val="0"/>
              </w:rPr>
            </w:pPr>
            <w:r w:rsidR="51B48099">
              <w:rPr>
                <w:b w:val="0"/>
                <w:bCs w:val="0"/>
              </w:rPr>
              <w:t>DATETIME</w:t>
            </w:r>
          </w:p>
        </w:tc>
        <w:tc>
          <w:tcPr>
            <w:tcW w:w="660" w:type="dxa"/>
            <w:tcMar/>
          </w:tcPr>
          <w:p w:rsidR="51B48099" w:rsidP="51B48099" w:rsidRDefault="51B48099" w14:paraId="78A5D611" w14:textId="2677237B">
            <w:pPr>
              <w:bidi w:val="0"/>
              <w:spacing w:before="0" w:beforeAutospacing="off" w:after="0" w:afterAutospacing="off"/>
              <w:rPr>
                <w:b w:val="0"/>
                <w:bCs w:val="0"/>
              </w:rPr>
            </w:pPr>
            <w:r w:rsidR="51B48099">
              <w:rPr>
                <w:b w:val="0"/>
                <w:bCs w:val="0"/>
              </w:rPr>
              <w:t>—</w:t>
            </w:r>
          </w:p>
        </w:tc>
        <w:tc>
          <w:tcPr>
            <w:tcW w:w="870" w:type="dxa"/>
            <w:tcMar/>
          </w:tcPr>
          <w:p w:rsidR="51B48099" w:rsidP="51B48099" w:rsidRDefault="51B48099" w14:paraId="4234B1A2" w14:textId="716DAF67">
            <w:pPr>
              <w:bidi w:val="0"/>
              <w:spacing w:before="0" w:beforeAutospacing="off" w:after="0" w:afterAutospacing="off"/>
              <w:rPr>
                <w:b w:val="0"/>
                <w:bCs w:val="0"/>
              </w:rPr>
            </w:pPr>
            <w:r w:rsidR="51B48099">
              <w:rPr>
                <w:b w:val="0"/>
                <w:bCs w:val="0"/>
              </w:rPr>
              <w:t>NOT NULL</w:t>
            </w:r>
          </w:p>
        </w:tc>
        <w:tc>
          <w:tcPr>
            <w:tcW w:w="3951" w:type="dxa"/>
            <w:tcMar/>
          </w:tcPr>
          <w:p w:rsidR="51B48099" w:rsidP="51B48099" w:rsidRDefault="51B48099" w14:paraId="74AA4CC4" w14:textId="6E221706">
            <w:pPr>
              <w:bidi w:val="0"/>
              <w:spacing w:before="0" w:beforeAutospacing="off" w:after="0" w:afterAutospacing="off"/>
              <w:rPr>
                <w:b w:val="0"/>
                <w:bCs w:val="0"/>
              </w:rPr>
            </w:pPr>
            <w:r w:rsidR="51B48099">
              <w:rPr>
                <w:b w:val="0"/>
                <w:bCs w:val="0"/>
              </w:rPr>
              <w:t>Date and time when the inventory transaction is recorded.</w:t>
            </w:r>
          </w:p>
        </w:tc>
      </w:tr>
      <w:tr w:rsidR="51B48099" w:rsidTr="51B48099" w14:paraId="04FA8020">
        <w:trPr>
          <w:trHeight w:val="300"/>
        </w:trPr>
        <w:tc>
          <w:tcPr>
            <w:tcW w:w="1869" w:type="dxa"/>
            <w:tcMar/>
          </w:tcPr>
          <w:p w:rsidR="51B48099" w:rsidP="51B48099" w:rsidRDefault="51B48099" w14:paraId="257DDA86" w14:textId="142060E2">
            <w:pPr>
              <w:bidi w:val="0"/>
              <w:spacing w:before="0" w:beforeAutospacing="off" w:after="0" w:afterAutospacing="off"/>
              <w:rPr>
                <w:b w:val="0"/>
                <w:bCs w:val="0"/>
              </w:rPr>
            </w:pPr>
            <w:r w:rsidR="51B48099">
              <w:rPr>
                <w:b w:val="0"/>
                <w:bCs w:val="0"/>
              </w:rPr>
              <w:t>MovementType</w:t>
            </w:r>
          </w:p>
        </w:tc>
        <w:tc>
          <w:tcPr>
            <w:tcW w:w="1995" w:type="dxa"/>
            <w:tcMar/>
          </w:tcPr>
          <w:p w:rsidR="51B48099" w:rsidP="51B48099" w:rsidRDefault="51B48099" w14:paraId="16A33A3E" w14:textId="7BB696D1">
            <w:pPr>
              <w:bidi w:val="0"/>
              <w:spacing w:before="0" w:beforeAutospacing="off" w:after="0" w:afterAutospacing="off"/>
              <w:rPr>
                <w:b w:val="0"/>
                <w:bCs w:val="0"/>
              </w:rPr>
            </w:pPr>
            <w:r w:rsidR="51B48099">
              <w:rPr>
                <w:b w:val="0"/>
                <w:bCs w:val="0"/>
              </w:rPr>
              <w:t>VARCHAR(20)</w:t>
            </w:r>
          </w:p>
        </w:tc>
        <w:tc>
          <w:tcPr>
            <w:tcW w:w="660" w:type="dxa"/>
            <w:tcMar/>
          </w:tcPr>
          <w:p w:rsidR="51B48099" w:rsidP="51B48099" w:rsidRDefault="51B48099" w14:paraId="0F4E378C" w14:textId="64895950">
            <w:pPr>
              <w:bidi w:val="0"/>
              <w:spacing w:before="0" w:beforeAutospacing="off" w:after="0" w:afterAutospacing="off"/>
              <w:rPr>
                <w:b w:val="0"/>
                <w:bCs w:val="0"/>
              </w:rPr>
            </w:pPr>
            <w:r w:rsidR="51B48099">
              <w:rPr>
                <w:b w:val="0"/>
                <w:bCs w:val="0"/>
              </w:rPr>
              <w:t>—</w:t>
            </w:r>
          </w:p>
        </w:tc>
        <w:tc>
          <w:tcPr>
            <w:tcW w:w="870" w:type="dxa"/>
            <w:tcMar/>
          </w:tcPr>
          <w:p w:rsidR="51B48099" w:rsidP="51B48099" w:rsidRDefault="51B48099" w14:paraId="3B1342E8" w14:textId="56ED1FCA">
            <w:pPr>
              <w:bidi w:val="0"/>
              <w:spacing w:before="0" w:beforeAutospacing="off" w:after="0" w:afterAutospacing="off"/>
              <w:rPr>
                <w:b w:val="0"/>
                <w:bCs w:val="0"/>
              </w:rPr>
            </w:pPr>
            <w:r w:rsidR="51B48099">
              <w:rPr>
                <w:b w:val="0"/>
                <w:bCs w:val="0"/>
              </w:rPr>
              <w:t>NOT NULL</w:t>
            </w:r>
          </w:p>
        </w:tc>
        <w:tc>
          <w:tcPr>
            <w:tcW w:w="3951" w:type="dxa"/>
            <w:tcMar/>
          </w:tcPr>
          <w:p w:rsidR="51B48099" w:rsidP="51B48099" w:rsidRDefault="51B48099" w14:paraId="0F931791" w14:textId="0153ACE5">
            <w:pPr>
              <w:bidi w:val="0"/>
              <w:spacing w:before="0" w:beforeAutospacing="off" w:after="0" w:afterAutospacing="off"/>
              <w:rPr>
                <w:b w:val="0"/>
                <w:bCs w:val="0"/>
              </w:rPr>
            </w:pPr>
            <w:r w:rsidR="51B48099">
              <w:rPr>
                <w:b w:val="0"/>
                <w:bCs w:val="0"/>
              </w:rPr>
              <w:t>Category of inventory change, e.g. Opening, Receipt, Issue, Adjustment.</w:t>
            </w:r>
          </w:p>
        </w:tc>
      </w:tr>
      <w:tr w:rsidR="51B48099" w:rsidTr="51B48099" w14:paraId="4CA5AD8A">
        <w:trPr>
          <w:trHeight w:val="300"/>
        </w:trPr>
        <w:tc>
          <w:tcPr>
            <w:tcW w:w="1869" w:type="dxa"/>
            <w:tcMar/>
          </w:tcPr>
          <w:p w:rsidR="51B48099" w:rsidP="51B48099" w:rsidRDefault="51B48099" w14:paraId="301A864F" w14:textId="61199CB9">
            <w:pPr>
              <w:bidi w:val="0"/>
              <w:spacing w:before="0" w:beforeAutospacing="off" w:after="0" w:afterAutospacing="off"/>
              <w:rPr>
                <w:b w:val="0"/>
                <w:bCs w:val="0"/>
              </w:rPr>
            </w:pPr>
            <w:r w:rsidR="51B48099">
              <w:rPr>
                <w:b w:val="0"/>
                <w:bCs w:val="0"/>
              </w:rPr>
              <w:t>QuantityDelta</w:t>
            </w:r>
          </w:p>
        </w:tc>
        <w:tc>
          <w:tcPr>
            <w:tcW w:w="1995" w:type="dxa"/>
            <w:tcMar/>
          </w:tcPr>
          <w:p w:rsidR="51B48099" w:rsidP="51B48099" w:rsidRDefault="51B48099" w14:paraId="1C119DD5" w14:textId="5278D675">
            <w:pPr>
              <w:bidi w:val="0"/>
              <w:spacing w:before="0" w:beforeAutospacing="off" w:after="0" w:afterAutospacing="off"/>
              <w:rPr>
                <w:b w:val="0"/>
                <w:bCs w:val="0"/>
              </w:rPr>
            </w:pPr>
            <w:r w:rsidR="51B48099">
              <w:rPr>
                <w:b w:val="0"/>
                <w:bCs w:val="0"/>
              </w:rPr>
              <w:t>DECIMAL(12,2)</w:t>
            </w:r>
          </w:p>
        </w:tc>
        <w:tc>
          <w:tcPr>
            <w:tcW w:w="660" w:type="dxa"/>
            <w:tcMar/>
          </w:tcPr>
          <w:p w:rsidR="51B48099" w:rsidP="51B48099" w:rsidRDefault="51B48099" w14:paraId="3BFDF691" w14:textId="25591988">
            <w:pPr>
              <w:bidi w:val="0"/>
              <w:spacing w:before="0" w:beforeAutospacing="off" w:after="0" w:afterAutospacing="off"/>
              <w:rPr>
                <w:b w:val="0"/>
                <w:bCs w:val="0"/>
              </w:rPr>
            </w:pPr>
            <w:r w:rsidR="51B48099">
              <w:rPr>
                <w:b w:val="0"/>
                <w:bCs w:val="0"/>
              </w:rPr>
              <w:t>—</w:t>
            </w:r>
          </w:p>
        </w:tc>
        <w:tc>
          <w:tcPr>
            <w:tcW w:w="870" w:type="dxa"/>
            <w:tcMar/>
          </w:tcPr>
          <w:p w:rsidR="51B48099" w:rsidP="51B48099" w:rsidRDefault="51B48099" w14:paraId="33AE5E06" w14:textId="58E15AB6">
            <w:pPr>
              <w:bidi w:val="0"/>
              <w:spacing w:before="0" w:beforeAutospacing="off" w:after="0" w:afterAutospacing="off"/>
              <w:rPr>
                <w:b w:val="0"/>
                <w:bCs w:val="0"/>
              </w:rPr>
            </w:pPr>
            <w:r w:rsidR="51B48099">
              <w:rPr>
                <w:b w:val="0"/>
                <w:bCs w:val="0"/>
              </w:rPr>
              <w:t>NOT NULL</w:t>
            </w:r>
          </w:p>
        </w:tc>
        <w:tc>
          <w:tcPr>
            <w:tcW w:w="3951" w:type="dxa"/>
            <w:tcMar/>
          </w:tcPr>
          <w:p w:rsidR="51B48099" w:rsidP="51B48099" w:rsidRDefault="51B48099" w14:paraId="0FCD43C2" w14:textId="28908207">
            <w:pPr>
              <w:bidi w:val="0"/>
              <w:spacing w:before="0" w:beforeAutospacing="off" w:after="0" w:afterAutospacing="off"/>
              <w:rPr>
                <w:b w:val="0"/>
                <w:bCs w:val="0"/>
              </w:rPr>
            </w:pPr>
            <w:r w:rsidR="51B48099">
              <w:rPr>
                <w:b w:val="0"/>
                <w:bCs w:val="0"/>
              </w:rPr>
              <w:t>Signed inventory change. Positive increases inventory; negative decreases inventory.</w:t>
            </w:r>
          </w:p>
        </w:tc>
      </w:tr>
    </w:tbl>
    <w:p xmlns:wp14="http://schemas.microsoft.com/office/word/2010/wordml" w:rsidP="23B7B7B6" w14:paraId="3FFA1B6F" wp14:textId="710A0DE6">
      <w:pPr>
        <w:pStyle w:val="Heading2"/>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noProof w:val="0"/>
          <w:sz w:val="28"/>
          <w:szCs w:val="28"/>
          <w:lang w:val="en-US"/>
        </w:rPr>
      </w:pPr>
      <w:r w:rsidRPr="23B7B7B6" w:rsidR="1F4BA8AD">
        <w:rPr>
          <w:rFonts w:ascii="Times New Roman" w:hAnsi="Times New Roman" w:eastAsia="Times New Roman" w:cs="Times New Roman"/>
          <w:b w:val="1"/>
          <w:bCs w:val="1"/>
          <w:noProof w:val="0"/>
          <w:sz w:val="28"/>
          <w:szCs w:val="28"/>
          <w:lang w:val="en-US"/>
        </w:rPr>
        <w:t>2.5</w:t>
      </w:r>
      <w:r w:rsidRPr="23B7B7B6" w:rsidR="254D81A9">
        <w:rPr>
          <w:rFonts w:ascii="Times New Roman" w:hAnsi="Times New Roman" w:eastAsia="Times New Roman" w:cs="Times New Roman"/>
          <w:b w:val="1"/>
          <w:bCs w:val="1"/>
          <w:noProof w:val="0"/>
          <w:sz w:val="28"/>
          <w:szCs w:val="28"/>
          <w:lang w:val="en-US"/>
        </w:rPr>
        <w:t xml:space="preserve">.13 </w:t>
      </w:r>
      <w:r w:rsidRPr="23B7B7B6" w:rsidR="254D81A9">
        <w:rPr>
          <w:rFonts w:ascii="Times New Roman" w:hAnsi="Times New Roman" w:eastAsia="Times New Roman" w:cs="Times New Roman"/>
          <w:b w:val="1"/>
          <w:bCs w:val="1"/>
          <w:noProof w:val="0"/>
          <w:sz w:val="28"/>
          <w:szCs w:val="28"/>
          <w:lang w:val="en-US"/>
        </w:rPr>
        <w:t>RestockAlert</w:t>
      </w:r>
    </w:p>
    <w:tbl>
      <w:tblPr>
        <w:tblStyle w:val="TableGrid"/>
        <w:bidiVisual w:val="0"/>
        <w:tblW w:w="0" w:type="auto"/>
        <w:tblLook w:val="06A0" w:firstRow="1" w:lastRow="0" w:firstColumn="1" w:lastColumn="0" w:noHBand="1" w:noVBand="1"/>
      </w:tblPr>
      <w:tblGrid>
        <w:gridCol w:w="2280"/>
        <w:gridCol w:w="1980"/>
        <w:gridCol w:w="630"/>
        <w:gridCol w:w="915"/>
        <w:gridCol w:w="3540"/>
      </w:tblGrid>
      <w:tr w:rsidR="51B48099" w:rsidTr="179CC8EA" w14:paraId="24EB91D3">
        <w:trPr>
          <w:trHeight w:val="300"/>
        </w:trPr>
        <w:tc>
          <w:tcPr>
            <w:tcW w:w="2280" w:type="dxa"/>
            <w:tcMar/>
          </w:tcPr>
          <w:p w:rsidR="51B48099" w:rsidP="51B48099" w:rsidRDefault="51B48099" w14:paraId="1C45901A" w14:textId="0D45FA51">
            <w:pPr>
              <w:bidi w:val="0"/>
              <w:spacing w:before="0" w:beforeAutospacing="off" w:after="0" w:afterAutospacing="off"/>
              <w:jc w:val="center"/>
              <w:rPr>
                <w:b w:val="0"/>
                <w:bCs w:val="0"/>
              </w:rPr>
            </w:pPr>
            <w:r w:rsidR="51B48099">
              <w:rPr>
                <w:b w:val="0"/>
                <w:bCs w:val="0"/>
              </w:rPr>
              <w:t>Attribute</w:t>
            </w:r>
          </w:p>
        </w:tc>
        <w:tc>
          <w:tcPr>
            <w:tcW w:w="1980" w:type="dxa"/>
            <w:tcMar/>
          </w:tcPr>
          <w:p w:rsidR="51B48099" w:rsidP="51B48099" w:rsidRDefault="51B48099" w14:paraId="236BBF96" w14:textId="09D8FEEB">
            <w:pPr>
              <w:bidi w:val="0"/>
              <w:spacing w:before="0" w:beforeAutospacing="off" w:after="0" w:afterAutospacing="off"/>
              <w:jc w:val="center"/>
              <w:rPr>
                <w:b w:val="0"/>
                <w:bCs w:val="0"/>
              </w:rPr>
            </w:pPr>
            <w:r w:rsidR="51B48099">
              <w:rPr>
                <w:b w:val="0"/>
                <w:bCs w:val="0"/>
              </w:rPr>
              <w:t>Data Type</w:t>
            </w:r>
          </w:p>
        </w:tc>
        <w:tc>
          <w:tcPr>
            <w:tcW w:w="630" w:type="dxa"/>
            <w:tcMar/>
          </w:tcPr>
          <w:p w:rsidR="51B48099" w:rsidP="51B48099" w:rsidRDefault="51B48099" w14:paraId="141840E0" w14:textId="00E52E48">
            <w:pPr>
              <w:bidi w:val="0"/>
              <w:spacing w:before="0" w:beforeAutospacing="off" w:after="0" w:afterAutospacing="off"/>
              <w:jc w:val="center"/>
              <w:rPr>
                <w:b w:val="0"/>
                <w:bCs w:val="0"/>
              </w:rPr>
            </w:pPr>
            <w:r w:rsidR="51B48099">
              <w:rPr>
                <w:b w:val="0"/>
                <w:bCs w:val="0"/>
              </w:rPr>
              <w:t>Key</w:t>
            </w:r>
          </w:p>
        </w:tc>
        <w:tc>
          <w:tcPr>
            <w:tcW w:w="915" w:type="dxa"/>
            <w:tcMar/>
          </w:tcPr>
          <w:p w:rsidR="51B48099" w:rsidP="51B48099" w:rsidRDefault="51B48099" w14:paraId="2D390B5B" w14:textId="7157E69D">
            <w:pPr>
              <w:bidi w:val="0"/>
              <w:spacing w:before="0" w:beforeAutospacing="off" w:after="0" w:afterAutospacing="off"/>
              <w:jc w:val="center"/>
              <w:rPr>
                <w:b w:val="0"/>
                <w:bCs w:val="0"/>
              </w:rPr>
            </w:pPr>
            <w:r w:rsidR="51B48099">
              <w:rPr>
                <w:b w:val="0"/>
                <w:bCs w:val="0"/>
              </w:rPr>
              <w:t>Null</w:t>
            </w:r>
          </w:p>
        </w:tc>
        <w:tc>
          <w:tcPr>
            <w:tcW w:w="3540" w:type="dxa"/>
            <w:tcMar/>
          </w:tcPr>
          <w:p w:rsidR="51B48099" w:rsidP="51B48099" w:rsidRDefault="51B48099" w14:paraId="0C699A9A" w14:textId="5AEA0238">
            <w:pPr>
              <w:bidi w:val="0"/>
              <w:spacing w:before="0" w:beforeAutospacing="off" w:after="0" w:afterAutospacing="off"/>
              <w:jc w:val="center"/>
              <w:rPr>
                <w:b w:val="0"/>
                <w:bCs w:val="0"/>
              </w:rPr>
            </w:pPr>
            <w:r w:rsidR="51B48099">
              <w:rPr>
                <w:b w:val="0"/>
                <w:bCs w:val="0"/>
              </w:rPr>
              <w:t>Description / Constraints</w:t>
            </w:r>
          </w:p>
        </w:tc>
      </w:tr>
      <w:tr w:rsidR="51B48099" w:rsidTr="179CC8EA" w14:paraId="70D4BBD6">
        <w:trPr>
          <w:trHeight w:val="300"/>
        </w:trPr>
        <w:tc>
          <w:tcPr>
            <w:tcW w:w="2280" w:type="dxa"/>
            <w:tcMar/>
          </w:tcPr>
          <w:p w:rsidR="51B48099" w:rsidP="51B48099" w:rsidRDefault="51B48099" w14:paraId="418450D8" w14:textId="435F1B2F">
            <w:pPr>
              <w:bidi w:val="0"/>
              <w:spacing w:before="0" w:beforeAutospacing="off" w:after="0" w:afterAutospacing="off"/>
              <w:rPr>
                <w:b w:val="0"/>
                <w:bCs w:val="0"/>
              </w:rPr>
            </w:pPr>
            <w:r w:rsidR="51B48099">
              <w:rPr>
                <w:b w:val="0"/>
                <w:bCs w:val="0"/>
              </w:rPr>
              <w:t>AlertID</w:t>
            </w:r>
          </w:p>
        </w:tc>
        <w:tc>
          <w:tcPr>
            <w:tcW w:w="1980" w:type="dxa"/>
            <w:tcMar/>
          </w:tcPr>
          <w:p w:rsidR="51B48099" w:rsidP="51B48099" w:rsidRDefault="51B48099" w14:paraId="05AFD6AC" w14:textId="2EBD77A7">
            <w:pPr>
              <w:bidi w:val="0"/>
              <w:spacing w:before="0" w:beforeAutospacing="off" w:after="0" w:afterAutospacing="off"/>
              <w:rPr>
                <w:b w:val="0"/>
                <w:bCs w:val="0"/>
              </w:rPr>
            </w:pPr>
            <w:r w:rsidR="51B48099">
              <w:rPr>
                <w:b w:val="0"/>
                <w:bCs w:val="0"/>
              </w:rPr>
              <w:t>INT</w:t>
            </w:r>
          </w:p>
        </w:tc>
        <w:tc>
          <w:tcPr>
            <w:tcW w:w="630" w:type="dxa"/>
            <w:tcMar/>
          </w:tcPr>
          <w:p w:rsidR="51B48099" w:rsidP="51B48099" w:rsidRDefault="51B48099" w14:paraId="5DAC4BC2" w14:textId="5144B410">
            <w:pPr>
              <w:bidi w:val="0"/>
              <w:spacing w:before="0" w:beforeAutospacing="off" w:after="0" w:afterAutospacing="off"/>
              <w:rPr>
                <w:b w:val="0"/>
                <w:bCs w:val="0"/>
              </w:rPr>
            </w:pPr>
            <w:r w:rsidR="51B48099">
              <w:rPr>
                <w:b w:val="0"/>
                <w:bCs w:val="0"/>
              </w:rPr>
              <w:t>PK</w:t>
            </w:r>
          </w:p>
        </w:tc>
        <w:tc>
          <w:tcPr>
            <w:tcW w:w="915" w:type="dxa"/>
            <w:tcMar/>
          </w:tcPr>
          <w:p w:rsidR="51B48099" w:rsidP="51B48099" w:rsidRDefault="51B48099" w14:paraId="4DC1F6CF" w14:textId="60FD4319">
            <w:pPr>
              <w:bidi w:val="0"/>
              <w:spacing w:before="0" w:beforeAutospacing="off" w:after="0" w:afterAutospacing="off"/>
              <w:rPr>
                <w:b w:val="0"/>
                <w:bCs w:val="0"/>
              </w:rPr>
            </w:pPr>
            <w:r w:rsidR="51B48099">
              <w:rPr>
                <w:b w:val="0"/>
                <w:bCs w:val="0"/>
              </w:rPr>
              <w:t>NOT NULL</w:t>
            </w:r>
          </w:p>
        </w:tc>
        <w:tc>
          <w:tcPr>
            <w:tcW w:w="3540" w:type="dxa"/>
            <w:tcMar/>
          </w:tcPr>
          <w:p w:rsidR="51B48099" w:rsidP="51B48099" w:rsidRDefault="51B48099" w14:paraId="7E87A968" w14:textId="7802C229">
            <w:pPr>
              <w:bidi w:val="0"/>
              <w:spacing w:before="0" w:beforeAutospacing="off" w:after="0" w:afterAutospacing="off"/>
              <w:rPr>
                <w:b w:val="0"/>
                <w:bCs w:val="0"/>
              </w:rPr>
            </w:pPr>
            <w:r w:rsidR="51B48099">
              <w:rPr>
                <w:b w:val="0"/>
                <w:bCs w:val="0"/>
              </w:rPr>
              <w:t>Unique identifier of a low-stock alert period.</w:t>
            </w:r>
          </w:p>
        </w:tc>
      </w:tr>
      <w:tr w:rsidR="51B48099" w:rsidTr="179CC8EA" w14:paraId="1F0C1A71">
        <w:trPr>
          <w:trHeight w:val="300"/>
        </w:trPr>
        <w:tc>
          <w:tcPr>
            <w:tcW w:w="2280" w:type="dxa"/>
            <w:tcMar/>
          </w:tcPr>
          <w:p w:rsidR="51B48099" w:rsidP="51B48099" w:rsidRDefault="51B48099" w14:paraId="02AA5FDD" w14:textId="43C00927">
            <w:pPr>
              <w:bidi w:val="0"/>
              <w:spacing w:before="0" w:beforeAutospacing="off" w:after="0" w:afterAutospacing="off"/>
              <w:rPr>
                <w:b w:val="0"/>
                <w:bCs w:val="0"/>
              </w:rPr>
            </w:pPr>
            <w:r w:rsidR="51B48099">
              <w:rPr>
                <w:b w:val="0"/>
                <w:bCs w:val="0"/>
              </w:rPr>
              <w:t>InventoryID</w:t>
            </w:r>
          </w:p>
        </w:tc>
        <w:tc>
          <w:tcPr>
            <w:tcW w:w="1980" w:type="dxa"/>
            <w:tcMar/>
          </w:tcPr>
          <w:p w:rsidR="51B48099" w:rsidP="51B48099" w:rsidRDefault="51B48099" w14:paraId="0CDFFD75" w14:textId="3E7FA59E">
            <w:pPr>
              <w:bidi w:val="0"/>
              <w:spacing w:before="0" w:beforeAutospacing="off" w:after="0" w:afterAutospacing="off"/>
              <w:rPr>
                <w:b w:val="0"/>
                <w:bCs w:val="0"/>
              </w:rPr>
            </w:pPr>
            <w:r w:rsidR="51B48099">
              <w:rPr>
                <w:b w:val="0"/>
                <w:bCs w:val="0"/>
              </w:rPr>
              <w:t>INT</w:t>
            </w:r>
          </w:p>
        </w:tc>
        <w:tc>
          <w:tcPr>
            <w:tcW w:w="630" w:type="dxa"/>
            <w:tcMar/>
          </w:tcPr>
          <w:p w:rsidR="51B48099" w:rsidP="51B48099" w:rsidRDefault="51B48099" w14:paraId="6912202A" w14:textId="01F1EF37">
            <w:pPr>
              <w:bidi w:val="0"/>
              <w:spacing w:before="0" w:beforeAutospacing="off" w:after="0" w:afterAutospacing="off"/>
              <w:rPr>
                <w:b w:val="0"/>
                <w:bCs w:val="0"/>
              </w:rPr>
            </w:pPr>
            <w:r w:rsidR="51B48099">
              <w:rPr>
                <w:b w:val="0"/>
                <w:bCs w:val="0"/>
              </w:rPr>
              <w:t>FK</w:t>
            </w:r>
          </w:p>
        </w:tc>
        <w:tc>
          <w:tcPr>
            <w:tcW w:w="915" w:type="dxa"/>
            <w:tcMar/>
          </w:tcPr>
          <w:p w:rsidR="51B48099" w:rsidP="51B48099" w:rsidRDefault="51B48099" w14:paraId="389ED1A7" w14:textId="161E3886">
            <w:pPr>
              <w:bidi w:val="0"/>
              <w:spacing w:before="0" w:beforeAutospacing="off" w:after="0" w:afterAutospacing="off"/>
              <w:rPr>
                <w:b w:val="0"/>
                <w:bCs w:val="0"/>
              </w:rPr>
            </w:pPr>
            <w:r w:rsidR="51B48099">
              <w:rPr>
                <w:b w:val="0"/>
                <w:bCs w:val="0"/>
              </w:rPr>
              <w:t>NOT NULL</w:t>
            </w:r>
          </w:p>
        </w:tc>
        <w:tc>
          <w:tcPr>
            <w:tcW w:w="3540" w:type="dxa"/>
            <w:tcMar/>
          </w:tcPr>
          <w:p w:rsidR="51B48099" w:rsidP="51B48099" w:rsidRDefault="51B48099" w14:paraId="3199F3E5" w14:textId="2D53D094">
            <w:pPr>
              <w:bidi w:val="0"/>
              <w:spacing w:before="0" w:beforeAutospacing="off" w:after="0" w:afterAutospacing="off"/>
              <w:rPr>
                <w:b w:val="0"/>
                <w:bCs w:val="0"/>
              </w:rPr>
            </w:pPr>
            <w:r w:rsidR="51B48099">
              <w:rPr>
                <w:b w:val="0"/>
                <w:bCs w:val="0"/>
              </w:rPr>
              <w:t>References Inventory.</w:t>
            </w:r>
          </w:p>
        </w:tc>
      </w:tr>
      <w:tr w:rsidR="51B48099" w:rsidTr="179CC8EA" w14:paraId="47523296">
        <w:trPr>
          <w:trHeight w:val="300"/>
        </w:trPr>
        <w:tc>
          <w:tcPr>
            <w:tcW w:w="2280" w:type="dxa"/>
            <w:tcMar/>
          </w:tcPr>
          <w:p w:rsidR="51B48099" w:rsidP="51B48099" w:rsidRDefault="51B48099" w14:paraId="1B12399E" w14:textId="1C35C295">
            <w:pPr>
              <w:bidi w:val="0"/>
              <w:spacing w:before="0" w:beforeAutospacing="off" w:after="0" w:afterAutospacing="off"/>
              <w:rPr>
                <w:b w:val="0"/>
                <w:bCs w:val="0"/>
              </w:rPr>
            </w:pPr>
            <w:r w:rsidR="51B48099">
              <w:rPr>
                <w:b w:val="0"/>
                <w:bCs w:val="0"/>
              </w:rPr>
              <w:t>AlertDate</w:t>
            </w:r>
          </w:p>
        </w:tc>
        <w:tc>
          <w:tcPr>
            <w:tcW w:w="1980" w:type="dxa"/>
            <w:tcMar/>
          </w:tcPr>
          <w:p w:rsidR="51B48099" w:rsidP="51B48099" w:rsidRDefault="51B48099" w14:paraId="11F10977" w14:textId="35E00A7F">
            <w:pPr>
              <w:bidi w:val="0"/>
              <w:spacing w:before="0" w:beforeAutospacing="off" w:after="0" w:afterAutospacing="off"/>
              <w:rPr>
                <w:b w:val="0"/>
                <w:bCs w:val="0"/>
              </w:rPr>
            </w:pPr>
            <w:r w:rsidR="51B48099">
              <w:rPr>
                <w:b w:val="0"/>
                <w:bCs w:val="0"/>
              </w:rPr>
              <w:t>DATETIME</w:t>
            </w:r>
          </w:p>
        </w:tc>
        <w:tc>
          <w:tcPr>
            <w:tcW w:w="630" w:type="dxa"/>
            <w:tcMar/>
          </w:tcPr>
          <w:p w:rsidR="51B48099" w:rsidP="51B48099" w:rsidRDefault="51B48099" w14:paraId="2E876615" w14:textId="357E23A1">
            <w:pPr>
              <w:bidi w:val="0"/>
              <w:spacing w:before="0" w:beforeAutospacing="off" w:after="0" w:afterAutospacing="off"/>
              <w:rPr>
                <w:b w:val="0"/>
                <w:bCs w:val="0"/>
              </w:rPr>
            </w:pPr>
            <w:r w:rsidR="51B48099">
              <w:rPr>
                <w:b w:val="0"/>
                <w:bCs w:val="0"/>
              </w:rPr>
              <w:t>—</w:t>
            </w:r>
          </w:p>
        </w:tc>
        <w:tc>
          <w:tcPr>
            <w:tcW w:w="915" w:type="dxa"/>
            <w:tcMar/>
          </w:tcPr>
          <w:p w:rsidR="51B48099" w:rsidP="51B48099" w:rsidRDefault="51B48099" w14:paraId="6EC4D465" w14:textId="6289E58C">
            <w:pPr>
              <w:bidi w:val="0"/>
              <w:spacing w:before="0" w:beforeAutospacing="off" w:after="0" w:afterAutospacing="off"/>
              <w:rPr>
                <w:b w:val="0"/>
                <w:bCs w:val="0"/>
              </w:rPr>
            </w:pPr>
            <w:r w:rsidR="51B48099">
              <w:rPr>
                <w:b w:val="0"/>
                <w:bCs w:val="0"/>
              </w:rPr>
              <w:t>NOT NULL</w:t>
            </w:r>
          </w:p>
        </w:tc>
        <w:tc>
          <w:tcPr>
            <w:tcW w:w="3540" w:type="dxa"/>
            <w:tcMar/>
          </w:tcPr>
          <w:p w:rsidR="51B48099" w:rsidP="51B48099" w:rsidRDefault="51B48099" w14:paraId="1584E05F" w14:textId="4CB70ACB">
            <w:pPr>
              <w:bidi w:val="0"/>
              <w:spacing w:before="0" w:beforeAutospacing="off" w:after="0" w:afterAutospacing="off"/>
              <w:rPr>
                <w:b w:val="0"/>
                <w:bCs w:val="0"/>
              </w:rPr>
            </w:pPr>
            <w:r w:rsidR="51B48099">
              <w:rPr>
                <w:b w:val="0"/>
                <w:bCs w:val="0"/>
              </w:rPr>
              <w:t>Date and time when the low-stock condition is first detected.</w:t>
            </w:r>
          </w:p>
        </w:tc>
      </w:tr>
      <w:tr w:rsidR="51B48099" w:rsidTr="179CC8EA" w14:paraId="31DFBE47">
        <w:trPr>
          <w:trHeight w:val="300"/>
        </w:trPr>
        <w:tc>
          <w:tcPr>
            <w:tcW w:w="2280" w:type="dxa"/>
            <w:tcMar/>
          </w:tcPr>
          <w:p w:rsidR="51B48099" w:rsidP="51B48099" w:rsidRDefault="51B48099" w14:paraId="034FD84F" w14:textId="6FD2B7BA">
            <w:pPr>
              <w:bidi w:val="0"/>
              <w:spacing w:before="0" w:beforeAutospacing="off" w:after="0" w:afterAutospacing="off"/>
              <w:rPr>
                <w:b w:val="0"/>
                <w:bCs w:val="0"/>
              </w:rPr>
            </w:pPr>
            <w:r w:rsidR="51B48099">
              <w:rPr>
                <w:b w:val="0"/>
                <w:bCs w:val="0"/>
              </w:rPr>
              <w:t>QuantityAtAlert</w:t>
            </w:r>
          </w:p>
        </w:tc>
        <w:tc>
          <w:tcPr>
            <w:tcW w:w="1980" w:type="dxa"/>
            <w:tcMar/>
          </w:tcPr>
          <w:p w:rsidR="51B48099" w:rsidP="51B48099" w:rsidRDefault="51B48099" w14:paraId="7E82E341" w14:textId="158D3955">
            <w:pPr>
              <w:bidi w:val="0"/>
              <w:spacing w:before="0" w:beforeAutospacing="off" w:after="0" w:afterAutospacing="off"/>
              <w:rPr>
                <w:b w:val="0"/>
                <w:bCs w:val="0"/>
              </w:rPr>
            </w:pPr>
            <w:r w:rsidR="51B48099">
              <w:rPr>
                <w:b w:val="0"/>
                <w:bCs w:val="0"/>
              </w:rPr>
              <w:t>DECIMAL(12,2)</w:t>
            </w:r>
          </w:p>
        </w:tc>
        <w:tc>
          <w:tcPr>
            <w:tcW w:w="630" w:type="dxa"/>
            <w:tcMar/>
          </w:tcPr>
          <w:p w:rsidR="51B48099" w:rsidP="51B48099" w:rsidRDefault="51B48099" w14:paraId="03FB59A8" w14:textId="7578FA00">
            <w:pPr>
              <w:bidi w:val="0"/>
              <w:spacing w:before="0" w:beforeAutospacing="off" w:after="0" w:afterAutospacing="off"/>
              <w:rPr>
                <w:b w:val="0"/>
                <w:bCs w:val="0"/>
              </w:rPr>
            </w:pPr>
            <w:r w:rsidR="51B48099">
              <w:rPr>
                <w:b w:val="0"/>
                <w:bCs w:val="0"/>
              </w:rPr>
              <w:t>—</w:t>
            </w:r>
          </w:p>
        </w:tc>
        <w:tc>
          <w:tcPr>
            <w:tcW w:w="915" w:type="dxa"/>
            <w:tcMar/>
          </w:tcPr>
          <w:p w:rsidR="51B48099" w:rsidP="51B48099" w:rsidRDefault="51B48099" w14:paraId="0E751DDC" w14:textId="60B4B1AC">
            <w:pPr>
              <w:bidi w:val="0"/>
              <w:spacing w:before="0" w:beforeAutospacing="off" w:after="0" w:afterAutospacing="off"/>
              <w:rPr>
                <w:b w:val="0"/>
                <w:bCs w:val="0"/>
              </w:rPr>
            </w:pPr>
            <w:r w:rsidR="51B48099">
              <w:rPr>
                <w:b w:val="0"/>
                <w:bCs w:val="0"/>
              </w:rPr>
              <w:t>NOT NULL</w:t>
            </w:r>
          </w:p>
        </w:tc>
        <w:tc>
          <w:tcPr>
            <w:tcW w:w="3540" w:type="dxa"/>
            <w:tcMar/>
          </w:tcPr>
          <w:p w:rsidR="51B48099" w:rsidP="51B48099" w:rsidRDefault="51B48099" w14:paraId="30D13522" w14:textId="517967C5">
            <w:pPr>
              <w:bidi w:val="0"/>
              <w:spacing w:before="0" w:beforeAutospacing="off" w:after="0" w:afterAutospacing="off"/>
              <w:rPr>
                <w:b w:val="0"/>
                <w:bCs w:val="0"/>
              </w:rPr>
            </w:pPr>
            <w:r w:rsidR="51B48099">
              <w:rPr>
                <w:b w:val="0"/>
                <w:bCs w:val="0"/>
              </w:rPr>
              <w:t>Inventory quantity captured when the alert is created. Historical snapshot.</w:t>
            </w:r>
          </w:p>
        </w:tc>
      </w:tr>
      <w:tr w:rsidR="51B48099" w:rsidTr="179CC8EA" w14:paraId="28B710EC">
        <w:trPr>
          <w:trHeight w:val="300"/>
        </w:trPr>
        <w:tc>
          <w:tcPr>
            <w:tcW w:w="2280" w:type="dxa"/>
            <w:tcMar/>
          </w:tcPr>
          <w:p w:rsidR="51B48099" w:rsidP="51B48099" w:rsidRDefault="51B48099" w14:paraId="437A8A59" w14:textId="75D715B4">
            <w:pPr>
              <w:bidi w:val="0"/>
              <w:spacing w:before="0" w:beforeAutospacing="off" w:after="0" w:afterAutospacing="off"/>
              <w:rPr>
                <w:b w:val="0"/>
                <w:bCs w:val="0"/>
              </w:rPr>
            </w:pPr>
            <w:r w:rsidR="51B48099">
              <w:rPr>
                <w:b w:val="0"/>
                <w:bCs w:val="0"/>
              </w:rPr>
              <w:t>ReorderLevelAtAlert</w:t>
            </w:r>
          </w:p>
        </w:tc>
        <w:tc>
          <w:tcPr>
            <w:tcW w:w="1980" w:type="dxa"/>
            <w:tcMar/>
          </w:tcPr>
          <w:p w:rsidR="51B48099" w:rsidP="51B48099" w:rsidRDefault="51B48099" w14:paraId="6D6EE7CF" w14:textId="1381CED9">
            <w:pPr>
              <w:bidi w:val="0"/>
              <w:spacing w:before="0" w:beforeAutospacing="off" w:after="0" w:afterAutospacing="off"/>
              <w:rPr>
                <w:b w:val="0"/>
                <w:bCs w:val="0"/>
              </w:rPr>
            </w:pPr>
            <w:r w:rsidR="51B48099">
              <w:rPr>
                <w:b w:val="0"/>
                <w:bCs w:val="0"/>
              </w:rPr>
              <w:t>DECIMAL(12,2)</w:t>
            </w:r>
          </w:p>
        </w:tc>
        <w:tc>
          <w:tcPr>
            <w:tcW w:w="630" w:type="dxa"/>
            <w:tcMar/>
          </w:tcPr>
          <w:p w:rsidR="51B48099" w:rsidP="51B48099" w:rsidRDefault="51B48099" w14:paraId="17613EEA" w14:textId="7011FB83">
            <w:pPr>
              <w:bidi w:val="0"/>
              <w:spacing w:before="0" w:beforeAutospacing="off" w:after="0" w:afterAutospacing="off"/>
              <w:rPr>
                <w:b w:val="0"/>
                <w:bCs w:val="0"/>
              </w:rPr>
            </w:pPr>
            <w:r w:rsidR="51B48099">
              <w:rPr>
                <w:b w:val="0"/>
                <w:bCs w:val="0"/>
              </w:rPr>
              <w:t>—</w:t>
            </w:r>
          </w:p>
        </w:tc>
        <w:tc>
          <w:tcPr>
            <w:tcW w:w="915" w:type="dxa"/>
            <w:tcMar/>
          </w:tcPr>
          <w:p w:rsidR="51B48099" w:rsidP="51B48099" w:rsidRDefault="51B48099" w14:paraId="585669BB" w14:textId="2F5203F8">
            <w:pPr>
              <w:bidi w:val="0"/>
              <w:spacing w:before="0" w:beforeAutospacing="off" w:after="0" w:afterAutospacing="off"/>
              <w:rPr>
                <w:b w:val="0"/>
                <w:bCs w:val="0"/>
              </w:rPr>
            </w:pPr>
            <w:r w:rsidR="51B48099">
              <w:rPr>
                <w:b w:val="0"/>
                <w:bCs w:val="0"/>
              </w:rPr>
              <w:t>NOT NULL</w:t>
            </w:r>
          </w:p>
        </w:tc>
        <w:tc>
          <w:tcPr>
            <w:tcW w:w="3540" w:type="dxa"/>
            <w:tcMar/>
          </w:tcPr>
          <w:p w:rsidR="51B48099" w:rsidP="51B48099" w:rsidRDefault="51B48099" w14:paraId="29A06330" w14:textId="2317528A">
            <w:pPr>
              <w:bidi w:val="0"/>
              <w:spacing w:before="0" w:beforeAutospacing="off" w:after="0" w:afterAutospacing="off"/>
              <w:rPr>
                <w:b w:val="0"/>
                <w:bCs w:val="0"/>
              </w:rPr>
            </w:pPr>
            <w:r w:rsidR="51B48099">
              <w:rPr>
                <w:b w:val="0"/>
                <w:bCs w:val="0"/>
              </w:rPr>
              <w:t>Reorder level captured when the alert is created. Historical snapshot.</w:t>
            </w:r>
          </w:p>
        </w:tc>
      </w:tr>
      <w:tr w:rsidR="51B48099" w:rsidTr="179CC8EA" w14:paraId="20568D19">
        <w:trPr>
          <w:trHeight w:val="300"/>
        </w:trPr>
        <w:tc>
          <w:tcPr>
            <w:tcW w:w="2280" w:type="dxa"/>
            <w:tcMar/>
          </w:tcPr>
          <w:p w:rsidR="51B48099" w:rsidP="51B48099" w:rsidRDefault="51B48099" w14:paraId="719C5F4D" w14:textId="460B184B">
            <w:pPr>
              <w:bidi w:val="0"/>
              <w:spacing w:before="0" w:beforeAutospacing="off" w:after="0" w:afterAutospacing="off"/>
              <w:rPr>
                <w:b w:val="0"/>
                <w:bCs w:val="0"/>
              </w:rPr>
            </w:pPr>
            <w:r w:rsidR="51B48099">
              <w:rPr>
                <w:b w:val="0"/>
                <w:bCs w:val="0"/>
              </w:rPr>
              <w:t>ResolvedAt</w:t>
            </w:r>
          </w:p>
        </w:tc>
        <w:tc>
          <w:tcPr>
            <w:tcW w:w="1980" w:type="dxa"/>
            <w:tcMar/>
          </w:tcPr>
          <w:p w:rsidR="51B48099" w:rsidP="51B48099" w:rsidRDefault="51B48099" w14:paraId="2DB3115A" w14:textId="6F9CEA78">
            <w:pPr>
              <w:bidi w:val="0"/>
              <w:spacing w:before="0" w:beforeAutospacing="off" w:after="0" w:afterAutospacing="off"/>
              <w:rPr>
                <w:b w:val="0"/>
                <w:bCs w:val="0"/>
              </w:rPr>
            </w:pPr>
            <w:r w:rsidR="51B48099">
              <w:rPr>
                <w:b w:val="0"/>
                <w:bCs w:val="0"/>
              </w:rPr>
              <w:t>DATETIME</w:t>
            </w:r>
          </w:p>
        </w:tc>
        <w:tc>
          <w:tcPr>
            <w:tcW w:w="630" w:type="dxa"/>
            <w:tcMar/>
          </w:tcPr>
          <w:p w:rsidR="51B48099" w:rsidP="51B48099" w:rsidRDefault="51B48099" w14:paraId="14069133" w14:textId="7505F3CD">
            <w:pPr>
              <w:bidi w:val="0"/>
              <w:spacing w:before="0" w:beforeAutospacing="off" w:after="0" w:afterAutospacing="off"/>
              <w:rPr>
                <w:b w:val="0"/>
                <w:bCs w:val="0"/>
              </w:rPr>
            </w:pPr>
            <w:r w:rsidR="51B48099">
              <w:rPr>
                <w:b w:val="0"/>
                <w:bCs w:val="0"/>
              </w:rPr>
              <w:t>—</w:t>
            </w:r>
          </w:p>
        </w:tc>
        <w:tc>
          <w:tcPr>
            <w:tcW w:w="915" w:type="dxa"/>
            <w:tcMar/>
          </w:tcPr>
          <w:p w:rsidR="51B48099" w:rsidP="51B48099" w:rsidRDefault="51B48099" w14:paraId="1018AAFD" w14:textId="7C1E9335">
            <w:pPr>
              <w:bidi w:val="0"/>
              <w:spacing w:before="0" w:beforeAutospacing="off" w:after="0" w:afterAutospacing="off"/>
              <w:rPr>
                <w:b w:val="0"/>
                <w:bCs w:val="0"/>
              </w:rPr>
            </w:pPr>
            <w:r w:rsidR="51B48099">
              <w:rPr>
                <w:b w:val="0"/>
                <w:bCs w:val="0"/>
              </w:rPr>
              <w:t>NULL</w:t>
            </w:r>
          </w:p>
        </w:tc>
        <w:tc>
          <w:tcPr>
            <w:tcW w:w="3540" w:type="dxa"/>
            <w:tcMar/>
          </w:tcPr>
          <w:p w:rsidR="51B48099" w:rsidP="51B48099" w:rsidRDefault="51B48099" w14:paraId="4BF215F9" w14:textId="53E5E9E8">
            <w:pPr>
              <w:bidi w:val="0"/>
              <w:spacing w:before="0" w:beforeAutospacing="off" w:after="0" w:afterAutospacing="off"/>
              <w:rPr>
                <w:b w:val="0"/>
                <w:bCs w:val="0"/>
              </w:rPr>
            </w:pPr>
            <w:r w:rsidR="51B48099">
              <w:rPr>
                <w:b w:val="0"/>
                <w:bCs w:val="0"/>
              </w:rPr>
              <w:t>Date and time when the alert is resolved. NULL means unresolved.</w:t>
            </w:r>
          </w:p>
        </w:tc>
      </w:tr>
      <w:tr w:rsidR="51B48099" w:rsidTr="179CC8EA" w14:paraId="46B023A9">
        <w:trPr>
          <w:trHeight w:val="300"/>
        </w:trPr>
        <w:tc>
          <w:tcPr>
            <w:tcW w:w="2280" w:type="dxa"/>
            <w:tcMar/>
          </w:tcPr>
          <w:p w:rsidR="51B48099" w:rsidP="51B48099" w:rsidRDefault="51B48099" w14:paraId="6E647EB8" w14:textId="500F0D26">
            <w:pPr>
              <w:bidi w:val="0"/>
              <w:spacing w:before="0" w:beforeAutospacing="off" w:after="0" w:afterAutospacing="off"/>
              <w:rPr>
                <w:b w:val="0"/>
                <w:bCs w:val="0"/>
              </w:rPr>
            </w:pPr>
            <w:r w:rsidR="51B48099">
              <w:rPr>
                <w:b w:val="0"/>
                <w:bCs w:val="0"/>
              </w:rPr>
              <w:t>Message</w:t>
            </w:r>
          </w:p>
        </w:tc>
        <w:tc>
          <w:tcPr>
            <w:tcW w:w="1980" w:type="dxa"/>
            <w:tcMar/>
          </w:tcPr>
          <w:p w:rsidR="51B48099" w:rsidP="51B48099" w:rsidRDefault="51B48099" w14:paraId="3915F3A9" w14:textId="74A55785">
            <w:pPr>
              <w:bidi w:val="0"/>
              <w:spacing w:before="0" w:beforeAutospacing="off" w:after="0" w:afterAutospacing="off"/>
              <w:rPr>
                <w:b w:val="0"/>
                <w:bCs w:val="0"/>
              </w:rPr>
            </w:pPr>
            <w:r w:rsidR="51B48099">
              <w:rPr>
                <w:b w:val="0"/>
                <w:bCs w:val="0"/>
              </w:rPr>
              <w:t>VARCHAR(200)</w:t>
            </w:r>
          </w:p>
        </w:tc>
        <w:tc>
          <w:tcPr>
            <w:tcW w:w="630" w:type="dxa"/>
            <w:tcMar/>
          </w:tcPr>
          <w:p w:rsidR="51B48099" w:rsidP="51B48099" w:rsidRDefault="51B48099" w14:paraId="5B2A215A" w14:textId="5D2B89A6">
            <w:pPr>
              <w:bidi w:val="0"/>
              <w:spacing w:before="0" w:beforeAutospacing="off" w:after="0" w:afterAutospacing="off"/>
              <w:rPr>
                <w:b w:val="0"/>
                <w:bCs w:val="0"/>
              </w:rPr>
            </w:pPr>
            <w:r w:rsidR="51B48099">
              <w:rPr>
                <w:b w:val="0"/>
                <w:bCs w:val="0"/>
              </w:rPr>
              <w:t>—</w:t>
            </w:r>
          </w:p>
        </w:tc>
        <w:tc>
          <w:tcPr>
            <w:tcW w:w="915" w:type="dxa"/>
            <w:tcMar/>
          </w:tcPr>
          <w:p w:rsidR="51B48099" w:rsidP="51B48099" w:rsidRDefault="51B48099" w14:paraId="29665006" w14:textId="2CDDF374">
            <w:pPr>
              <w:bidi w:val="0"/>
              <w:spacing w:before="0" w:beforeAutospacing="off" w:after="0" w:afterAutospacing="off"/>
              <w:rPr>
                <w:b w:val="0"/>
                <w:bCs w:val="0"/>
              </w:rPr>
            </w:pPr>
            <w:r w:rsidR="51B48099">
              <w:rPr>
                <w:b w:val="0"/>
                <w:bCs w:val="0"/>
              </w:rPr>
              <w:t>NULL</w:t>
            </w:r>
          </w:p>
        </w:tc>
        <w:tc>
          <w:tcPr>
            <w:tcW w:w="3540" w:type="dxa"/>
            <w:tcMar/>
          </w:tcPr>
          <w:p w:rsidR="51B48099" w:rsidP="51B48099" w:rsidRDefault="51B48099" w14:paraId="6D8A825F" w14:textId="580BB415">
            <w:pPr>
              <w:bidi w:val="0"/>
              <w:spacing w:before="0" w:beforeAutospacing="off" w:after="0" w:afterAutospacing="off"/>
            </w:pPr>
            <w:r w:rsidR="51B48099">
              <w:rPr>
                <w:b w:val="0"/>
                <w:bCs w:val="0"/>
              </w:rPr>
              <w:t>Human-readable explanation of the low-stock condition.</w:t>
            </w:r>
          </w:p>
        </w:tc>
      </w:tr>
    </w:tbl>
    <w:p xmlns:wp14="http://schemas.microsoft.com/office/word/2010/wordml" w:rsidP="179CC8EA" w14:paraId="35A26015" wp14:textId="5A756669">
      <w:pPr>
        <w:pStyle w:val="Normal"/>
        <w:spacing w:before="0" w:beforeAutospacing="off" w:after="0" w:afterAutospacing="off"/>
        <w:ind w:left="0"/>
        <w:rPr>
          <w:rFonts w:ascii="Times New Roman" w:hAnsi="Times New Roman" w:eastAsia="Times New Roman" w:cs="Times New Roman"/>
          <w:b w:val="1"/>
          <w:bCs w:val="1"/>
          <w:color w:val="000000" w:themeColor="text1" w:themeTint="FF" w:themeShade="FF"/>
          <w:sz w:val="32"/>
          <w:szCs w:val="32"/>
        </w:rPr>
      </w:pPr>
    </w:p>
    <w:p xmlns:wp14="http://schemas.microsoft.com/office/word/2010/wordml" w:rsidP="23B7B7B6" w14:paraId="32A17073" wp14:textId="29260C70">
      <w:pPr>
        <w:pStyle w:val="Heading1"/>
        <w:spacing w:before="0" w:beforeAutospacing="off" w:after="0" w:afterAutospacing="off"/>
        <w:ind w:left="0"/>
      </w:pPr>
      <w:r w:rsidRPr="23B7B7B6" w:rsidR="550557B0">
        <w:rPr>
          <w:rFonts w:ascii="Times New Roman" w:hAnsi="Times New Roman" w:eastAsia="Times New Roman" w:cs="Times New Roman"/>
          <w:b w:val="1"/>
          <w:bCs w:val="1"/>
          <w:color w:val="auto"/>
          <w:sz w:val="40"/>
          <w:szCs w:val="40"/>
        </w:rPr>
        <w:t>II</w:t>
      </w:r>
      <w:r w:rsidRPr="23B7B7B6" w:rsidR="2053EDCE">
        <w:rPr>
          <w:rFonts w:ascii="Times New Roman" w:hAnsi="Times New Roman" w:eastAsia="Times New Roman" w:cs="Times New Roman"/>
          <w:b w:val="1"/>
          <w:bCs w:val="1"/>
          <w:color w:val="auto"/>
          <w:sz w:val="40"/>
          <w:szCs w:val="40"/>
        </w:rPr>
        <w:t>I</w:t>
      </w:r>
      <w:r w:rsidRPr="23B7B7B6" w:rsidR="550557B0">
        <w:rPr>
          <w:rFonts w:ascii="Times New Roman" w:hAnsi="Times New Roman" w:eastAsia="Times New Roman" w:cs="Times New Roman"/>
          <w:b w:val="1"/>
          <w:bCs w:val="1"/>
          <w:color w:val="auto"/>
          <w:sz w:val="40"/>
          <w:szCs w:val="40"/>
        </w:rPr>
        <w:t xml:space="preserve">. </w:t>
      </w:r>
      <w:r w:rsidRPr="23B7B7B6" w:rsidR="6C538F98">
        <w:rPr>
          <w:rFonts w:ascii="Times New Roman" w:hAnsi="Times New Roman" w:eastAsia="Times New Roman" w:cs="Times New Roman"/>
          <w:b w:val="1"/>
          <w:bCs w:val="1"/>
          <w:color w:val="auto"/>
          <w:sz w:val="40"/>
          <w:szCs w:val="40"/>
        </w:rPr>
        <w:t>Functional Requirements</w:t>
      </w:r>
    </w:p>
    <w:tbl>
      <w:tblPr>
        <w:tblStyle w:val="TableGrid"/>
        <w:tblW w:w="9345" w:type="dxa"/>
        <w:tblLook w:val="06A0" w:firstRow="1" w:lastRow="0" w:firstColumn="1" w:lastColumn="0" w:noHBand="1" w:noVBand="1"/>
      </w:tblPr>
      <w:tblGrid>
        <w:gridCol w:w="855"/>
        <w:gridCol w:w="3375"/>
        <w:gridCol w:w="5115"/>
      </w:tblGrid>
      <w:tr w:rsidR="51B48099" w:rsidTr="179CC8EA" w14:paraId="7F2D7B03">
        <w:trPr>
          <w:trHeight w:val="300"/>
        </w:trPr>
        <w:tc>
          <w:tcPr>
            <w:tcW w:w="855" w:type="dxa"/>
            <w:tcMar/>
          </w:tcPr>
          <w:p w:rsidR="51B48099" w:rsidP="23B7B7B6" w:rsidRDefault="51B48099" w14:paraId="608226C4">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ID</w:t>
            </w:r>
          </w:p>
        </w:tc>
        <w:tc>
          <w:tcPr>
            <w:tcW w:w="3375" w:type="dxa"/>
            <w:tcMar/>
          </w:tcPr>
          <w:p w:rsidR="51B48099" w:rsidP="23B7B7B6" w:rsidRDefault="51B48099" w14:paraId="142187BB" w14:textId="5381F3C3">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Function</w:t>
            </w:r>
          </w:p>
        </w:tc>
        <w:tc>
          <w:tcPr>
            <w:tcW w:w="5115" w:type="dxa"/>
            <w:tcMar/>
          </w:tcPr>
          <w:p w:rsidR="51B48099" w:rsidP="23B7B7B6" w:rsidRDefault="51B48099" w14:paraId="5D751D9E">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Requirement</w:t>
            </w:r>
          </w:p>
        </w:tc>
      </w:tr>
      <w:tr w:rsidR="51B48099" w:rsidTr="179CC8EA" w14:paraId="1F42BB44">
        <w:trPr>
          <w:trHeight w:val="300"/>
        </w:trPr>
        <w:tc>
          <w:tcPr>
            <w:tcW w:w="855" w:type="dxa"/>
            <w:tcMar/>
          </w:tcPr>
          <w:p w:rsidR="51B48099" w:rsidP="23B7B7B6" w:rsidRDefault="51B48099" w14:paraId="27C65B43">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FR01</w:t>
            </w:r>
          </w:p>
        </w:tc>
        <w:tc>
          <w:tcPr>
            <w:tcW w:w="3375" w:type="dxa"/>
            <w:tcMar/>
          </w:tcPr>
          <w:p w:rsidR="51B48099" w:rsidP="23B7B7B6" w:rsidRDefault="51B48099" w14:paraId="1E9B9106">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Warehouse management</w:t>
            </w:r>
          </w:p>
        </w:tc>
        <w:tc>
          <w:tcPr>
            <w:tcW w:w="5115" w:type="dxa"/>
            <w:tcMar/>
          </w:tcPr>
          <w:p w:rsidR="179CC8EA" w:rsidP="179CC8EA" w:rsidRDefault="179CC8EA" w14:paraId="542D536A" w14:textId="2463F5A7">
            <w:pPr>
              <w:spacing w:before="0" w:beforeAutospacing="off" w:after="0" w:afterAutospacing="off"/>
            </w:pPr>
            <w:r w:rsidR="179CC8EA">
              <w:rPr/>
              <w:t xml:space="preserve">The system shall allow authorized users to create, view, and update warehouse information, including </w:t>
            </w:r>
            <w:r w:rsidR="2F5E2B7E">
              <w:rPr/>
              <w:t>w</w:t>
            </w:r>
            <w:r w:rsidR="179CC8EA">
              <w:rPr/>
              <w:t>arehouseID</w:t>
            </w:r>
            <w:r w:rsidR="179CC8EA">
              <w:rPr/>
              <w:t>, name, address, city, country, and capacity</w:t>
            </w:r>
            <w:r w:rsidR="7EE827B8">
              <w:rPr/>
              <w:t xml:space="preserve"> of every warehouses.</w:t>
            </w:r>
          </w:p>
        </w:tc>
      </w:tr>
      <w:tr w:rsidR="51B48099" w:rsidTr="179CC8EA" w14:paraId="1D9B7382">
        <w:trPr>
          <w:trHeight w:val="300"/>
        </w:trPr>
        <w:tc>
          <w:tcPr>
            <w:tcW w:w="855" w:type="dxa"/>
            <w:tcMar/>
          </w:tcPr>
          <w:p w:rsidR="51B48099" w:rsidP="23B7B7B6" w:rsidRDefault="51B48099" w14:paraId="2323FD8F">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FR02</w:t>
            </w:r>
          </w:p>
        </w:tc>
        <w:tc>
          <w:tcPr>
            <w:tcW w:w="3375" w:type="dxa"/>
            <w:tcMar/>
          </w:tcPr>
          <w:p w:rsidR="51B48099" w:rsidP="23B7B7B6" w:rsidRDefault="51B48099" w14:paraId="69265CC5">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Product management</w:t>
            </w:r>
          </w:p>
        </w:tc>
        <w:tc>
          <w:tcPr>
            <w:tcW w:w="5115" w:type="dxa"/>
            <w:tcMar/>
          </w:tcPr>
          <w:p w:rsidR="179CC8EA" w:rsidP="179CC8EA" w:rsidRDefault="179CC8EA" w14:paraId="2414B37C" w14:textId="1AB7EC58">
            <w:pPr>
              <w:spacing w:before="0" w:beforeAutospacing="off" w:after="0" w:afterAutospacing="off"/>
            </w:pPr>
            <w:r w:rsidR="179CC8EA">
              <w:rPr/>
              <w:t>The system shall allow authorized users to create, view, and update product information, including ProductID, product name, description, base unit, and product type, according to the defined Product entity. Each product shall be uniquely identifiable.</w:t>
            </w:r>
            <w:r w:rsidRPr="179CC8EA" w:rsidR="179CC8EA">
              <w:rPr>
                <w:rFonts w:ascii="Times New Roman" w:hAnsi="Times New Roman" w:eastAsia="Times New Roman" w:cs="Times New Roman"/>
                <w:b w:val="0"/>
                <w:bCs w:val="0"/>
                <w:color w:val="000000" w:themeColor="text1" w:themeTint="FF" w:themeShade="FF"/>
                <w:sz w:val="24"/>
                <w:szCs w:val="24"/>
              </w:rPr>
              <w:t xml:space="preserve"> </w:t>
            </w:r>
          </w:p>
        </w:tc>
      </w:tr>
      <w:tr w:rsidR="51B48099" w:rsidTr="179CC8EA" w14:paraId="1FB76183">
        <w:trPr>
          <w:trHeight w:val="300"/>
        </w:trPr>
        <w:tc>
          <w:tcPr>
            <w:tcW w:w="855" w:type="dxa"/>
            <w:tcMar/>
          </w:tcPr>
          <w:p w:rsidR="51B48099" w:rsidP="23B7B7B6" w:rsidRDefault="51B48099" w14:paraId="60C8B768">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FR03</w:t>
            </w:r>
          </w:p>
        </w:tc>
        <w:tc>
          <w:tcPr>
            <w:tcW w:w="3375" w:type="dxa"/>
            <w:tcMar/>
          </w:tcPr>
          <w:p w:rsidR="51B48099" w:rsidP="23B7B7B6" w:rsidRDefault="51B48099" w14:paraId="4BE2E02D" w14:textId="241D6450">
            <w:pPr>
              <w:spacing w:before="0" w:beforeAutospacing="off" w:after="0" w:afterAutospacing="off" w:line="240" w:lineRule="auto"/>
              <w:jc w:val="left"/>
            </w:pPr>
            <w:r w:rsidRPr="179CC8EA" w:rsidR="7AF33061">
              <w:rPr>
                <w:rFonts w:ascii="Times New Roman" w:hAnsi="Times New Roman" w:eastAsia="Times New Roman" w:cs="Times New Roman"/>
                <w:b w:val="0"/>
                <w:bCs w:val="0"/>
                <w:color w:val="000000" w:themeColor="text1" w:themeTint="FF" w:themeShade="FF"/>
                <w:sz w:val="24"/>
                <w:szCs w:val="24"/>
              </w:rPr>
              <w:t xml:space="preserve">Supplier and SupplierProduct management </w:t>
            </w:r>
          </w:p>
        </w:tc>
        <w:tc>
          <w:tcPr>
            <w:tcW w:w="5115" w:type="dxa"/>
            <w:tcMar/>
          </w:tcPr>
          <w:p w:rsidR="179CC8EA" w:rsidP="179CC8EA" w:rsidRDefault="179CC8EA" w14:paraId="0B7B9AD2" w14:textId="696565A8">
            <w:pPr>
              <w:spacing w:before="0" w:beforeAutospacing="off" w:after="0" w:afterAutospacing="off"/>
            </w:pPr>
            <w:r w:rsidR="179CC8EA">
              <w:rPr/>
              <w:t>The system shall allow authorized users to maintain supplier information and manage the products offered by each supplier. For each supplier-product offering, the system shall store the current unit price and lead time. The system shall support the many-to-many relationship between suppliers and products.</w:t>
            </w:r>
          </w:p>
        </w:tc>
      </w:tr>
      <w:tr w:rsidR="51B48099" w:rsidTr="179CC8EA" w14:paraId="412266B4">
        <w:trPr>
          <w:trHeight w:val="300"/>
        </w:trPr>
        <w:tc>
          <w:tcPr>
            <w:tcW w:w="855" w:type="dxa"/>
            <w:tcMar/>
          </w:tcPr>
          <w:p w:rsidR="51B48099" w:rsidP="23B7B7B6" w:rsidRDefault="51B48099" w14:paraId="37F9B50C">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FR04</w:t>
            </w:r>
          </w:p>
        </w:tc>
        <w:tc>
          <w:tcPr>
            <w:tcW w:w="3375" w:type="dxa"/>
            <w:tcMar/>
          </w:tcPr>
          <w:p w:rsidR="51B48099" w:rsidP="23B7B7B6" w:rsidRDefault="51B48099" w14:paraId="3201BAB5" w14:textId="78D2FAE0">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179CC8EA" w:rsidR="323EE354">
              <w:rPr>
                <w:rFonts w:ascii="Times New Roman" w:hAnsi="Times New Roman" w:eastAsia="Times New Roman" w:cs="Times New Roman"/>
                <w:b w:val="0"/>
                <w:bCs w:val="0"/>
                <w:color w:val="000000" w:themeColor="text1" w:themeTint="FF" w:themeShade="FF"/>
                <w:sz w:val="24"/>
                <w:szCs w:val="24"/>
              </w:rPr>
              <w:t>Supplier orders</w:t>
            </w:r>
            <w:r w:rsidRPr="179CC8EA" w:rsidR="0F622BD4">
              <w:rPr>
                <w:rFonts w:ascii="Times New Roman" w:hAnsi="Times New Roman" w:eastAsia="Times New Roman" w:cs="Times New Roman"/>
                <w:b w:val="0"/>
                <w:bCs w:val="0"/>
                <w:color w:val="000000" w:themeColor="text1" w:themeTint="FF" w:themeShade="FF"/>
                <w:sz w:val="24"/>
                <w:szCs w:val="24"/>
              </w:rPr>
              <w:t xml:space="preserve"> management </w:t>
            </w:r>
          </w:p>
        </w:tc>
        <w:tc>
          <w:tcPr>
            <w:tcW w:w="5115" w:type="dxa"/>
            <w:tcMar/>
          </w:tcPr>
          <w:p w:rsidR="179CC8EA" w:rsidP="179CC8EA" w:rsidRDefault="179CC8EA" w14:paraId="63EA8BA6" w14:textId="73F1B6A1">
            <w:pPr>
              <w:spacing w:before="0" w:beforeAutospacing="off" w:after="0" w:afterAutospacing="off"/>
            </w:pPr>
            <w:r w:rsidR="179CC8EA">
              <w:rPr/>
              <w:t>The system shall allow authorized users to create and manage supplier orders, assign each order to exactly one supplier and one destination warehouse, and add or remove product items with their ordered quantities and agreed unit prices.</w:t>
            </w:r>
          </w:p>
        </w:tc>
      </w:tr>
      <w:tr w:rsidR="51B48099" w:rsidTr="179CC8EA" w14:paraId="5E0ACCAB">
        <w:trPr>
          <w:trHeight w:val="300"/>
        </w:trPr>
        <w:tc>
          <w:tcPr>
            <w:tcW w:w="855" w:type="dxa"/>
            <w:tcMar/>
          </w:tcPr>
          <w:p w:rsidR="51B48099" w:rsidP="23B7B7B6" w:rsidRDefault="51B48099" w14:paraId="28D11F94">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FR05</w:t>
            </w:r>
          </w:p>
        </w:tc>
        <w:tc>
          <w:tcPr>
            <w:tcW w:w="3375" w:type="dxa"/>
            <w:tcMar/>
          </w:tcPr>
          <w:p w:rsidR="51B48099" w:rsidP="23B7B7B6" w:rsidRDefault="51B48099" w14:paraId="2C9A41C0" w14:textId="79636F9D">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179CC8EA" w:rsidR="534903B4">
              <w:rPr>
                <w:rFonts w:ascii="Times New Roman" w:hAnsi="Times New Roman" w:eastAsia="Times New Roman" w:cs="Times New Roman"/>
                <w:b w:val="0"/>
                <w:bCs w:val="0"/>
                <w:color w:val="000000" w:themeColor="text1" w:themeTint="FF" w:themeShade="FF"/>
                <w:sz w:val="24"/>
                <w:szCs w:val="24"/>
              </w:rPr>
              <w:t xml:space="preserve">Shipment Management and </w:t>
            </w:r>
            <w:r w:rsidRPr="179CC8EA" w:rsidR="323EE354">
              <w:rPr>
                <w:rFonts w:ascii="Times New Roman" w:hAnsi="Times New Roman" w:eastAsia="Times New Roman" w:cs="Times New Roman"/>
                <w:b w:val="0"/>
                <w:bCs w:val="0"/>
                <w:color w:val="000000" w:themeColor="text1" w:themeTint="FF" w:themeShade="FF"/>
                <w:sz w:val="24"/>
                <w:szCs w:val="24"/>
              </w:rPr>
              <w:t>Partial deliveries</w:t>
            </w:r>
          </w:p>
        </w:tc>
        <w:tc>
          <w:tcPr>
            <w:tcW w:w="5115" w:type="dxa"/>
            <w:tcMar/>
          </w:tcPr>
          <w:p w:rsidR="179CC8EA" w:rsidP="179CC8EA" w:rsidRDefault="179CC8EA" w14:paraId="7EF13B5A" w14:textId="715F3A59">
            <w:pPr>
              <w:spacing w:before="0" w:beforeAutospacing="off" w:after="0" w:afterAutospacing="off"/>
            </w:pPr>
            <w:r w:rsidR="179CC8EA">
              <w:rPr/>
              <w:t>The system shall allow authorized users to create shipments for supplier orders and allocate order-item quantities to shipment items. A single order item may be delivered through multiple shipments. The total quantity allocated across non-cancelled shipments shall not exceed the ordered quantity.</w:t>
            </w:r>
          </w:p>
        </w:tc>
      </w:tr>
      <w:tr w:rsidR="51B48099" w:rsidTr="179CC8EA" w14:paraId="0708FF39">
        <w:trPr>
          <w:trHeight w:val="300"/>
        </w:trPr>
        <w:tc>
          <w:tcPr>
            <w:tcW w:w="855" w:type="dxa"/>
            <w:tcMar/>
          </w:tcPr>
          <w:p w:rsidR="51B48099" w:rsidP="23B7B7B6" w:rsidRDefault="51B48099" w14:paraId="0F119941">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FR06</w:t>
            </w:r>
          </w:p>
        </w:tc>
        <w:tc>
          <w:tcPr>
            <w:tcW w:w="3375" w:type="dxa"/>
            <w:tcMar/>
          </w:tcPr>
          <w:p w:rsidR="51B48099" w:rsidP="23B7B7B6" w:rsidRDefault="51B48099" w14:paraId="541CD0C8">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Shipment tracking</w:t>
            </w:r>
          </w:p>
        </w:tc>
        <w:tc>
          <w:tcPr>
            <w:tcW w:w="5115" w:type="dxa"/>
            <w:tcMar/>
          </w:tcPr>
          <w:p w:rsidR="179CC8EA" w:rsidP="179CC8EA" w:rsidRDefault="179CC8EA" w14:paraId="491737BB" w14:textId="03AB46FA">
            <w:pPr>
              <w:spacing w:before="0" w:beforeAutospacing="off" w:after="0" w:afterAutospacing="off"/>
            </w:pPr>
            <w:r w:rsidR="179CC8EA">
              <w:rPr/>
              <w:t>The system shall maintain shipment tracking information, including the tracking number, dispatch date, expected arrival date, actual arrival date, and current status. It shall allow authorized users to record and retrieve chronological tracking events associated with each shipment, including relevant status and location information.</w:t>
            </w:r>
          </w:p>
        </w:tc>
      </w:tr>
      <w:tr w:rsidR="51B48099" w:rsidTr="179CC8EA" w14:paraId="33683ACE">
        <w:trPr>
          <w:trHeight w:val="300"/>
        </w:trPr>
        <w:tc>
          <w:tcPr>
            <w:tcW w:w="855" w:type="dxa"/>
            <w:tcMar/>
          </w:tcPr>
          <w:p w:rsidR="51B48099" w:rsidP="23B7B7B6" w:rsidRDefault="51B48099" w14:paraId="3DD33926">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FR07</w:t>
            </w:r>
          </w:p>
        </w:tc>
        <w:tc>
          <w:tcPr>
            <w:tcW w:w="3375" w:type="dxa"/>
            <w:tcMar/>
          </w:tcPr>
          <w:p w:rsidR="51B48099" w:rsidP="23B7B7B6" w:rsidRDefault="51B48099" w14:paraId="1FEF63CC">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Inventory management</w:t>
            </w:r>
          </w:p>
        </w:tc>
        <w:tc>
          <w:tcPr>
            <w:tcW w:w="5115" w:type="dxa"/>
            <w:tcMar/>
          </w:tcPr>
          <w:p w:rsidR="179CC8EA" w:rsidP="179CC8EA" w:rsidRDefault="179CC8EA" w14:paraId="7D0B3AC3" w14:textId="4E33CD91">
            <w:pPr>
              <w:spacing w:before="0" w:beforeAutospacing="off" w:after="0" w:afterAutospacing="off"/>
            </w:pPr>
            <w:r w:rsidR="179CC8EA">
              <w:rPr/>
              <w:t>The system shall maintain an inventory record for each warehouse-product combination, including the current quantity and reorder level. It shall allow authorized users to view inventory quantities by warehouse and product and support inventory monitoring across multiple warehouses.</w:t>
            </w:r>
          </w:p>
        </w:tc>
      </w:tr>
      <w:tr w:rsidR="51B48099" w:rsidTr="179CC8EA" w14:paraId="081756F3">
        <w:trPr>
          <w:trHeight w:val="300"/>
        </w:trPr>
        <w:tc>
          <w:tcPr>
            <w:tcW w:w="855" w:type="dxa"/>
            <w:tcMar/>
          </w:tcPr>
          <w:p w:rsidR="51B48099" w:rsidP="23B7B7B6" w:rsidRDefault="51B48099" w14:paraId="6513BC6A">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FR08</w:t>
            </w:r>
          </w:p>
        </w:tc>
        <w:tc>
          <w:tcPr>
            <w:tcW w:w="3375" w:type="dxa"/>
            <w:tcMar/>
          </w:tcPr>
          <w:p w:rsidR="51B48099" w:rsidP="23B7B7B6" w:rsidRDefault="51B48099" w14:paraId="6F988B29">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Stock movements</w:t>
            </w:r>
          </w:p>
        </w:tc>
        <w:tc>
          <w:tcPr>
            <w:tcW w:w="5115" w:type="dxa"/>
            <w:tcMar/>
          </w:tcPr>
          <w:p w:rsidR="179CC8EA" w:rsidP="179CC8EA" w:rsidRDefault="179CC8EA" w14:paraId="71168C9A" w14:textId="1CDA51C4">
            <w:pPr>
              <w:spacing w:before="0" w:beforeAutospacing="off" w:after="0" w:afterAutospacing="off"/>
            </w:pPr>
            <w:r w:rsidR="179CC8EA">
              <w:rPr/>
              <w:t>The system shall record inventory changes resulting from opening balances, goods receipts, stock issues, and stock adjustments. Each successful inventory-changing transaction shall create exactly one corresponding StockMovement record. When goods are received, the system shall update the relevant inventory quantity and associate the receipt movement with the corresponding ShipmentItem.</w:t>
            </w:r>
          </w:p>
        </w:tc>
      </w:tr>
      <w:tr w:rsidR="51B48099" w:rsidTr="179CC8EA" w14:paraId="3DC55D55">
        <w:trPr>
          <w:trHeight w:val="300"/>
        </w:trPr>
        <w:tc>
          <w:tcPr>
            <w:tcW w:w="855" w:type="dxa"/>
            <w:tcMar/>
          </w:tcPr>
          <w:p w:rsidR="51B48099" w:rsidP="23B7B7B6" w:rsidRDefault="51B48099" w14:paraId="0B6FF199">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FR09</w:t>
            </w:r>
          </w:p>
        </w:tc>
        <w:tc>
          <w:tcPr>
            <w:tcW w:w="3375" w:type="dxa"/>
            <w:tcMar/>
          </w:tcPr>
          <w:p w:rsidR="51B48099" w:rsidP="23B7B7B6" w:rsidRDefault="51B48099" w14:paraId="5907B83F" w14:textId="2BBD69FC">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179CC8EA" w:rsidR="323EE354">
              <w:rPr>
                <w:rFonts w:ascii="Times New Roman" w:hAnsi="Times New Roman" w:eastAsia="Times New Roman" w:cs="Times New Roman"/>
                <w:b w:val="0"/>
                <w:bCs w:val="0"/>
                <w:color w:val="000000" w:themeColor="text1" w:themeTint="FF" w:themeShade="FF"/>
                <w:sz w:val="24"/>
                <w:szCs w:val="24"/>
              </w:rPr>
              <w:t>Product structure</w:t>
            </w:r>
            <w:r w:rsidRPr="179CC8EA" w:rsidR="024770A7">
              <w:rPr>
                <w:rFonts w:ascii="Times New Roman" w:hAnsi="Times New Roman" w:eastAsia="Times New Roman" w:cs="Times New Roman"/>
                <w:b w:val="0"/>
                <w:bCs w:val="0"/>
                <w:color w:val="000000" w:themeColor="text1" w:themeTint="FF" w:themeShade="FF"/>
                <w:sz w:val="24"/>
                <w:szCs w:val="24"/>
              </w:rPr>
              <w:t xml:space="preserve"> management</w:t>
            </w:r>
          </w:p>
        </w:tc>
        <w:tc>
          <w:tcPr>
            <w:tcW w:w="5115" w:type="dxa"/>
            <w:tcMar/>
          </w:tcPr>
          <w:p w:rsidR="179CC8EA" w:rsidP="179CC8EA" w:rsidRDefault="179CC8EA" w14:paraId="23BC143C" w14:textId="536F0DDA">
            <w:pPr>
              <w:spacing w:before="0" w:beforeAutospacing="off" w:after="0" w:afterAutospacing="off"/>
            </w:pPr>
            <w:r w:rsidR="179CC8EA">
              <w:rPr/>
              <w:t>The system shall allow authorized users to define and maintain product-component relationships through the ProductComponent entity. Each relationship shall identify a parent product, a component product, and the required quantity of that component.</w:t>
            </w:r>
          </w:p>
        </w:tc>
      </w:tr>
      <w:tr w:rsidR="51B48099" w:rsidTr="179CC8EA" w14:paraId="2C838C50">
        <w:trPr>
          <w:trHeight w:val="300"/>
        </w:trPr>
        <w:tc>
          <w:tcPr>
            <w:tcW w:w="855" w:type="dxa"/>
            <w:tcMar/>
          </w:tcPr>
          <w:p w:rsidR="51B48099" w:rsidP="23B7B7B6" w:rsidRDefault="51B48099" w14:paraId="1D4CCBBF">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FR10</w:t>
            </w:r>
          </w:p>
        </w:tc>
        <w:tc>
          <w:tcPr>
            <w:tcW w:w="3375" w:type="dxa"/>
            <w:tcMar/>
          </w:tcPr>
          <w:p w:rsidR="51B48099" w:rsidP="23B7B7B6" w:rsidRDefault="51B48099" w14:paraId="42150D04">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BOM cycle prevention</w:t>
            </w:r>
          </w:p>
        </w:tc>
        <w:tc>
          <w:tcPr>
            <w:tcW w:w="5115" w:type="dxa"/>
            <w:tcMar/>
          </w:tcPr>
          <w:p w:rsidR="179CC8EA" w:rsidP="179CC8EA" w:rsidRDefault="179CC8EA" w14:paraId="07B397E4" w14:textId="4ADE1B6C">
            <w:pPr>
              <w:spacing w:before="0" w:beforeAutospacing="off" w:after="0" w:afterAutospacing="off"/>
            </w:pPr>
            <w:r w:rsidR="179CC8EA">
              <w:rPr/>
              <w:t>The system shall validate product-component relationships before accepting them and reject any relationship that would introduce a direct or indirect cycle into the Bill of Materials (BOM).</w:t>
            </w:r>
          </w:p>
        </w:tc>
      </w:tr>
      <w:tr w:rsidR="51B48099" w:rsidTr="179CC8EA" w14:paraId="1939E289">
        <w:trPr>
          <w:trHeight w:val="300"/>
        </w:trPr>
        <w:tc>
          <w:tcPr>
            <w:tcW w:w="855" w:type="dxa"/>
            <w:tcMar/>
          </w:tcPr>
          <w:p w:rsidR="51B48099" w:rsidP="23B7B7B6" w:rsidRDefault="51B48099" w14:paraId="4DF8C7E1">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4B030C30">
              <w:rPr>
                <w:rFonts w:ascii="Times New Roman" w:hAnsi="Times New Roman" w:eastAsia="Times New Roman" w:cs="Times New Roman"/>
                <w:b w:val="0"/>
                <w:bCs w:val="0"/>
                <w:color w:val="000000" w:themeColor="text1" w:themeTint="FF" w:themeShade="FF"/>
                <w:sz w:val="24"/>
                <w:szCs w:val="24"/>
              </w:rPr>
              <w:t>FR11</w:t>
            </w:r>
          </w:p>
        </w:tc>
        <w:tc>
          <w:tcPr>
            <w:tcW w:w="3375" w:type="dxa"/>
            <w:tcMar/>
          </w:tcPr>
          <w:p w:rsidR="51B48099" w:rsidP="23B7B7B6" w:rsidRDefault="51B48099" w14:paraId="420F6549" w14:textId="6B49F3E3">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179CC8EA" w:rsidR="323EE354">
              <w:rPr>
                <w:rFonts w:ascii="Times New Roman" w:hAnsi="Times New Roman" w:eastAsia="Times New Roman" w:cs="Times New Roman"/>
                <w:b w:val="0"/>
                <w:bCs w:val="0"/>
                <w:color w:val="000000" w:themeColor="text1" w:themeTint="FF" w:themeShade="FF"/>
                <w:sz w:val="24"/>
                <w:szCs w:val="24"/>
              </w:rPr>
              <w:t>Restock alerts</w:t>
            </w:r>
            <w:r w:rsidRPr="179CC8EA" w:rsidR="404F6338">
              <w:rPr>
                <w:rFonts w:ascii="Times New Roman" w:hAnsi="Times New Roman" w:eastAsia="Times New Roman" w:cs="Times New Roman"/>
                <w:b w:val="0"/>
                <w:bCs w:val="0"/>
                <w:color w:val="000000" w:themeColor="text1" w:themeTint="FF" w:themeShade="FF"/>
                <w:sz w:val="24"/>
                <w:szCs w:val="24"/>
              </w:rPr>
              <w:t xml:space="preserve"> management</w:t>
            </w:r>
          </w:p>
        </w:tc>
        <w:tc>
          <w:tcPr>
            <w:tcW w:w="5115" w:type="dxa"/>
            <w:tcMar/>
          </w:tcPr>
          <w:p w:rsidR="179CC8EA" w:rsidP="179CC8EA" w:rsidRDefault="179CC8EA" w14:paraId="049AB07D" w14:textId="5D06E79E">
            <w:pPr>
              <w:spacing w:before="0" w:beforeAutospacing="off" w:after="0" w:afterAutospacing="off"/>
            </w:pPr>
            <w:r w:rsidR="179CC8EA">
              <w:rPr/>
              <w:t>The system shall automatically create a restock alert when an inventory quantity falls below its reorder level and no unresolved alert exists for that inventory record. It shall retain the unresolved alert while the low-stock condition persists and resolve the alert when the inventory quantity reaches or exceeds the reorder level. If the inventory later falls below the reorder level again, the system shall allow a new alert to be created for the new low-stock period.</w:t>
            </w:r>
          </w:p>
        </w:tc>
      </w:tr>
    </w:tbl>
    <w:p xmlns:wp14="http://schemas.microsoft.com/office/word/2010/wordml" w:rsidP="23B7B7B6" w14:paraId="71E43B58" wp14:textId="20B6DDE9">
      <w:pPr>
        <w:pStyle w:val="Heading1"/>
        <w:suppressLineNumbers w:val="0"/>
        <w:bidi w:val="0"/>
        <w:spacing w:before="0" w:beforeAutospacing="off" w:after="0" w:afterAutospacing="off" w:line="259" w:lineRule="auto"/>
        <w:ind w:left="0" w:right="0"/>
        <w:jc w:val="left"/>
        <w:rPr>
          <w:rFonts w:ascii="Times New Roman" w:hAnsi="Times New Roman" w:eastAsia="Times New Roman" w:cs="Times New Roman"/>
          <w:b w:val="1"/>
          <w:bCs w:val="1"/>
          <w:color w:val="auto"/>
          <w:sz w:val="40"/>
          <w:szCs w:val="40"/>
        </w:rPr>
      </w:pPr>
    </w:p>
    <w:p xmlns:wp14="http://schemas.microsoft.com/office/word/2010/wordml" w:rsidP="23B7B7B6" w14:paraId="07C8665F" wp14:textId="382D7489">
      <w:pPr>
        <w:pStyle w:val="Heading1"/>
        <w:suppressLineNumbers w:val="0"/>
        <w:bidi w:val="0"/>
        <w:spacing w:before="0" w:beforeAutospacing="off" w:after="0" w:afterAutospacing="off" w:line="259" w:lineRule="auto"/>
        <w:ind w:left="0" w:right="0"/>
        <w:jc w:val="left"/>
      </w:pPr>
      <w:r w:rsidRPr="23B7B7B6" w:rsidR="33333EF1">
        <w:rPr>
          <w:rFonts w:ascii="Times New Roman" w:hAnsi="Times New Roman" w:eastAsia="Times New Roman" w:cs="Times New Roman"/>
          <w:b w:val="1"/>
          <w:bCs w:val="1"/>
          <w:color w:val="auto"/>
          <w:sz w:val="40"/>
          <w:szCs w:val="40"/>
        </w:rPr>
        <w:t>I</w:t>
      </w:r>
      <w:r w:rsidRPr="23B7B7B6" w:rsidR="1D69FD0D">
        <w:rPr>
          <w:rFonts w:ascii="Times New Roman" w:hAnsi="Times New Roman" w:eastAsia="Times New Roman" w:cs="Times New Roman"/>
          <w:b w:val="1"/>
          <w:bCs w:val="1"/>
          <w:color w:val="auto"/>
          <w:sz w:val="40"/>
          <w:szCs w:val="40"/>
        </w:rPr>
        <w:t>V</w:t>
      </w:r>
      <w:r w:rsidRPr="23B7B7B6" w:rsidR="7DAF4D2E">
        <w:rPr>
          <w:rFonts w:ascii="Times New Roman" w:hAnsi="Times New Roman" w:eastAsia="Times New Roman" w:cs="Times New Roman"/>
          <w:b w:val="1"/>
          <w:bCs w:val="1"/>
          <w:color w:val="auto"/>
          <w:sz w:val="40"/>
          <w:szCs w:val="40"/>
        </w:rPr>
        <w:t>.</w:t>
      </w:r>
      <w:r w:rsidRPr="23B7B7B6" w:rsidR="6C538F98">
        <w:rPr>
          <w:rFonts w:ascii="Times New Roman" w:hAnsi="Times New Roman" w:eastAsia="Times New Roman" w:cs="Times New Roman"/>
          <w:b w:val="1"/>
          <w:bCs w:val="1"/>
          <w:color w:val="auto"/>
          <w:sz w:val="40"/>
          <w:szCs w:val="40"/>
        </w:rPr>
        <w:t xml:space="preserve"> Business Rules</w:t>
      </w:r>
    </w:p>
    <w:p w:rsidR="00D07254" w:rsidP="23B7B7B6" w:rsidRDefault="00D07254" w14:paraId="19F00A75" w14:textId="60C474B5">
      <w:pPr>
        <w:pStyle w:val="Normal"/>
        <w:bidi w:val="0"/>
        <w:spacing w:before="0" w:beforeAutospacing="off" w:after="0" w:afterAutospacing="off"/>
        <w:rPr>
          <w:b w:val="1"/>
          <w:bCs w:val="1"/>
          <w:color w:val="000000" w:themeColor="text1" w:themeTint="FF" w:themeShade="FF"/>
          <w:sz w:val="32"/>
          <w:szCs w:val="32"/>
        </w:rPr>
      </w:pPr>
      <w:r w:rsidRPr="179CC8EA" w:rsidR="00D07254">
        <w:rPr>
          <w:b w:val="1"/>
          <w:bCs w:val="1"/>
          <w:color w:val="000000" w:themeColor="text1" w:themeTint="FF" w:themeShade="FF"/>
          <w:sz w:val="32"/>
          <w:szCs w:val="32"/>
        </w:rPr>
        <w:t>4.1</w:t>
      </w:r>
      <w:r w:rsidRPr="179CC8EA" w:rsidR="55D1B1CE">
        <w:rPr>
          <w:b w:val="1"/>
          <w:bCs w:val="1"/>
          <w:color w:val="000000" w:themeColor="text1" w:themeTint="FF" w:themeShade="FF"/>
          <w:sz w:val="32"/>
          <w:szCs w:val="32"/>
        </w:rPr>
        <w:t>. Business Constraints</w:t>
      </w:r>
    </w:p>
    <w:tbl>
      <w:tblPr>
        <w:tblStyle w:val="TableGrid"/>
        <w:tblW w:w="0" w:type="auto"/>
        <w:jc w:val="center"/>
        <w:tblLayout w:type="fixed"/>
        <w:tblLook w:val="04A0" w:firstRow="1" w:lastRow="0" w:firstColumn="1" w:lastColumn="0" w:noHBand="0" w:noVBand="1"/>
        <w:tblBorders>
          <w:top w:val="single" w:color="D9D9D9" w:sz="6"/>
          <w:left w:val="single" w:color="D9D9D9" w:sz="6"/>
          <w:bottom w:val="single" w:color="D9D9D9" w:sz="6"/>
          <w:right w:val="single" w:color="D9D9D9" w:sz="6"/>
          <w:insideH w:val="single" w:color="D9D9D9" w:sz="6"/>
          <w:insideV w:val="single" w:color="D9D9D9" w:sz="6"/>
        </w:tblBorders>
      </w:tblPr>
      <w:tblGrid>
        <w:gridCol w:w="1080"/>
        <w:gridCol w:w="8856"/>
      </w:tblGrid>
      <w:tr xmlns:wp14="http://schemas.microsoft.com/office/word/2010/wordml" w:rsidTr="179CC8EA" w14:paraId="6A3E5AE1" wp14:textId="77777777">
        <w:trPr>
          <w:cantSplit/>
          <w:tblHeader w:val="true"/>
        </w:trPr>
        <w:tc>
          <w:tcPr>
            <w:tcW w:w="1080" w:type="dxa"/>
            <w:shd w:val="clear" w:color="auto" w:fill="FFFFFF" w:themeFill="background1"/>
            <w:tcMar>
              <w:top w:w="90" w:type="dxa"/>
              <w:left w:w="105" w:type="dxa"/>
              <w:start w:w="105" w:type="dxa"/>
              <w:bottom w:w="90" w:type="dxa"/>
              <w:right w:w="105" w:type="dxa"/>
              <w:end w:w="105" w:type="dxa"/>
            </w:tcMar>
            <w:vAlign w:val="center"/>
            <w:shd w:fill="1F4E78"/>
          </w:tcPr>
          <w:p w:rsidP="23B7B7B6" w14:paraId="5F31422F"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ID</w:t>
            </w:r>
          </w:p>
        </w:tc>
        <w:tc>
          <w:tcPr>
            <w:tcW w:w="8856" w:type="dxa"/>
            <w:shd w:val="clear" w:color="auto" w:fill="FFFFFF" w:themeFill="background1"/>
            <w:tcMar>
              <w:top w:w="90" w:type="dxa"/>
              <w:left w:w="105" w:type="dxa"/>
              <w:start w:w="105" w:type="dxa"/>
              <w:bottom w:w="90" w:type="dxa"/>
              <w:right w:w="105" w:type="dxa"/>
              <w:end w:w="105" w:type="dxa"/>
            </w:tcMar>
            <w:vAlign w:val="center"/>
            <w:shd w:fill="1F4E78"/>
          </w:tcPr>
          <w:p w:rsidP="23B7B7B6" w14:paraId="05ECFBDA"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4"/>
                <w:szCs w:val="24"/>
              </w:rPr>
            </w:pPr>
            <w:r w:rsidRPr="23B7B7B6" w:rsidR="6C538F98">
              <w:rPr>
                <w:rFonts w:ascii="Times New Roman" w:hAnsi="Times New Roman" w:eastAsia="Times New Roman" w:cs="Times New Roman"/>
                <w:b w:val="0"/>
                <w:bCs w:val="0"/>
                <w:color w:val="000000" w:themeColor="text1" w:themeTint="FF" w:themeShade="FF"/>
                <w:sz w:val="24"/>
                <w:szCs w:val="24"/>
              </w:rPr>
              <w:t>Business Constraint</w:t>
            </w:r>
          </w:p>
        </w:tc>
      </w:tr>
      <w:tr xmlns:wp14="http://schemas.microsoft.com/office/word/2010/wordml" w:rsidTr="179CC8EA" w14:paraId="26A6D77E"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19B70C7F"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BR01</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460E2BAD"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Each Inventory record belongs to exactly one Warehouse and one Product. A warehouse or product may have zero or many inventory records. WarehouseID and ProductID must be unique as a pair.</w:t>
            </w:r>
          </w:p>
        </w:tc>
      </w:tr>
      <w:tr xmlns:wp14="http://schemas.microsoft.com/office/word/2010/wordml" w:rsidTr="179CC8EA" w14:paraId="048E8075"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4DBC12D2"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BR02</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23B7B7B6" w14:paraId="01AAB1D0"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Supplier and Product have a many-to-many relationship through SupplierProduct. Each supplier product record stores the current UnitPrice and LeadTimeDays.</w:t>
            </w:r>
          </w:p>
        </w:tc>
      </w:tr>
      <w:tr xmlns:wp14="http://schemas.microsoft.com/office/word/2010/wordml" w:rsidTr="179CC8EA" w14:paraId="20FECFA8"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27D740A5"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BR03</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40E51BF4"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Each SupplierOrder refers to exactly one Supplier and one destination Warehouse. A supplier or warehouse may have zero or many orders.</w:t>
            </w:r>
          </w:p>
        </w:tc>
      </w:tr>
      <w:tr xmlns:wp14="http://schemas.microsoft.com/office/word/2010/wordml" w:rsidTr="179CC8EA" w14:paraId="0F507C6B"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4F54D07F"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BR04</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23B7B7B6" w14:paraId="3D208A4B"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A draft order may have no items, but a submitted order must have at least one. Each SupplierOrderItem belongs to exactly one order and one product, and a product cannot repeat in the same order.</w:t>
            </w:r>
          </w:p>
        </w:tc>
      </w:tr>
      <w:tr xmlns:wp14="http://schemas.microsoft.com/office/word/2010/wordml" w:rsidTr="179CC8EA" w14:paraId="631D4A45"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1BF408E3"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BR05</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3A3066B0"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The order supplier must have a SupplierProduct record for every ordered product. UnitPrice on SupplierOrderItem is the agreed historical price and does not change with the current supplier price.</w:t>
            </w:r>
          </w:p>
        </w:tc>
      </w:tr>
      <w:tr xmlns:wp14="http://schemas.microsoft.com/office/word/2010/wordml" w:rsidTr="179CC8EA" w14:paraId="1610C03D"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6EC00948"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BR06</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23B7B7B6" w14:paraId="47F68127"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An order may have zero or many Shipments. Each Shipment belongs to exactly one order and inherits the destination warehouse from that order.</w:t>
            </w:r>
          </w:p>
        </w:tc>
      </w:tr>
      <w:tr xmlns:wp14="http://schemas.microsoft.com/office/word/2010/wordml" w:rsidTr="179CC8EA" w14:paraId="465E4F8E"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4A4719BB"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BR07</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37BAB12B"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A draft shipment may have no items, but a dispatched shipment must have at least one ShipmentItem. Each ShipmentItem refers to a SupplierOrderItem from the same order as the shipment.</w:t>
            </w:r>
          </w:p>
        </w:tc>
      </w:tr>
      <w:tr xmlns:wp14="http://schemas.microsoft.com/office/word/2010/wordml" w:rsidTr="179CC8EA" w14:paraId="04470D0A"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2D0EA4A2"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BR08</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179CC8EA" w14:paraId="09269506" wp14:textId="5F5F8536">
            <w:pPr>
              <w:pStyle w:val="Normal"/>
              <w:spacing w:before="0" w:beforeAutospacing="off" w:after="0" w:afterAutospacing="off" w:line="240" w:lineRule="auto"/>
              <w:jc w:val="left"/>
            </w:pPr>
            <w:r w:rsidRPr="179CC8EA" w:rsidR="3A22D315">
              <w:rPr>
                <w:rFonts w:ascii="Times New Roman" w:hAnsi="Times New Roman" w:eastAsia="Times New Roman" w:cs="Times New Roman"/>
                <w:noProof w:val="0"/>
                <w:sz w:val="22"/>
                <w:szCs w:val="22"/>
                <w:lang w:val="en-US"/>
              </w:rPr>
              <w:t>The total quantity allocated to shipment items belonging to non-cancelled shipments shall not exceed the ordered quantity of the corresponding supplier order item.</w:t>
            </w:r>
          </w:p>
        </w:tc>
      </w:tr>
      <w:tr xmlns:wp14="http://schemas.microsoft.com/office/word/2010/wordml" w:rsidTr="179CC8EA" w14:paraId="118C260E"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1360F8AD"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BR09</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79FB93D8"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Each TrackingEvent belongs to exactly one Shipment. A shipment may have zero or many events. TrackingEventID distinguishes events that occur at the same time.</w:t>
            </w:r>
          </w:p>
        </w:tc>
      </w:tr>
      <w:tr xmlns:wp14="http://schemas.microsoft.com/office/word/2010/wordml" w:rsidTr="179CC8EA" w14:paraId="02205971"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1BAC4752"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BR10</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23B7B7B6" w14:paraId="26E55678"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Product contains Product is a recursive many-to-many relationship. ProductComponent stores the parent product, component product, and a QuantityRequired value greater than zero.</w:t>
            </w:r>
          </w:p>
        </w:tc>
      </w:tr>
      <w:tr xmlns:wp14="http://schemas.microsoft.com/office/word/2010/wordml" w:rsidTr="179CC8EA" w14:paraId="6368EA18"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1794BE5B"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BR11</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1A752B77"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A product must not contain itself directly or indirectly. A product without components is a leaf item, while a component may still contain lower-level components.</w:t>
            </w:r>
          </w:p>
        </w:tc>
      </w:tr>
      <w:tr xmlns:wp14="http://schemas.microsoft.com/office/word/2010/wordml" w:rsidTr="179CC8EA" w14:paraId="4E606420"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2C8FF905"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BR12</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23B7B7B6" w14:paraId="1422C202"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Inventory.Quantity and ReorderLevel cannot be negative. A stock issue is rejected if it would make Quantity negative. Each successful change creates exactly one StockMovement.</w:t>
            </w:r>
          </w:p>
        </w:tc>
      </w:tr>
      <w:tr xmlns:wp14="http://schemas.microsoft.com/office/word/2010/wordml" w:rsidTr="179CC8EA" w14:paraId="1FABB617"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00E87CAD"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BR13</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1173B229"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A Receipt movement refers to exactly one ShipmentItem, and each ShipmentItem may be received at most once. Other movement types do not refer to a shipment item.</w:t>
            </w:r>
          </w:p>
        </w:tc>
      </w:tr>
      <w:tr xmlns:wp14="http://schemas.microsoft.com/office/word/2010/wordml" w:rsidTr="179CC8EA" w14:paraId="3227A46A" wp14:textId="77777777">
        <w:trPr>
          <w:cantSplit/>
        </w:trPr>
        <w:tc>
          <w:tcPr>
            <w:tcW w:w="1080" w:type="dxa"/>
            <w:shd w:val="clear" w:color="auto" w:fill="FFFFFF" w:themeFill="background1"/>
            <w:tcMar>
              <w:top w:w="90" w:type="dxa"/>
              <w:left w:w="105" w:type="dxa"/>
              <w:start w:w="105" w:type="dxa"/>
              <w:bottom w:w="90" w:type="dxa"/>
              <w:right w:w="105" w:type="dxa"/>
              <w:end w:w="105" w:type="dxa"/>
            </w:tcMar>
            <w:vAlign w:val="center"/>
            <w:shd w:fill="F4F8FC"/>
          </w:tcPr>
          <w:p w:rsidP="23B7B7B6" w14:paraId="30599832" wp14:textId="77777777">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BR14</w:t>
            </w:r>
          </w:p>
        </w:tc>
        <w:tc>
          <w:tcPr>
            <w:tcW w:w="8856" w:type="dxa"/>
            <w:shd w:val="clear" w:color="auto" w:fill="FFFFFF" w:themeFill="background1"/>
            <w:tcMar>
              <w:top w:w="90" w:type="dxa"/>
              <w:left w:w="105" w:type="dxa"/>
              <w:start w:w="105" w:type="dxa"/>
              <w:bottom w:w="90" w:type="dxa"/>
              <w:right w:w="105" w:type="dxa"/>
              <w:end w:w="105" w:type="dxa"/>
            </w:tcMar>
            <w:vAlign w:val="center"/>
            <w:shd w:fill="F4F8FC"/>
          </w:tcPr>
          <w:p w:rsidP="23B7B7B6" w14:paraId="50762BFB"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Low stock occurs when Quantity is less than ReorderLevel. Each Inventory record may have at most one unresolved RestockAlert. Repeated low-stock updates must not create duplicate alerts.</w:t>
            </w:r>
          </w:p>
        </w:tc>
      </w:tr>
      <w:tr xmlns:wp14="http://schemas.microsoft.com/office/word/2010/wordml" w:rsidTr="179CC8EA" w14:paraId="2ED0DC4D" wp14:textId="77777777">
        <w:trPr>
          <w:cantSplit/>
          <w:trHeight w:val="375"/>
        </w:trPr>
        <w:tc>
          <w:tcPr>
            <w:tcW w:w="1080" w:type="dxa"/>
            <w:shd w:val="clear" w:color="auto" w:fill="FFFFFF" w:themeFill="background1"/>
            <w:tcMar>
              <w:top w:w="90" w:type="dxa"/>
              <w:left w:w="105" w:type="dxa"/>
              <w:start w:w="105" w:type="dxa"/>
              <w:bottom w:w="90" w:type="dxa"/>
              <w:right w:w="105" w:type="dxa"/>
              <w:end w:w="105" w:type="dxa"/>
            </w:tcMar>
            <w:vAlign w:val="center"/>
          </w:tcPr>
          <w:p w:rsidP="23B7B7B6" w14:paraId="6BE2A595" wp14:textId="53A2A9A3">
            <w:pPr>
              <w:spacing w:before="0" w:beforeAutospacing="off" w:after="0" w:afterAutospacing="off" w:line="240" w:lineRule="auto"/>
              <w:jc w:val="center"/>
              <w:rPr>
                <w:rFonts w:ascii="Times New Roman" w:hAnsi="Times New Roman" w:eastAsia="Times New Roman" w:cs="Times New Roman"/>
                <w:b w:val="0"/>
                <w:bCs w:val="0"/>
                <w:color w:val="000000" w:themeColor="text1" w:themeTint="FF" w:themeShade="FF"/>
                <w:sz w:val="22"/>
                <w:szCs w:val="22"/>
              </w:rPr>
            </w:pPr>
            <w:r w:rsidRPr="179CC8EA" w:rsidR="6C538F98">
              <w:rPr>
                <w:rFonts w:ascii="Times New Roman" w:hAnsi="Times New Roman" w:eastAsia="Times New Roman" w:cs="Times New Roman"/>
                <w:b w:val="0"/>
                <w:bCs w:val="0"/>
                <w:color w:val="000000" w:themeColor="text1" w:themeTint="FF" w:themeShade="FF"/>
                <w:sz w:val="22"/>
                <w:szCs w:val="22"/>
              </w:rPr>
              <w:t>BR</w:t>
            </w:r>
            <w:r w:rsidRPr="179CC8EA" w:rsidR="799CA082">
              <w:rPr>
                <w:rFonts w:ascii="Times New Roman" w:hAnsi="Times New Roman" w:eastAsia="Times New Roman" w:cs="Times New Roman"/>
                <w:b w:val="0"/>
                <w:bCs w:val="0"/>
                <w:color w:val="000000" w:themeColor="text1" w:themeTint="FF" w:themeShade="FF"/>
                <w:sz w:val="22"/>
                <w:szCs w:val="22"/>
              </w:rPr>
              <w:t>1</w:t>
            </w:r>
            <w:r w:rsidRPr="179CC8EA" w:rsidR="6C538F98">
              <w:rPr>
                <w:rFonts w:ascii="Times New Roman" w:hAnsi="Times New Roman" w:eastAsia="Times New Roman" w:cs="Times New Roman"/>
                <w:b w:val="0"/>
                <w:bCs w:val="0"/>
                <w:color w:val="000000" w:themeColor="text1" w:themeTint="FF" w:themeShade="FF"/>
                <w:sz w:val="22"/>
                <w:szCs w:val="22"/>
              </w:rPr>
              <w:t>5</w:t>
            </w:r>
          </w:p>
        </w:tc>
        <w:tc>
          <w:tcPr>
            <w:tcW w:w="8856" w:type="dxa"/>
            <w:shd w:val="clear" w:color="auto" w:fill="FFFFFF" w:themeFill="background1"/>
            <w:tcMar>
              <w:top w:w="90" w:type="dxa"/>
              <w:left w:w="105" w:type="dxa"/>
              <w:start w:w="105" w:type="dxa"/>
              <w:bottom w:w="90" w:type="dxa"/>
              <w:right w:w="105" w:type="dxa"/>
              <w:end w:w="105" w:type="dxa"/>
            </w:tcMar>
            <w:vAlign w:val="center"/>
          </w:tcPr>
          <w:p w:rsidP="23B7B7B6" w14:paraId="7C0B8B0F" wp14:textId="77777777">
            <w:pPr>
              <w:spacing w:before="0" w:beforeAutospacing="off" w:after="0" w:afterAutospacing="off" w:line="240" w:lineRule="auto"/>
              <w:jc w:val="left"/>
              <w:rPr>
                <w:rFonts w:ascii="Times New Roman" w:hAnsi="Times New Roman" w:eastAsia="Times New Roman" w:cs="Times New Roman"/>
                <w:b w:val="0"/>
                <w:bCs w:val="0"/>
                <w:color w:val="000000" w:themeColor="text1" w:themeTint="FF" w:themeShade="FF"/>
                <w:sz w:val="22"/>
                <w:szCs w:val="22"/>
              </w:rPr>
            </w:pPr>
            <w:r w:rsidRPr="23B7B7B6" w:rsidR="6C538F98">
              <w:rPr>
                <w:rFonts w:ascii="Times New Roman" w:hAnsi="Times New Roman" w:eastAsia="Times New Roman" w:cs="Times New Roman"/>
                <w:b w:val="0"/>
                <w:bCs w:val="0"/>
                <w:color w:val="000000" w:themeColor="text1" w:themeTint="FF" w:themeShade="FF"/>
                <w:sz w:val="22"/>
                <w:szCs w:val="22"/>
              </w:rPr>
              <w:t>When Quantity is greater than or equal to ReorderLevel, the open alert is resolved. If Quantity later falls below the threshold, a new alert period begins. A change to ReorderLevel must also be evaluated.</w:t>
            </w:r>
          </w:p>
        </w:tc>
      </w:tr>
    </w:tbl>
    <w:p w:rsidR="14707B45" w:rsidP="23B7B7B6" w:rsidRDefault="14707B45" w14:paraId="05D271BE" w14:textId="3DEC85F3">
      <w:pPr>
        <w:pStyle w:val="Normal"/>
        <w:suppressLineNumbers w:val="0"/>
        <w:bidi w:val="0"/>
        <w:spacing w:before="0" w:beforeAutospacing="off" w:after="0" w:afterAutospacing="off" w:line="259" w:lineRule="auto"/>
        <w:ind w:left="0" w:right="0"/>
        <w:jc w:val="left"/>
        <w:rPr>
          <w:noProof w:val="0"/>
          <w:lang w:val="en-US"/>
        </w:rPr>
      </w:pPr>
    </w:p>
    <w:p xmlns:wp14="http://schemas.microsoft.com/office/word/2010/wordml" w:rsidP="23B7B7B6" w14:paraId="3ABB8C33" wp14:textId="74C223E8">
      <w:pPr>
        <w:pStyle w:val="Heading2"/>
        <w:spacing w:before="0" w:beforeAutospacing="off" w:after="0" w:afterAutospacing="off"/>
        <w:rPr>
          <w:rFonts w:ascii="Times New Roman" w:hAnsi="Times New Roman" w:eastAsia="Times New Roman" w:cs="Times New Roman"/>
          <w:b w:val="1"/>
          <w:bCs w:val="1"/>
          <w:color w:val="000000" w:themeColor="text1" w:themeTint="FF" w:themeShade="FF"/>
          <w:sz w:val="32"/>
          <w:szCs w:val="32"/>
        </w:rPr>
      </w:pPr>
      <w:r w:rsidRPr="23B7B7B6" w:rsidR="6C538F98">
        <w:rPr>
          <w:rFonts w:ascii="Times New Roman" w:hAnsi="Times New Roman" w:eastAsia="Times New Roman" w:cs="Times New Roman"/>
          <w:b w:val="1"/>
          <w:bCs w:val="1"/>
          <w:color w:val="000000" w:themeColor="text1" w:themeTint="FF" w:themeShade="FF"/>
          <w:sz w:val="32"/>
          <w:szCs w:val="32"/>
        </w:rPr>
        <w:t>4.</w:t>
      </w:r>
      <w:r w:rsidRPr="23B7B7B6" w:rsidR="2BFE806E">
        <w:rPr>
          <w:rFonts w:ascii="Times New Roman" w:hAnsi="Times New Roman" w:eastAsia="Times New Roman" w:cs="Times New Roman"/>
          <w:b w:val="1"/>
          <w:bCs w:val="1"/>
          <w:color w:val="000000" w:themeColor="text1" w:themeTint="FF" w:themeShade="FF"/>
          <w:sz w:val="32"/>
          <w:szCs w:val="32"/>
        </w:rPr>
        <w:t>2</w:t>
      </w:r>
      <w:r w:rsidRPr="23B7B7B6" w:rsidR="6C538F98">
        <w:rPr>
          <w:rFonts w:ascii="Times New Roman" w:hAnsi="Times New Roman" w:eastAsia="Times New Roman" w:cs="Times New Roman"/>
          <w:b w:val="1"/>
          <w:bCs w:val="1"/>
          <w:color w:val="000000" w:themeColor="text1" w:themeTint="FF" w:themeShade="FF"/>
          <w:sz w:val="32"/>
          <w:szCs w:val="32"/>
        </w:rPr>
        <w:t xml:space="preserve"> Relationship Definitions, Cardinality and Participation</w:t>
      </w:r>
    </w:p>
    <w:tbl>
      <w:tblPr>
        <w:tblStyle w:val="TableGrid"/>
        <w:tblW w:w="9356" w:type="dxa"/>
        <w:tblLook w:val="04A0" w:firstRow="1" w:lastRow="0" w:firstColumn="1" w:lastColumn="0" w:noHBand="0" w:noVBand="1"/>
      </w:tblPr>
      <w:tblGrid>
        <w:gridCol w:w="645"/>
        <w:gridCol w:w="2190"/>
        <w:gridCol w:w="1065"/>
        <w:gridCol w:w="5456"/>
      </w:tblGrid>
      <w:tr xmlns:wp14="http://schemas.microsoft.com/office/word/2010/wordml" w:rsidTr="179CC8EA" w14:paraId="1F7331CB" wp14:textId="77777777">
        <w:tc>
          <w:tcPr>
            <w:tcW w:w="645" w:type="dxa"/>
            <w:tcMar/>
          </w:tcPr>
          <w:p w:rsidP="23B7B7B6" w14:paraId="21F7E317"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ID</w:t>
            </w:r>
          </w:p>
        </w:tc>
        <w:tc>
          <w:tcPr>
            <w:tcW w:w="2190" w:type="dxa"/>
            <w:tcMar/>
          </w:tcPr>
          <w:p w:rsidP="23B7B7B6" w14:paraId="01E3B43E"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Relationship</w:t>
            </w:r>
          </w:p>
        </w:tc>
        <w:tc>
          <w:tcPr>
            <w:tcW w:w="1065" w:type="dxa"/>
            <w:tcMar/>
          </w:tcPr>
          <w:p w:rsidP="23B7B7B6" w14:paraId="29FEE948"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Cardinality</w:t>
            </w:r>
          </w:p>
        </w:tc>
        <w:tc>
          <w:tcPr>
            <w:tcW w:w="5456" w:type="dxa"/>
            <w:tcMar/>
          </w:tcPr>
          <w:p w:rsidP="23B7B7B6" w14:paraId="633CAC8C"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Participation / Meaning</w:t>
            </w:r>
          </w:p>
        </w:tc>
      </w:tr>
      <w:tr xmlns:wp14="http://schemas.microsoft.com/office/word/2010/wordml" w:rsidTr="179CC8EA" w14:paraId="1F19B2E6" wp14:textId="77777777">
        <w:tc>
          <w:tcPr>
            <w:tcW w:w="645" w:type="dxa"/>
            <w:tcMar/>
          </w:tcPr>
          <w:p w:rsidP="23B7B7B6" w14:paraId="2DCEED87"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R01</w:t>
            </w:r>
          </w:p>
        </w:tc>
        <w:tc>
          <w:tcPr>
            <w:tcW w:w="2190" w:type="dxa"/>
            <w:tcMar/>
          </w:tcPr>
          <w:p w:rsidP="23B7B7B6" w14:paraId="28A8D4F0" wp14:textId="07D9A773">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Warehouse</w:t>
            </w:r>
            <w:r w:rsidRPr="179CC8EA" w:rsidR="5CC161E2">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5CC161E2">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Inventory</w:t>
            </w:r>
          </w:p>
        </w:tc>
        <w:tc>
          <w:tcPr>
            <w:tcW w:w="1065" w:type="dxa"/>
            <w:tcMar/>
          </w:tcPr>
          <w:p w:rsidP="23B7B7B6" w14:paraId="7450DBA7"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48D60A99" wp14:textId="26BFFE31">
            <w:pPr>
              <w:pStyle w:val="Normal"/>
              <w:spacing w:before="0" w:beforeAutospacing="off" w:after="0" w:afterAutospacing="off"/>
            </w:pPr>
            <w:r w:rsidRPr="179CC8EA" w:rsidR="71A601A7">
              <w:rPr>
                <w:rFonts w:ascii="Times New Roman" w:hAnsi="Times New Roman" w:eastAsia="Times New Roman" w:cs="Times New Roman"/>
                <w:noProof w:val="0"/>
                <w:sz w:val="22"/>
                <w:szCs w:val="22"/>
                <w:lang w:val="en-US"/>
              </w:rPr>
              <w:t>A Warehouse may have zero or many Inventory records. Each Inventory record belongs to exactly one Warehouse.</w:t>
            </w:r>
          </w:p>
        </w:tc>
      </w:tr>
      <w:tr xmlns:wp14="http://schemas.microsoft.com/office/word/2010/wordml" w:rsidTr="179CC8EA" w14:paraId="311EF709" wp14:textId="77777777">
        <w:tc>
          <w:tcPr>
            <w:tcW w:w="645" w:type="dxa"/>
            <w:tcMar/>
          </w:tcPr>
          <w:p w:rsidP="23B7B7B6" w14:paraId="02B98707"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R02</w:t>
            </w:r>
          </w:p>
        </w:tc>
        <w:tc>
          <w:tcPr>
            <w:tcW w:w="2190" w:type="dxa"/>
            <w:tcMar/>
          </w:tcPr>
          <w:p w:rsidP="23B7B7B6" w14:paraId="511B46DC" wp14:textId="66E1FB6B">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Product</w:t>
            </w:r>
            <w:r w:rsidRPr="179CC8EA" w:rsidR="22BB0722">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22BB0722">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Inventory</w:t>
            </w:r>
          </w:p>
        </w:tc>
        <w:tc>
          <w:tcPr>
            <w:tcW w:w="1065" w:type="dxa"/>
            <w:tcMar/>
          </w:tcPr>
          <w:p w:rsidP="23B7B7B6" w14:paraId="10BA4A72"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46BF1DF0" wp14:textId="2C53792A">
            <w:pPr>
              <w:pStyle w:val="Normal"/>
              <w:spacing w:before="0" w:beforeAutospacing="off" w:after="0" w:afterAutospacing="off"/>
            </w:pPr>
            <w:r w:rsidRPr="179CC8EA" w:rsidR="2B4FBA4A">
              <w:rPr>
                <w:rFonts w:ascii="Times New Roman" w:hAnsi="Times New Roman" w:eastAsia="Times New Roman" w:cs="Times New Roman"/>
                <w:noProof w:val="0"/>
                <w:sz w:val="22"/>
                <w:szCs w:val="22"/>
                <w:lang w:val="en-US"/>
              </w:rPr>
              <w:t>A Product may have zero or many Inventory records. Each Inventory record refers to exactly one Product.</w:t>
            </w:r>
          </w:p>
        </w:tc>
      </w:tr>
      <w:tr xmlns:wp14="http://schemas.microsoft.com/office/word/2010/wordml" w:rsidTr="179CC8EA" w14:paraId="14543688" wp14:textId="77777777">
        <w:tc>
          <w:tcPr>
            <w:tcW w:w="645" w:type="dxa"/>
            <w:tcMar/>
          </w:tcPr>
          <w:p w:rsidP="23B7B7B6" w14:paraId="3AD39257"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R03</w:t>
            </w:r>
          </w:p>
        </w:tc>
        <w:tc>
          <w:tcPr>
            <w:tcW w:w="2190" w:type="dxa"/>
            <w:tcMar/>
          </w:tcPr>
          <w:p w:rsidP="23B7B7B6" w14:paraId="0E1EB346" wp14:textId="5B9B874E">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Supplier</w:t>
            </w:r>
            <w:r w:rsidRPr="179CC8EA" w:rsidR="28100E6C">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28100E6C">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SupplierProduct</w:t>
            </w:r>
          </w:p>
        </w:tc>
        <w:tc>
          <w:tcPr>
            <w:tcW w:w="1065" w:type="dxa"/>
            <w:tcMar/>
          </w:tcPr>
          <w:p w:rsidP="23B7B7B6" w14:paraId="7E023136"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0CF87050" wp14:textId="0DB4C131">
            <w:pPr>
              <w:pStyle w:val="Normal"/>
              <w:spacing w:before="0" w:beforeAutospacing="off" w:after="0" w:afterAutospacing="off"/>
            </w:pPr>
            <w:r w:rsidRPr="179CC8EA" w:rsidR="2457E64D">
              <w:rPr>
                <w:rFonts w:ascii="Times New Roman" w:hAnsi="Times New Roman" w:eastAsia="Times New Roman" w:cs="Times New Roman"/>
                <w:noProof w:val="0"/>
                <w:sz w:val="22"/>
                <w:szCs w:val="22"/>
                <w:lang w:val="en-US"/>
              </w:rPr>
              <w:t>A Supplier may have zero or many SupplierProduct records. Each SupplierProduct record belongs to exactly one Supplier</w:t>
            </w:r>
          </w:p>
        </w:tc>
      </w:tr>
      <w:tr xmlns:wp14="http://schemas.microsoft.com/office/word/2010/wordml" w:rsidTr="179CC8EA" w14:paraId="4ECA08F4" wp14:textId="77777777">
        <w:tc>
          <w:tcPr>
            <w:tcW w:w="645" w:type="dxa"/>
            <w:tcMar/>
          </w:tcPr>
          <w:p w:rsidP="23B7B7B6" w14:paraId="4CC5D9BC"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R04</w:t>
            </w:r>
          </w:p>
        </w:tc>
        <w:tc>
          <w:tcPr>
            <w:tcW w:w="2190" w:type="dxa"/>
            <w:tcMar/>
          </w:tcPr>
          <w:p w:rsidP="23B7B7B6" w14:paraId="74DCF0D0" wp14:textId="7B473B27">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Product</w:t>
            </w:r>
            <w:r w:rsidRPr="179CC8EA" w:rsidR="724235F7">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724235F7">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SupplierProduct</w:t>
            </w:r>
          </w:p>
        </w:tc>
        <w:tc>
          <w:tcPr>
            <w:tcW w:w="1065" w:type="dxa"/>
            <w:tcMar/>
          </w:tcPr>
          <w:p w:rsidP="23B7B7B6" w14:paraId="7F1C2178"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6CE342BE" wp14:textId="55256080">
            <w:pPr>
              <w:pStyle w:val="Normal"/>
              <w:spacing w:before="0" w:beforeAutospacing="off" w:after="0" w:afterAutospacing="off"/>
            </w:pPr>
            <w:r w:rsidRPr="179CC8EA" w:rsidR="2CF280A3">
              <w:rPr>
                <w:rFonts w:ascii="Times New Roman" w:hAnsi="Times New Roman" w:eastAsia="Times New Roman" w:cs="Times New Roman"/>
                <w:noProof w:val="0"/>
                <w:sz w:val="22"/>
                <w:szCs w:val="22"/>
                <w:lang w:val="en-US"/>
              </w:rPr>
              <w:t>A Product may appear in zero or many SupplierProduct records. Each SupplierProduct record refers to exactly one Product.</w:t>
            </w:r>
          </w:p>
        </w:tc>
      </w:tr>
      <w:tr xmlns:wp14="http://schemas.microsoft.com/office/word/2010/wordml" w:rsidTr="179CC8EA" w14:paraId="1B393B61" wp14:textId="77777777">
        <w:tc>
          <w:tcPr>
            <w:tcW w:w="645" w:type="dxa"/>
            <w:tcMar/>
          </w:tcPr>
          <w:p w:rsidP="23B7B7B6" w14:paraId="1F45702B"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R05</w:t>
            </w:r>
          </w:p>
        </w:tc>
        <w:tc>
          <w:tcPr>
            <w:tcW w:w="2190" w:type="dxa"/>
            <w:tcMar/>
          </w:tcPr>
          <w:p w:rsidP="23B7B7B6" w14:paraId="720F1153" wp14:textId="1634A389">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Supplier</w:t>
            </w:r>
            <w:r w:rsidRPr="179CC8EA" w:rsidR="5598A88C">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5598A88C">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SupplierOrder</w:t>
            </w:r>
          </w:p>
        </w:tc>
        <w:tc>
          <w:tcPr>
            <w:tcW w:w="1065" w:type="dxa"/>
            <w:tcMar/>
          </w:tcPr>
          <w:p w:rsidP="23B7B7B6" w14:paraId="3466FA40"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79C6CCB8" wp14:textId="38390D65">
            <w:pPr>
              <w:pStyle w:val="Normal"/>
              <w:spacing w:before="0" w:beforeAutospacing="off" w:after="0" w:afterAutospacing="off"/>
            </w:pPr>
            <w:r w:rsidRPr="179CC8EA" w:rsidR="0BCFDD64">
              <w:rPr>
                <w:rFonts w:ascii="Times New Roman" w:hAnsi="Times New Roman" w:eastAsia="Times New Roman" w:cs="Times New Roman"/>
                <w:noProof w:val="0"/>
                <w:sz w:val="22"/>
                <w:szCs w:val="22"/>
                <w:lang w:val="en-US"/>
              </w:rPr>
              <w:t>A Supplier may be associated with zero or many SupplierOrders. Each SupplierOrder refers to exactly one Supplier.</w:t>
            </w:r>
          </w:p>
        </w:tc>
      </w:tr>
      <w:tr xmlns:wp14="http://schemas.microsoft.com/office/word/2010/wordml" w:rsidTr="179CC8EA" w14:paraId="1B819D3C" wp14:textId="77777777">
        <w:tc>
          <w:tcPr>
            <w:tcW w:w="645" w:type="dxa"/>
            <w:tcMar/>
          </w:tcPr>
          <w:p w:rsidP="23B7B7B6" w14:paraId="051FBF2D"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R06</w:t>
            </w:r>
          </w:p>
        </w:tc>
        <w:tc>
          <w:tcPr>
            <w:tcW w:w="2190" w:type="dxa"/>
            <w:tcMar/>
          </w:tcPr>
          <w:p w:rsidP="23B7B7B6" w14:paraId="36422131" wp14:textId="7E652DB8">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Warehouse</w:t>
            </w:r>
            <w:r w:rsidRPr="179CC8EA" w:rsidR="1D4B02E0">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1D4B02E0">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SupplierOrder</w:t>
            </w:r>
          </w:p>
        </w:tc>
        <w:tc>
          <w:tcPr>
            <w:tcW w:w="1065" w:type="dxa"/>
            <w:tcMar/>
          </w:tcPr>
          <w:p w:rsidP="23B7B7B6" w14:paraId="674AB10C"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4313398F" wp14:textId="3D07EF68">
            <w:pPr>
              <w:pStyle w:val="Normal"/>
              <w:spacing w:before="0" w:beforeAutospacing="off" w:after="0" w:afterAutospacing="off"/>
            </w:pPr>
            <w:r w:rsidRPr="179CC8EA" w:rsidR="6A672A65">
              <w:rPr>
                <w:rFonts w:ascii="Times New Roman" w:hAnsi="Times New Roman" w:eastAsia="Times New Roman" w:cs="Times New Roman"/>
                <w:noProof w:val="0"/>
                <w:sz w:val="22"/>
                <w:szCs w:val="22"/>
                <w:lang w:val="en-US"/>
              </w:rPr>
              <w:t>A Warehouse may be the destination of zero or many SupplierOrders. Each SupplierOrder has exactly one destination Warehouse.</w:t>
            </w:r>
          </w:p>
        </w:tc>
      </w:tr>
      <w:tr xmlns:wp14="http://schemas.microsoft.com/office/word/2010/wordml" w:rsidTr="179CC8EA" w14:paraId="163BAA05" wp14:textId="77777777">
        <w:tc>
          <w:tcPr>
            <w:tcW w:w="645" w:type="dxa"/>
            <w:tcMar/>
          </w:tcPr>
          <w:p w:rsidP="23B7B7B6" w14:paraId="59E3E1C0"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R07</w:t>
            </w:r>
          </w:p>
        </w:tc>
        <w:tc>
          <w:tcPr>
            <w:tcW w:w="2190" w:type="dxa"/>
            <w:tcMar/>
          </w:tcPr>
          <w:p w:rsidP="23B7B7B6" w14:paraId="679BFCAC" wp14:textId="1FFFFFDB">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SupplierOrder</w:t>
            </w:r>
            <w:r w:rsidRPr="179CC8EA" w:rsidR="3AC182DB">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3AC182DB">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SupplierOrderItem</w:t>
            </w:r>
          </w:p>
        </w:tc>
        <w:tc>
          <w:tcPr>
            <w:tcW w:w="1065" w:type="dxa"/>
            <w:tcMar/>
          </w:tcPr>
          <w:p w:rsidP="23B7B7B6" w14:paraId="2CC397DC"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7CE25632" wp14:textId="51E8F824">
            <w:pPr>
              <w:pStyle w:val="Normal"/>
              <w:spacing w:before="0" w:beforeAutospacing="off" w:after="0" w:afterAutospacing="off"/>
            </w:pPr>
            <w:r w:rsidRPr="179CC8EA" w:rsidR="36E6E88F">
              <w:rPr>
                <w:rFonts w:ascii="Times New Roman" w:hAnsi="Times New Roman" w:eastAsia="Times New Roman" w:cs="Times New Roman"/>
                <w:noProof w:val="0"/>
                <w:sz w:val="22"/>
                <w:szCs w:val="22"/>
                <w:lang w:val="en-US"/>
              </w:rPr>
              <w:t>A SupplierOrder may contain zero or many SupplierOrderItems. Each SupplierOrderItem belongs to exactly one SupplierOrder. A Draft order may be empty, but a Submitted order must contain at least one item.</w:t>
            </w:r>
          </w:p>
        </w:tc>
      </w:tr>
      <w:tr xmlns:wp14="http://schemas.microsoft.com/office/word/2010/wordml" w:rsidTr="179CC8EA" w14:paraId="3FEE6FE5" wp14:textId="77777777">
        <w:tc>
          <w:tcPr>
            <w:tcW w:w="645" w:type="dxa"/>
            <w:tcMar/>
          </w:tcPr>
          <w:p w:rsidP="23B7B7B6" w14:paraId="015B716F"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R08</w:t>
            </w:r>
          </w:p>
        </w:tc>
        <w:tc>
          <w:tcPr>
            <w:tcW w:w="2190" w:type="dxa"/>
            <w:tcMar/>
          </w:tcPr>
          <w:p w:rsidP="23B7B7B6" w14:paraId="04C30842" wp14:textId="7176A695">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Product</w:t>
            </w:r>
            <w:r w:rsidRPr="179CC8EA" w:rsidR="14FF0723">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14FF0723">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SupplierOrderItem</w:t>
            </w:r>
          </w:p>
        </w:tc>
        <w:tc>
          <w:tcPr>
            <w:tcW w:w="1065" w:type="dxa"/>
            <w:tcMar/>
          </w:tcPr>
          <w:p w:rsidP="23B7B7B6" w14:paraId="0FB91C53"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2EAA825D" wp14:textId="6311B8CA">
            <w:pPr>
              <w:pStyle w:val="Normal"/>
              <w:spacing w:before="0" w:beforeAutospacing="off" w:after="0" w:afterAutospacing="off"/>
            </w:pPr>
            <w:r w:rsidRPr="179CC8EA" w:rsidR="7BA692D6">
              <w:rPr>
                <w:rFonts w:ascii="Times New Roman" w:hAnsi="Times New Roman" w:eastAsia="Times New Roman" w:cs="Times New Roman"/>
                <w:noProof w:val="0"/>
                <w:sz w:val="22"/>
                <w:szCs w:val="22"/>
                <w:lang w:val="en-US"/>
              </w:rPr>
              <w:t>A Product may appear in zero or many SupplierOrderItems. Each SupplierOrderItem refers to exactly one Product.</w:t>
            </w:r>
          </w:p>
        </w:tc>
      </w:tr>
      <w:tr xmlns:wp14="http://schemas.microsoft.com/office/word/2010/wordml" w:rsidTr="179CC8EA" w14:paraId="3A39C31F" wp14:textId="77777777">
        <w:tc>
          <w:tcPr>
            <w:tcW w:w="645" w:type="dxa"/>
            <w:tcMar/>
          </w:tcPr>
          <w:p w:rsidP="23B7B7B6" w14:paraId="5BA801F0"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R09</w:t>
            </w:r>
          </w:p>
        </w:tc>
        <w:tc>
          <w:tcPr>
            <w:tcW w:w="2190" w:type="dxa"/>
            <w:tcMar/>
          </w:tcPr>
          <w:p w:rsidP="23B7B7B6" w14:paraId="3A17EC62" wp14:textId="5CA8180E">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SupplierOrder</w:t>
            </w:r>
            <w:r w:rsidRPr="179CC8EA" w:rsidR="404A80DF">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404A80DF">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Shipment</w:t>
            </w:r>
          </w:p>
        </w:tc>
        <w:tc>
          <w:tcPr>
            <w:tcW w:w="1065" w:type="dxa"/>
            <w:tcMar/>
          </w:tcPr>
          <w:p w:rsidP="23B7B7B6" w14:paraId="3BD6304F"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6577A4D5" wp14:textId="427ECC00">
            <w:pPr>
              <w:pStyle w:val="Normal"/>
              <w:spacing w:before="0" w:beforeAutospacing="off" w:after="0" w:afterAutospacing="off"/>
            </w:pPr>
            <w:r w:rsidRPr="179CC8EA" w:rsidR="15CF4FAB">
              <w:rPr>
                <w:rFonts w:ascii="Times New Roman" w:hAnsi="Times New Roman" w:eastAsia="Times New Roman" w:cs="Times New Roman"/>
                <w:noProof w:val="0"/>
                <w:sz w:val="22"/>
                <w:szCs w:val="22"/>
                <w:lang w:val="en-US"/>
              </w:rPr>
              <w:t>A SupplierOrder may have zero or many Shipments. Each Shipment belongs to exactly one SupplierOrder.</w:t>
            </w:r>
          </w:p>
        </w:tc>
      </w:tr>
      <w:tr xmlns:wp14="http://schemas.microsoft.com/office/word/2010/wordml" w:rsidTr="179CC8EA" w14:paraId="280246E5" wp14:textId="77777777">
        <w:tc>
          <w:tcPr>
            <w:tcW w:w="645" w:type="dxa"/>
            <w:tcMar/>
          </w:tcPr>
          <w:p w:rsidP="23B7B7B6" w14:paraId="31EB20B7"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R10</w:t>
            </w:r>
          </w:p>
        </w:tc>
        <w:tc>
          <w:tcPr>
            <w:tcW w:w="2190" w:type="dxa"/>
            <w:tcMar/>
          </w:tcPr>
          <w:p w:rsidP="23B7B7B6" w14:paraId="0E3F1BD3" wp14:textId="31FE1785">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Shipment</w:t>
            </w:r>
            <w:r w:rsidRPr="179CC8EA" w:rsidR="31787AFD">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31787AFD">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ShipmentItem</w:t>
            </w:r>
          </w:p>
        </w:tc>
        <w:tc>
          <w:tcPr>
            <w:tcW w:w="1065" w:type="dxa"/>
            <w:tcMar/>
          </w:tcPr>
          <w:p w:rsidP="23B7B7B6" w14:paraId="3CA9239D"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7E6441F4" wp14:textId="723B512E">
            <w:pPr>
              <w:pStyle w:val="Normal"/>
              <w:spacing w:before="0" w:beforeAutospacing="off" w:after="0" w:afterAutospacing="off"/>
            </w:pPr>
            <w:r w:rsidRPr="179CC8EA" w:rsidR="312B668A">
              <w:rPr>
                <w:rFonts w:ascii="Times New Roman" w:hAnsi="Times New Roman" w:eastAsia="Times New Roman" w:cs="Times New Roman"/>
                <w:noProof w:val="0"/>
                <w:sz w:val="22"/>
                <w:szCs w:val="22"/>
                <w:lang w:val="en-US"/>
              </w:rPr>
              <w:t>A Shipment may contain zero or many ShipmentItems. Each ShipmentItem belongs to exactly one Shipment. A Draft shipment may be empty, but a Dispatched shipment must contain at least one item.</w:t>
            </w:r>
          </w:p>
        </w:tc>
      </w:tr>
      <w:tr xmlns:wp14="http://schemas.microsoft.com/office/word/2010/wordml" w:rsidTr="179CC8EA" w14:paraId="6A4E9F70" wp14:textId="77777777">
        <w:tc>
          <w:tcPr>
            <w:tcW w:w="645" w:type="dxa"/>
            <w:tcMar/>
          </w:tcPr>
          <w:p w:rsidP="23B7B7B6" w14:paraId="00FFC3B9"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R11</w:t>
            </w:r>
          </w:p>
        </w:tc>
        <w:tc>
          <w:tcPr>
            <w:tcW w:w="2190" w:type="dxa"/>
            <w:tcMar/>
          </w:tcPr>
          <w:p w:rsidP="179CC8EA" w14:paraId="2646AEFA" wp14:textId="5746FA10">
            <w:pPr>
              <w:pStyle w:val="Normal"/>
              <w:suppressLineNumbers w:val="0"/>
              <w:bidi w:val="0"/>
              <w:spacing w:before="0" w:beforeAutospacing="off" w:after="0" w:afterAutospacing="off" w:line="259" w:lineRule="auto"/>
              <w:ind w:left="0" w:right="0"/>
              <w:jc w:val="left"/>
            </w:pPr>
            <w:r w:rsidRPr="179CC8EA" w:rsidR="75FB357D">
              <w:rPr>
                <w:rFonts w:ascii="Times New Roman" w:hAnsi="Times New Roman" w:eastAsia="Times New Roman" w:cs="Times New Roman"/>
                <w:b w:val="0"/>
                <w:bCs w:val="0"/>
                <w:sz w:val="22"/>
                <w:szCs w:val="22"/>
              </w:rPr>
              <w:t>SupplierOrderItem</w:t>
            </w:r>
            <w:r w:rsidRPr="179CC8EA" w:rsidR="75FB357D">
              <w:rPr>
                <w:rFonts w:ascii="Times New Roman" w:hAnsi="Times New Roman" w:eastAsia="Times New Roman" w:cs="Times New Roman"/>
                <w:b w:val="0"/>
                <w:bCs w:val="0"/>
                <w:sz w:val="22"/>
                <w:szCs w:val="22"/>
              </w:rPr>
              <w:t xml:space="preserve"> - ShipmentItem</w:t>
            </w:r>
          </w:p>
        </w:tc>
        <w:tc>
          <w:tcPr>
            <w:tcW w:w="1065" w:type="dxa"/>
            <w:tcMar/>
          </w:tcPr>
          <w:p w:rsidP="23B7B7B6" w14:paraId="30E82B8D"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0F5276FD" wp14:textId="6EA5BD41">
            <w:pPr>
              <w:pStyle w:val="Normal"/>
              <w:spacing w:before="0" w:beforeAutospacing="off" w:after="0" w:afterAutospacing="off"/>
            </w:pPr>
            <w:r w:rsidRPr="179CC8EA" w:rsidR="40580E32">
              <w:rPr>
                <w:rFonts w:ascii="Times New Roman" w:hAnsi="Times New Roman" w:eastAsia="Times New Roman" w:cs="Times New Roman"/>
                <w:noProof w:val="0"/>
                <w:sz w:val="22"/>
                <w:szCs w:val="22"/>
                <w:lang w:val="en-US"/>
              </w:rPr>
              <w:t>A SupplierOrderItem may be allocated to zero or many ShipmentItems. Each ShipmentItem refers to exactly one SupplierOrderItem.</w:t>
            </w:r>
          </w:p>
        </w:tc>
      </w:tr>
      <w:tr xmlns:wp14="http://schemas.microsoft.com/office/word/2010/wordml" w:rsidTr="179CC8EA" w14:paraId="66AF999F" wp14:textId="77777777">
        <w:tc>
          <w:tcPr>
            <w:tcW w:w="645" w:type="dxa"/>
            <w:tcMar/>
          </w:tcPr>
          <w:p w:rsidP="23B7B7B6" w14:paraId="745259D0"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R12</w:t>
            </w:r>
          </w:p>
        </w:tc>
        <w:tc>
          <w:tcPr>
            <w:tcW w:w="2190" w:type="dxa"/>
            <w:tcMar/>
          </w:tcPr>
          <w:p w:rsidP="23B7B7B6" w14:paraId="5EDD1536" wp14:textId="3859BE72">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Shipment</w:t>
            </w:r>
            <w:r w:rsidRPr="179CC8EA" w:rsidR="78BDE8FA">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78BDE8FA">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TrackingEvent</w:t>
            </w:r>
          </w:p>
        </w:tc>
        <w:tc>
          <w:tcPr>
            <w:tcW w:w="1065" w:type="dxa"/>
            <w:tcMar/>
          </w:tcPr>
          <w:p w:rsidP="23B7B7B6" w14:paraId="78551364"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2F53F824" wp14:textId="439A923C">
            <w:pPr>
              <w:pStyle w:val="Normal"/>
              <w:spacing w:before="0" w:beforeAutospacing="off" w:after="0" w:afterAutospacing="off"/>
            </w:pPr>
            <w:r w:rsidRPr="179CC8EA" w:rsidR="77763747">
              <w:rPr>
                <w:rFonts w:ascii="Times New Roman" w:hAnsi="Times New Roman" w:eastAsia="Times New Roman" w:cs="Times New Roman"/>
                <w:noProof w:val="0"/>
                <w:sz w:val="22"/>
                <w:szCs w:val="22"/>
                <w:lang w:val="en-US"/>
              </w:rPr>
              <w:t>A Shipment may have zero or many TrackingEvents. Each TrackingEvent belongs to exactly one Shipment.</w:t>
            </w:r>
          </w:p>
        </w:tc>
      </w:tr>
      <w:tr xmlns:wp14="http://schemas.microsoft.com/office/word/2010/wordml" w:rsidTr="179CC8EA" w14:paraId="7FD970F8" wp14:textId="77777777">
        <w:tc>
          <w:tcPr>
            <w:tcW w:w="645" w:type="dxa"/>
            <w:tcMar/>
          </w:tcPr>
          <w:p w:rsidP="23B7B7B6" w14:paraId="18E4177E"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R13</w:t>
            </w:r>
          </w:p>
        </w:tc>
        <w:tc>
          <w:tcPr>
            <w:tcW w:w="2190" w:type="dxa"/>
            <w:tcMar/>
          </w:tcPr>
          <w:p w:rsidP="23B7B7B6" w14:paraId="0F52D5FD" wp14:textId="063265A7">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Parent Product</w:t>
            </w:r>
            <w:r w:rsidRPr="179CC8EA" w:rsidR="378E10AB">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378E10AB">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ProductComponent</w:t>
            </w:r>
          </w:p>
        </w:tc>
        <w:tc>
          <w:tcPr>
            <w:tcW w:w="1065" w:type="dxa"/>
            <w:tcMar/>
          </w:tcPr>
          <w:p w:rsidP="23B7B7B6" w14:paraId="4DB3562D"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10C2E3E2" wp14:textId="4A06DDA9">
            <w:pPr>
              <w:pStyle w:val="Normal"/>
              <w:spacing w:before="0" w:beforeAutospacing="off" w:after="0" w:afterAutospacing="off"/>
            </w:pPr>
            <w:r w:rsidRPr="179CC8EA" w:rsidR="456D345B">
              <w:rPr>
                <w:rFonts w:ascii="Times New Roman" w:hAnsi="Times New Roman" w:eastAsia="Times New Roman" w:cs="Times New Roman"/>
                <w:noProof w:val="0"/>
                <w:sz w:val="22"/>
                <w:szCs w:val="22"/>
                <w:lang w:val="en-US"/>
              </w:rPr>
              <w:t>A Product may act as the parent in zero or many ProductComponent records. Each ProductComponent record has exactly one Parent Product.</w:t>
            </w:r>
          </w:p>
        </w:tc>
      </w:tr>
      <w:tr xmlns:wp14="http://schemas.microsoft.com/office/word/2010/wordml" w:rsidTr="179CC8EA" w14:paraId="4E72E0B6" wp14:textId="77777777">
        <w:tc>
          <w:tcPr>
            <w:tcW w:w="645" w:type="dxa"/>
            <w:tcMar/>
          </w:tcPr>
          <w:p w:rsidP="23B7B7B6" w14:paraId="7EAB0E01"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R14</w:t>
            </w:r>
          </w:p>
        </w:tc>
        <w:tc>
          <w:tcPr>
            <w:tcW w:w="2190" w:type="dxa"/>
            <w:tcMar/>
          </w:tcPr>
          <w:p w:rsidP="23B7B7B6" w14:paraId="562D6A0E" wp14:textId="7AB94AB4">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Component</w:t>
            </w:r>
            <w:r w:rsidRPr="179CC8EA" w:rsidR="6C538F98">
              <w:rPr>
                <w:rFonts w:ascii="Times New Roman" w:hAnsi="Times New Roman" w:eastAsia="Times New Roman" w:cs="Times New Roman"/>
                <w:b w:val="0"/>
                <w:bCs w:val="0"/>
                <w:sz w:val="22"/>
                <w:szCs w:val="22"/>
              </w:rPr>
              <w:t xml:space="preserve"> Product</w:t>
            </w:r>
            <w:r w:rsidRPr="179CC8EA" w:rsidR="7F7BE18A">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7F7BE18A">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ProductComponent</w:t>
            </w:r>
          </w:p>
        </w:tc>
        <w:tc>
          <w:tcPr>
            <w:tcW w:w="1065" w:type="dxa"/>
            <w:tcMar/>
          </w:tcPr>
          <w:p w:rsidP="23B7B7B6" w14:paraId="2ED01F3C"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39515208" wp14:textId="3ACC6CC1">
            <w:pPr>
              <w:pStyle w:val="Normal"/>
              <w:spacing w:before="0" w:beforeAutospacing="off" w:after="0" w:afterAutospacing="off"/>
            </w:pPr>
            <w:r w:rsidRPr="179CC8EA" w:rsidR="6EE01738">
              <w:rPr>
                <w:rFonts w:ascii="Times New Roman" w:hAnsi="Times New Roman" w:eastAsia="Times New Roman" w:cs="Times New Roman"/>
                <w:noProof w:val="0"/>
                <w:sz w:val="22"/>
                <w:szCs w:val="22"/>
                <w:lang w:val="en-US"/>
              </w:rPr>
              <w:t>A Product may act as the component in zero or many ProductComponent records. Each ProductComponent record identifies exactly one Component Product.</w:t>
            </w:r>
          </w:p>
        </w:tc>
      </w:tr>
      <w:tr xmlns:wp14="http://schemas.microsoft.com/office/word/2010/wordml" w:rsidTr="179CC8EA" w14:paraId="03E178F3" wp14:textId="77777777">
        <w:tc>
          <w:tcPr>
            <w:tcW w:w="645" w:type="dxa"/>
            <w:tcMar/>
          </w:tcPr>
          <w:p w:rsidP="23B7B7B6" w14:paraId="3A752FB0"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R15</w:t>
            </w:r>
          </w:p>
        </w:tc>
        <w:tc>
          <w:tcPr>
            <w:tcW w:w="2190" w:type="dxa"/>
            <w:tcMar/>
          </w:tcPr>
          <w:p w:rsidP="23B7B7B6" w14:paraId="5ACD64B6" wp14:textId="356C8122">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Inventory</w:t>
            </w:r>
            <w:r w:rsidRPr="179CC8EA" w:rsidR="54ABE7D1">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54ABE7D1">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StockMovement</w:t>
            </w:r>
          </w:p>
        </w:tc>
        <w:tc>
          <w:tcPr>
            <w:tcW w:w="1065" w:type="dxa"/>
            <w:tcMar/>
          </w:tcPr>
          <w:p w:rsidP="23B7B7B6" w14:paraId="564A50E5"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26A523E6" wp14:textId="2E725716">
            <w:pPr>
              <w:pStyle w:val="Normal"/>
              <w:spacing w:before="0" w:beforeAutospacing="off" w:after="0" w:afterAutospacing="off"/>
            </w:pPr>
            <w:r w:rsidRPr="179CC8EA" w:rsidR="2122CFF5">
              <w:rPr>
                <w:rFonts w:ascii="Times New Roman" w:hAnsi="Times New Roman" w:eastAsia="Times New Roman" w:cs="Times New Roman"/>
                <w:noProof w:val="0"/>
                <w:sz w:val="22"/>
                <w:szCs w:val="22"/>
                <w:lang w:val="en-US"/>
              </w:rPr>
              <w:t>An Inventory record may have zero or many StockMovements. Each StockMovement belongs to exactly one Inventory record.</w:t>
            </w:r>
          </w:p>
        </w:tc>
      </w:tr>
      <w:tr xmlns:wp14="http://schemas.microsoft.com/office/word/2010/wordml" w:rsidTr="179CC8EA" w14:paraId="766E7F86" wp14:textId="77777777">
        <w:tc>
          <w:tcPr>
            <w:tcW w:w="645" w:type="dxa"/>
            <w:tcMar/>
          </w:tcPr>
          <w:p w:rsidP="23B7B7B6" w14:paraId="231B32F3"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R16</w:t>
            </w:r>
          </w:p>
        </w:tc>
        <w:tc>
          <w:tcPr>
            <w:tcW w:w="2190" w:type="dxa"/>
            <w:tcMar/>
          </w:tcPr>
          <w:p w:rsidP="23B7B7B6" w14:paraId="3090AA9A" wp14:textId="081E12AF">
            <w:pPr>
              <w:spacing w:before="0" w:beforeAutospacing="off" w:after="0" w:afterAutospacing="off"/>
              <w:rPr>
                <w:rFonts w:ascii="Times New Roman" w:hAnsi="Times New Roman" w:eastAsia="Times New Roman" w:cs="Times New Roman"/>
                <w:b w:val="0"/>
                <w:bCs w:val="0"/>
                <w:sz w:val="22"/>
                <w:szCs w:val="22"/>
              </w:rPr>
            </w:pPr>
            <w:r w:rsidRPr="179CC8EA" w:rsidR="6C538F98">
              <w:rPr>
                <w:rFonts w:ascii="Times New Roman" w:hAnsi="Times New Roman" w:eastAsia="Times New Roman" w:cs="Times New Roman"/>
                <w:b w:val="0"/>
                <w:bCs w:val="0"/>
                <w:sz w:val="22"/>
                <w:szCs w:val="22"/>
              </w:rPr>
              <w:t>Inventory</w:t>
            </w:r>
            <w:r w:rsidRPr="179CC8EA" w:rsidR="718A03F3">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w:t>
            </w:r>
            <w:r w:rsidRPr="179CC8EA" w:rsidR="718A03F3">
              <w:rPr>
                <w:rFonts w:ascii="Times New Roman" w:hAnsi="Times New Roman" w:eastAsia="Times New Roman" w:cs="Times New Roman"/>
                <w:b w:val="0"/>
                <w:bCs w:val="0"/>
                <w:sz w:val="22"/>
                <w:szCs w:val="22"/>
              </w:rPr>
              <w:t xml:space="preserve"> </w:t>
            </w:r>
            <w:r w:rsidRPr="179CC8EA" w:rsidR="6C538F98">
              <w:rPr>
                <w:rFonts w:ascii="Times New Roman" w:hAnsi="Times New Roman" w:eastAsia="Times New Roman" w:cs="Times New Roman"/>
                <w:b w:val="0"/>
                <w:bCs w:val="0"/>
                <w:sz w:val="22"/>
                <w:szCs w:val="22"/>
              </w:rPr>
              <w:t>RestockAlert</w:t>
            </w:r>
          </w:p>
        </w:tc>
        <w:tc>
          <w:tcPr>
            <w:tcW w:w="1065" w:type="dxa"/>
            <w:tcMar/>
          </w:tcPr>
          <w:p w:rsidP="23B7B7B6" w14:paraId="44134AAA"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1 : 0..N</w:t>
            </w:r>
          </w:p>
        </w:tc>
        <w:tc>
          <w:tcPr>
            <w:tcW w:w="5456" w:type="dxa"/>
            <w:tcMar/>
          </w:tcPr>
          <w:p w:rsidP="179CC8EA" w14:paraId="5A0C4B50" wp14:textId="1FC4767C">
            <w:pPr>
              <w:pStyle w:val="Normal"/>
              <w:spacing w:before="0" w:beforeAutospacing="off" w:after="0" w:afterAutospacing="off"/>
            </w:pPr>
            <w:r w:rsidRPr="179CC8EA" w:rsidR="11ED3065">
              <w:rPr>
                <w:rFonts w:ascii="Times New Roman" w:hAnsi="Times New Roman" w:eastAsia="Times New Roman" w:cs="Times New Roman"/>
                <w:noProof w:val="0"/>
                <w:sz w:val="22"/>
                <w:szCs w:val="22"/>
                <w:lang w:val="en-US"/>
              </w:rPr>
              <w:t>An Inventory record may have zero or many RestockAlerts over time. Each RestockAlert belongs to exactly one Inventory record. However, no more than one alert for the same Inventory record may remain unresolved at a time.</w:t>
            </w:r>
          </w:p>
        </w:tc>
      </w:tr>
      <w:tr xmlns:wp14="http://schemas.microsoft.com/office/word/2010/wordml" w:rsidTr="179CC8EA" w14:paraId="04A0CF8E" wp14:textId="77777777">
        <w:tc>
          <w:tcPr>
            <w:tcW w:w="645" w:type="dxa"/>
            <w:tcMar/>
          </w:tcPr>
          <w:p w:rsidP="23B7B7B6" w14:paraId="1EAA2252"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R17</w:t>
            </w:r>
          </w:p>
        </w:tc>
        <w:tc>
          <w:tcPr>
            <w:tcW w:w="2190" w:type="dxa"/>
            <w:tcMar/>
          </w:tcPr>
          <w:p w:rsidP="23B7B7B6" w14:paraId="79346C6D" wp14:textId="04AE2D71">
            <w:pPr>
              <w:spacing w:before="0" w:beforeAutospacing="off" w:after="0" w:afterAutospacing="off"/>
            </w:pPr>
            <w:r w:rsidRPr="179CC8EA" w:rsidR="3BD2085F">
              <w:rPr>
                <w:rFonts w:ascii="Times New Roman" w:hAnsi="Times New Roman" w:eastAsia="Times New Roman" w:cs="Times New Roman"/>
                <w:b w:val="0"/>
                <w:bCs w:val="0"/>
                <w:sz w:val="22"/>
                <w:szCs w:val="22"/>
              </w:rPr>
              <w:t>ShipmentItem</w:t>
            </w:r>
            <w:r w:rsidRPr="179CC8EA" w:rsidR="3BD2085F">
              <w:rPr>
                <w:rFonts w:ascii="Times New Roman" w:hAnsi="Times New Roman" w:eastAsia="Times New Roman" w:cs="Times New Roman"/>
                <w:b w:val="0"/>
                <w:bCs w:val="0"/>
                <w:sz w:val="22"/>
                <w:szCs w:val="22"/>
              </w:rPr>
              <w:t xml:space="preserve"> - StockMovement</w:t>
            </w:r>
          </w:p>
        </w:tc>
        <w:tc>
          <w:tcPr>
            <w:tcW w:w="1065" w:type="dxa"/>
            <w:tcMar/>
          </w:tcPr>
          <w:p w:rsidP="23B7B7B6" w14:paraId="1C121E2E" wp14:textId="77777777">
            <w:pPr>
              <w:spacing w:before="0" w:beforeAutospacing="off" w:after="0" w:afterAutospacing="off"/>
              <w:rPr>
                <w:rFonts w:ascii="Times New Roman" w:hAnsi="Times New Roman" w:eastAsia="Times New Roman" w:cs="Times New Roman"/>
                <w:b w:val="0"/>
                <w:bCs w:val="0"/>
                <w:sz w:val="22"/>
                <w:szCs w:val="22"/>
              </w:rPr>
            </w:pPr>
            <w:r w:rsidRPr="23B7B7B6" w:rsidR="6C538F98">
              <w:rPr>
                <w:rFonts w:ascii="Times New Roman" w:hAnsi="Times New Roman" w:eastAsia="Times New Roman" w:cs="Times New Roman"/>
                <w:b w:val="0"/>
                <w:bCs w:val="0"/>
                <w:sz w:val="22"/>
                <w:szCs w:val="22"/>
              </w:rPr>
              <w:t>0..1 : 0..1</w:t>
            </w:r>
          </w:p>
        </w:tc>
        <w:tc>
          <w:tcPr>
            <w:tcW w:w="5456" w:type="dxa"/>
            <w:tcMar/>
          </w:tcPr>
          <w:p w:rsidP="179CC8EA" w14:paraId="76A8472D" wp14:textId="4D44C285">
            <w:pPr>
              <w:pStyle w:val="Normal"/>
              <w:spacing w:before="0" w:beforeAutospacing="off" w:after="0" w:afterAutospacing="off"/>
            </w:pPr>
            <w:r w:rsidRPr="179CC8EA" w:rsidR="0C121DF7">
              <w:rPr>
                <w:rFonts w:ascii="Times New Roman" w:hAnsi="Times New Roman" w:eastAsia="Times New Roman" w:cs="Times New Roman"/>
                <w:noProof w:val="0"/>
                <w:sz w:val="22"/>
                <w:szCs w:val="22"/>
                <w:lang w:val="en-US"/>
              </w:rPr>
              <w:t>A ShipmentItem may be linked to zero or one StockMovement, and a StockMovement may reference zero or one ShipmentItem. Only a Receipt StockMovement may reference a ShipmentItem, and each ShipmentItem may be received at most once.</w:t>
            </w:r>
          </w:p>
        </w:tc>
      </w:tr>
    </w:tbl>
    <w:p xmlns:wp14="http://schemas.microsoft.com/office/word/2010/wordml" w:rsidP="23B7B7B6" w14:paraId="0871CDC8" wp14:textId="0D3064CC">
      <w:pPr>
        <w:pStyle w:val="Heading2"/>
        <w:spacing w:before="0" w:beforeAutospacing="off" w:after="0" w:afterAutospacing="off"/>
        <w:rPr>
          <w:rFonts w:ascii="Times New Roman" w:hAnsi="Times New Roman" w:eastAsia="Times New Roman" w:cs="Times New Roman"/>
          <w:b w:val="1"/>
          <w:bCs w:val="1"/>
          <w:color w:val="000000" w:themeColor="text1" w:themeTint="FF" w:themeShade="FF"/>
          <w:sz w:val="32"/>
          <w:szCs w:val="32"/>
        </w:rPr>
      </w:pPr>
      <w:r w:rsidRPr="23B7B7B6" w:rsidR="6C538F98">
        <w:rPr>
          <w:rFonts w:ascii="Times New Roman" w:hAnsi="Times New Roman" w:eastAsia="Times New Roman" w:cs="Times New Roman"/>
          <w:b w:val="1"/>
          <w:bCs w:val="1"/>
          <w:color w:val="000000" w:themeColor="text1" w:themeTint="FF" w:themeShade="FF"/>
          <w:sz w:val="32"/>
          <w:szCs w:val="32"/>
        </w:rPr>
        <w:t>4.</w:t>
      </w:r>
      <w:r w:rsidRPr="23B7B7B6" w:rsidR="1808738A">
        <w:rPr>
          <w:rFonts w:ascii="Times New Roman" w:hAnsi="Times New Roman" w:eastAsia="Times New Roman" w:cs="Times New Roman"/>
          <w:b w:val="1"/>
          <w:bCs w:val="1"/>
          <w:color w:val="000000" w:themeColor="text1" w:themeTint="FF" w:themeShade="FF"/>
          <w:sz w:val="32"/>
          <w:szCs w:val="32"/>
        </w:rPr>
        <w:t>3</w:t>
      </w:r>
      <w:r w:rsidRPr="23B7B7B6" w:rsidR="6C538F98">
        <w:rPr>
          <w:rFonts w:ascii="Times New Roman" w:hAnsi="Times New Roman" w:eastAsia="Times New Roman" w:cs="Times New Roman"/>
          <w:b w:val="1"/>
          <w:bCs w:val="1"/>
          <w:color w:val="000000" w:themeColor="text1" w:themeTint="FF" w:themeShade="FF"/>
          <w:sz w:val="32"/>
          <w:szCs w:val="32"/>
        </w:rPr>
        <w:t xml:space="preserve"> Key Business Constraints</w:t>
      </w:r>
    </w:p>
    <w:tbl>
      <w:tblPr>
        <w:tblStyle w:val="TableGrid"/>
        <w:tblW w:w="9354" w:type="dxa"/>
        <w:tblLook w:val="04A0" w:firstRow="1" w:lastRow="0" w:firstColumn="1" w:lastColumn="0" w:noHBand="0" w:noVBand="1"/>
      </w:tblPr>
      <w:tblGrid>
        <w:gridCol w:w="2265"/>
        <w:gridCol w:w="6133"/>
        <w:gridCol w:w="956"/>
      </w:tblGrid>
      <w:tr xmlns:wp14="http://schemas.microsoft.com/office/word/2010/wordml" w:rsidTr="179CC8EA" w14:paraId="63003AA8" wp14:textId="77777777">
        <w:tc>
          <w:tcPr>
            <w:tcW w:w="2265" w:type="dxa"/>
            <w:tcMar/>
          </w:tcPr>
          <w:p w:rsidP="23B7B7B6" w14:paraId="26B25CE5" wp14:textId="77777777">
            <w:pPr>
              <w:spacing w:before="0" w:beforeAutospacing="off" w:after="0" w:afterAutospacing="off"/>
              <w:rPr>
                <w:b w:val="0"/>
                <w:bCs w:val="0"/>
              </w:rPr>
            </w:pPr>
            <w:r w:rsidR="6C538F98">
              <w:rPr>
                <w:b w:val="0"/>
                <w:bCs w:val="0"/>
              </w:rPr>
              <w:t>Constraint</w:t>
            </w:r>
          </w:p>
        </w:tc>
        <w:tc>
          <w:tcPr>
            <w:tcW w:w="6133" w:type="dxa"/>
            <w:tcMar/>
          </w:tcPr>
          <w:p w:rsidP="23B7B7B6" w14:paraId="7D0A4921" wp14:textId="77777777">
            <w:pPr>
              <w:spacing w:before="0" w:beforeAutospacing="off" w:after="0" w:afterAutospacing="off"/>
              <w:rPr>
                <w:b w:val="0"/>
                <w:bCs w:val="0"/>
              </w:rPr>
            </w:pPr>
            <w:r w:rsidR="6C538F98">
              <w:rPr>
                <w:b w:val="0"/>
                <w:bCs w:val="0"/>
              </w:rPr>
              <w:t>Definition</w:t>
            </w:r>
          </w:p>
        </w:tc>
        <w:tc>
          <w:tcPr>
            <w:tcW w:w="956" w:type="dxa"/>
            <w:tcMar/>
          </w:tcPr>
          <w:p w:rsidP="23B7B7B6" w14:paraId="1679E58F" wp14:textId="77777777">
            <w:pPr>
              <w:spacing w:before="0" w:beforeAutospacing="off" w:after="0" w:afterAutospacing="off"/>
              <w:rPr>
                <w:b w:val="0"/>
                <w:bCs w:val="0"/>
              </w:rPr>
            </w:pPr>
            <w:r w:rsidR="6C538F98">
              <w:rPr>
                <w:b w:val="0"/>
                <w:bCs w:val="0"/>
              </w:rPr>
              <w:t>Rule</w:t>
            </w:r>
          </w:p>
        </w:tc>
      </w:tr>
      <w:tr xmlns:wp14="http://schemas.microsoft.com/office/word/2010/wordml" w:rsidTr="179CC8EA" w14:paraId="56A767E4" wp14:textId="77777777">
        <w:tc>
          <w:tcPr>
            <w:tcW w:w="2265" w:type="dxa"/>
            <w:tcMar/>
          </w:tcPr>
          <w:p w:rsidP="23B7B7B6" w14:paraId="2B360916" wp14:textId="77777777">
            <w:pPr>
              <w:spacing w:before="0" w:beforeAutospacing="off" w:after="0" w:afterAutospacing="off"/>
              <w:rPr>
                <w:b w:val="0"/>
                <w:bCs w:val="0"/>
              </w:rPr>
            </w:pPr>
            <w:r w:rsidR="6C538F98">
              <w:rPr>
                <w:b w:val="0"/>
                <w:bCs w:val="0"/>
              </w:rPr>
              <w:t>Inventory uniqueness</w:t>
            </w:r>
          </w:p>
        </w:tc>
        <w:tc>
          <w:tcPr>
            <w:tcW w:w="6133" w:type="dxa"/>
            <w:tcMar/>
          </w:tcPr>
          <w:p w:rsidP="23B7B7B6" w14:paraId="3A1D39AE" wp14:textId="77777777">
            <w:pPr>
              <w:spacing w:before="0" w:beforeAutospacing="off" w:after="0" w:afterAutospacing="off"/>
              <w:rPr>
                <w:b w:val="0"/>
                <w:bCs w:val="0"/>
              </w:rPr>
            </w:pPr>
            <w:r w:rsidR="6C538F98">
              <w:rPr>
                <w:b w:val="0"/>
                <w:bCs w:val="0"/>
              </w:rPr>
              <w:t>One Warehouse–Product pair has at most one Inventory record.</w:t>
            </w:r>
          </w:p>
        </w:tc>
        <w:tc>
          <w:tcPr>
            <w:tcW w:w="956" w:type="dxa"/>
            <w:tcMar/>
          </w:tcPr>
          <w:p w:rsidP="23B7B7B6" w14:paraId="1347C32F" wp14:textId="77777777">
            <w:pPr>
              <w:spacing w:before="0" w:beforeAutospacing="off" w:after="0" w:afterAutospacing="off"/>
              <w:rPr>
                <w:b w:val="0"/>
                <w:bCs w:val="0"/>
              </w:rPr>
            </w:pPr>
            <w:r w:rsidR="6C538F98">
              <w:rPr>
                <w:b w:val="0"/>
                <w:bCs w:val="0"/>
              </w:rPr>
              <w:t>BR01</w:t>
            </w:r>
          </w:p>
        </w:tc>
      </w:tr>
      <w:tr xmlns:wp14="http://schemas.microsoft.com/office/word/2010/wordml" w:rsidTr="179CC8EA" w14:paraId="717CCD0F" wp14:textId="77777777">
        <w:tc>
          <w:tcPr>
            <w:tcW w:w="2265" w:type="dxa"/>
            <w:tcMar/>
          </w:tcPr>
          <w:p w:rsidP="23B7B7B6" w14:paraId="23F64E32" wp14:textId="77777777">
            <w:pPr>
              <w:spacing w:before="0" w:beforeAutospacing="off" w:after="0" w:afterAutospacing="off"/>
              <w:rPr>
                <w:b w:val="0"/>
                <w:bCs w:val="0"/>
              </w:rPr>
            </w:pPr>
            <w:r w:rsidR="6C538F98">
              <w:rPr>
                <w:b w:val="0"/>
                <w:bCs w:val="0"/>
              </w:rPr>
              <w:t>Supplier-product validity</w:t>
            </w:r>
          </w:p>
        </w:tc>
        <w:tc>
          <w:tcPr>
            <w:tcW w:w="6133" w:type="dxa"/>
            <w:tcMar/>
          </w:tcPr>
          <w:p w:rsidP="23B7B7B6" w14:paraId="336D36A1" wp14:textId="77777777">
            <w:pPr>
              <w:spacing w:before="0" w:beforeAutospacing="off" w:after="0" w:afterAutospacing="off"/>
              <w:rPr>
                <w:b w:val="0"/>
                <w:bCs w:val="0"/>
              </w:rPr>
            </w:pPr>
            <w:r w:rsidR="6C538F98">
              <w:rPr>
                <w:b w:val="0"/>
                <w:bCs w:val="0"/>
              </w:rPr>
              <w:t>The order supplier must offer every ordered product.</w:t>
            </w:r>
          </w:p>
        </w:tc>
        <w:tc>
          <w:tcPr>
            <w:tcW w:w="956" w:type="dxa"/>
            <w:tcMar/>
          </w:tcPr>
          <w:p w:rsidP="23B7B7B6" w14:paraId="7D1FE5CB" wp14:textId="77777777">
            <w:pPr>
              <w:spacing w:before="0" w:beforeAutospacing="off" w:after="0" w:afterAutospacing="off"/>
              <w:rPr>
                <w:b w:val="0"/>
                <w:bCs w:val="0"/>
              </w:rPr>
            </w:pPr>
            <w:r w:rsidR="6C538F98">
              <w:rPr>
                <w:b w:val="0"/>
                <w:bCs w:val="0"/>
              </w:rPr>
              <w:t>BR05</w:t>
            </w:r>
          </w:p>
        </w:tc>
      </w:tr>
      <w:tr xmlns:wp14="http://schemas.microsoft.com/office/word/2010/wordml" w:rsidTr="179CC8EA" w14:paraId="6F6B1ABE" wp14:textId="77777777">
        <w:tc>
          <w:tcPr>
            <w:tcW w:w="2265" w:type="dxa"/>
            <w:tcMar/>
          </w:tcPr>
          <w:p w:rsidP="23B7B7B6" w14:paraId="42CED02D" wp14:textId="77777777">
            <w:pPr>
              <w:spacing w:before="0" w:beforeAutospacing="off" w:after="0" w:afterAutospacing="off"/>
              <w:rPr>
                <w:b w:val="0"/>
                <w:bCs w:val="0"/>
              </w:rPr>
            </w:pPr>
            <w:r w:rsidR="6C538F98">
              <w:rPr>
                <w:b w:val="0"/>
                <w:bCs w:val="0"/>
              </w:rPr>
              <w:t>Order uniqueness</w:t>
            </w:r>
          </w:p>
        </w:tc>
        <w:tc>
          <w:tcPr>
            <w:tcW w:w="6133" w:type="dxa"/>
            <w:tcMar/>
          </w:tcPr>
          <w:p w:rsidP="179CC8EA" w14:paraId="4BDDC087" wp14:textId="012BBC12">
            <w:pPr>
              <w:pStyle w:val="Normal"/>
              <w:spacing w:before="0" w:beforeAutospacing="off" w:after="0" w:afterAutospacing="off"/>
            </w:pPr>
            <w:r w:rsidRPr="179CC8EA" w:rsidR="297A91E8">
              <w:rPr>
                <w:rFonts w:ascii="Times New Roman" w:hAnsi="Times New Roman" w:eastAsia="Times New Roman" w:cs="Times New Roman"/>
                <w:noProof w:val="0"/>
                <w:sz w:val="24"/>
                <w:szCs w:val="24"/>
                <w:lang w:val="en-US"/>
              </w:rPr>
              <w:t>A Product may appear at most once in a SupplierOrder. The SupplierOrderID–ProductID pair in SupplierOrderItem must therefore be unique.</w:t>
            </w:r>
          </w:p>
        </w:tc>
        <w:tc>
          <w:tcPr>
            <w:tcW w:w="956" w:type="dxa"/>
            <w:tcMar/>
          </w:tcPr>
          <w:p w:rsidP="23B7B7B6" w14:paraId="5FF42A47" wp14:textId="77777777">
            <w:pPr>
              <w:spacing w:before="0" w:beforeAutospacing="off" w:after="0" w:afterAutospacing="off"/>
              <w:rPr>
                <w:b w:val="0"/>
                <w:bCs w:val="0"/>
              </w:rPr>
            </w:pPr>
            <w:r w:rsidR="6C538F98">
              <w:rPr>
                <w:b w:val="0"/>
                <w:bCs w:val="0"/>
              </w:rPr>
              <w:t>BR04</w:t>
            </w:r>
          </w:p>
        </w:tc>
      </w:tr>
      <w:tr xmlns:wp14="http://schemas.microsoft.com/office/word/2010/wordml" w:rsidTr="179CC8EA" w14:paraId="1926CA7C" wp14:textId="77777777">
        <w:tc>
          <w:tcPr>
            <w:tcW w:w="2265" w:type="dxa"/>
            <w:tcMar/>
          </w:tcPr>
          <w:p w:rsidP="23B7B7B6" w14:paraId="79C0FF13" wp14:textId="77777777">
            <w:pPr>
              <w:spacing w:before="0" w:beforeAutospacing="off" w:after="0" w:afterAutospacing="off"/>
              <w:rPr>
                <w:b w:val="0"/>
                <w:bCs w:val="0"/>
              </w:rPr>
            </w:pPr>
            <w:r w:rsidR="6C538F98">
              <w:rPr>
                <w:b w:val="0"/>
                <w:bCs w:val="0"/>
              </w:rPr>
              <w:t>Partial shipment limit</w:t>
            </w:r>
          </w:p>
        </w:tc>
        <w:tc>
          <w:tcPr>
            <w:tcW w:w="6133" w:type="dxa"/>
            <w:tcMar/>
          </w:tcPr>
          <w:p w:rsidP="179CC8EA" w14:paraId="288D35D5" wp14:textId="59DE5BDE">
            <w:pPr>
              <w:pStyle w:val="Normal"/>
              <w:spacing w:before="0" w:beforeAutospacing="off" w:after="0" w:afterAutospacing="off"/>
            </w:pPr>
            <w:r w:rsidRPr="179CC8EA" w:rsidR="4422666D">
              <w:rPr>
                <w:rFonts w:ascii="Times New Roman" w:hAnsi="Times New Roman" w:eastAsia="Times New Roman" w:cs="Times New Roman"/>
                <w:noProof w:val="0"/>
                <w:sz w:val="24"/>
                <w:szCs w:val="24"/>
                <w:lang w:val="en-US"/>
              </w:rPr>
              <w:t>For each SupplierOrderItem, the total quantity allocated to ShipmentItems in non-cancelled Shipments must not exceed the ordered quantity.</w:t>
            </w:r>
          </w:p>
        </w:tc>
        <w:tc>
          <w:tcPr>
            <w:tcW w:w="956" w:type="dxa"/>
            <w:tcMar/>
          </w:tcPr>
          <w:p w:rsidP="23B7B7B6" w14:paraId="7977325B" wp14:textId="77777777">
            <w:pPr>
              <w:spacing w:before="0" w:beforeAutospacing="off" w:after="0" w:afterAutospacing="off"/>
              <w:rPr>
                <w:b w:val="0"/>
                <w:bCs w:val="0"/>
              </w:rPr>
            </w:pPr>
            <w:r w:rsidR="6C538F98">
              <w:rPr>
                <w:b w:val="0"/>
                <w:bCs w:val="0"/>
              </w:rPr>
              <w:t>BR08</w:t>
            </w:r>
          </w:p>
        </w:tc>
      </w:tr>
      <w:tr xmlns:wp14="http://schemas.microsoft.com/office/word/2010/wordml" w:rsidTr="179CC8EA" w14:paraId="253013C1" wp14:textId="77777777">
        <w:tc>
          <w:tcPr>
            <w:tcW w:w="2265" w:type="dxa"/>
            <w:tcMar/>
          </w:tcPr>
          <w:p w:rsidP="23B7B7B6" w14:paraId="3D16AD8D" wp14:textId="77777777">
            <w:pPr>
              <w:spacing w:before="0" w:beforeAutospacing="off" w:after="0" w:afterAutospacing="off"/>
              <w:rPr>
                <w:b w:val="0"/>
                <w:bCs w:val="0"/>
              </w:rPr>
            </w:pPr>
            <w:r w:rsidR="6C538F98">
              <w:rPr>
                <w:b w:val="0"/>
                <w:bCs w:val="0"/>
              </w:rPr>
              <w:t>Shipment-order consistency</w:t>
            </w:r>
          </w:p>
        </w:tc>
        <w:tc>
          <w:tcPr>
            <w:tcW w:w="6133" w:type="dxa"/>
            <w:tcMar/>
          </w:tcPr>
          <w:p w:rsidP="179CC8EA" w14:paraId="4D283E5A" wp14:textId="4231B3A3">
            <w:pPr>
              <w:pStyle w:val="Normal"/>
              <w:spacing w:before="0" w:beforeAutospacing="off" w:after="0" w:afterAutospacing="off"/>
            </w:pPr>
            <w:r w:rsidRPr="179CC8EA" w:rsidR="396C0744">
              <w:rPr>
                <w:rFonts w:ascii="Times New Roman" w:hAnsi="Times New Roman" w:eastAsia="Times New Roman" w:cs="Times New Roman"/>
                <w:noProof w:val="0"/>
                <w:sz w:val="24"/>
                <w:szCs w:val="24"/>
                <w:lang w:val="en-US"/>
              </w:rPr>
              <w:t>Each ShipmentItem must reference a SupplierOrderItem belonging to the same SupplierOrder as its associated Shipment.</w:t>
            </w:r>
          </w:p>
        </w:tc>
        <w:tc>
          <w:tcPr>
            <w:tcW w:w="956" w:type="dxa"/>
            <w:tcMar/>
          </w:tcPr>
          <w:p w:rsidP="23B7B7B6" w14:paraId="42D33EA0" wp14:textId="77777777">
            <w:pPr>
              <w:spacing w:before="0" w:beforeAutospacing="off" w:after="0" w:afterAutospacing="off"/>
              <w:rPr>
                <w:b w:val="0"/>
                <w:bCs w:val="0"/>
              </w:rPr>
            </w:pPr>
            <w:r w:rsidR="6C538F98">
              <w:rPr>
                <w:b w:val="0"/>
                <w:bCs w:val="0"/>
              </w:rPr>
              <w:t>BR07</w:t>
            </w:r>
          </w:p>
        </w:tc>
      </w:tr>
      <w:tr xmlns:wp14="http://schemas.microsoft.com/office/word/2010/wordml" w:rsidTr="179CC8EA" w14:paraId="7D44F7BC" wp14:textId="77777777">
        <w:tc>
          <w:tcPr>
            <w:tcW w:w="2265" w:type="dxa"/>
            <w:tcMar/>
          </w:tcPr>
          <w:p w:rsidP="23B7B7B6" w14:paraId="4FBB6C98" wp14:textId="77777777">
            <w:pPr>
              <w:spacing w:before="0" w:beforeAutospacing="off" w:after="0" w:afterAutospacing="off"/>
              <w:rPr>
                <w:b w:val="0"/>
                <w:bCs w:val="0"/>
              </w:rPr>
            </w:pPr>
            <w:r w:rsidR="6C538F98">
              <w:rPr>
                <w:b w:val="0"/>
                <w:bCs w:val="0"/>
              </w:rPr>
              <w:t>Inventory non-negativity</w:t>
            </w:r>
          </w:p>
        </w:tc>
        <w:tc>
          <w:tcPr>
            <w:tcW w:w="6133" w:type="dxa"/>
            <w:tcMar/>
          </w:tcPr>
          <w:p w:rsidP="23B7B7B6" w14:paraId="54ECF496" wp14:textId="77777777">
            <w:pPr>
              <w:spacing w:before="0" w:beforeAutospacing="off" w:after="0" w:afterAutospacing="off"/>
              <w:rPr>
                <w:b w:val="0"/>
                <w:bCs w:val="0"/>
              </w:rPr>
            </w:pPr>
            <w:r w:rsidR="6C538F98">
              <w:rPr>
                <w:b w:val="0"/>
                <w:bCs w:val="0"/>
              </w:rPr>
              <w:t>Quantity and ReorderLevel cannot be negative; invalid issues are rejected.</w:t>
            </w:r>
          </w:p>
        </w:tc>
        <w:tc>
          <w:tcPr>
            <w:tcW w:w="956" w:type="dxa"/>
            <w:tcMar/>
          </w:tcPr>
          <w:p w:rsidP="23B7B7B6" w14:paraId="063B45E7" wp14:textId="77777777">
            <w:pPr>
              <w:spacing w:before="0" w:beforeAutospacing="off" w:after="0" w:afterAutospacing="off"/>
              <w:rPr>
                <w:b w:val="0"/>
                <w:bCs w:val="0"/>
              </w:rPr>
            </w:pPr>
            <w:r w:rsidR="6C538F98">
              <w:rPr>
                <w:b w:val="0"/>
                <w:bCs w:val="0"/>
              </w:rPr>
              <w:t>BR12</w:t>
            </w:r>
          </w:p>
        </w:tc>
      </w:tr>
      <w:tr xmlns:wp14="http://schemas.microsoft.com/office/word/2010/wordml" w:rsidTr="179CC8EA" w14:paraId="0BB8D899" wp14:textId="77777777">
        <w:tc>
          <w:tcPr>
            <w:tcW w:w="2265" w:type="dxa"/>
            <w:tcMar/>
          </w:tcPr>
          <w:p w:rsidP="23B7B7B6" w14:paraId="05FED4B4" wp14:textId="77777777">
            <w:pPr>
              <w:spacing w:before="0" w:beforeAutospacing="off" w:after="0" w:afterAutospacing="off"/>
              <w:rPr>
                <w:b w:val="0"/>
                <w:bCs w:val="0"/>
              </w:rPr>
            </w:pPr>
            <w:r w:rsidR="6C538F98">
              <w:rPr>
                <w:b w:val="0"/>
                <w:bCs w:val="0"/>
              </w:rPr>
              <w:t>Receipt uniqueness</w:t>
            </w:r>
          </w:p>
        </w:tc>
        <w:tc>
          <w:tcPr>
            <w:tcW w:w="6133" w:type="dxa"/>
            <w:tcMar/>
          </w:tcPr>
          <w:p w:rsidP="179CC8EA" w14:paraId="2F60BBBE" wp14:textId="151B3B85">
            <w:pPr>
              <w:pStyle w:val="Normal"/>
              <w:spacing w:before="0" w:beforeAutospacing="off" w:after="0" w:afterAutospacing="off"/>
            </w:pPr>
            <w:r w:rsidRPr="179CC8EA" w:rsidR="70B81956">
              <w:rPr>
                <w:rFonts w:ascii="Times New Roman" w:hAnsi="Times New Roman" w:eastAsia="Times New Roman" w:cs="Times New Roman"/>
                <w:noProof w:val="0"/>
                <w:sz w:val="24"/>
                <w:szCs w:val="24"/>
                <w:lang w:val="en-US"/>
              </w:rPr>
              <w:t>Each Receipt StockMovement must reference exactly one ShipmentItem, and each ShipmentItem may be received at most once. Other StockMovement types must not reference a ShipmentItem.</w:t>
            </w:r>
          </w:p>
        </w:tc>
        <w:tc>
          <w:tcPr>
            <w:tcW w:w="956" w:type="dxa"/>
            <w:tcMar/>
          </w:tcPr>
          <w:p w:rsidP="23B7B7B6" w14:paraId="6E3E5C50" wp14:textId="77777777">
            <w:pPr>
              <w:spacing w:before="0" w:beforeAutospacing="off" w:after="0" w:afterAutospacing="off"/>
              <w:rPr>
                <w:b w:val="0"/>
                <w:bCs w:val="0"/>
              </w:rPr>
            </w:pPr>
            <w:r w:rsidR="6C538F98">
              <w:rPr>
                <w:b w:val="0"/>
                <w:bCs w:val="0"/>
              </w:rPr>
              <w:t>BR13</w:t>
            </w:r>
          </w:p>
        </w:tc>
      </w:tr>
      <w:tr xmlns:wp14="http://schemas.microsoft.com/office/word/2010/wordml" w:rsidTr="179CC8EA" w14:paraId="11D8D6B3" wp14:textId="77777777">
        <w:tc>
          <w:tcPr>
            <w:tcW w:w="2265" w:type="dxa"/>
            <w:tcMar/>
          </w:tcPr>
          <w:p w:rsidP="23B7B7B6" w14:paraId="4963FE82" wp14:textId="77777777">
            <w:pPr>
              <w:spacing w:before="0" w:beforeAutospacing="off" w:after="0" w:afterAutospacing="off"/>
              <w:rPr>
                <w:b w:val="0"/>
                <w:bCs w:val="0"/>
              </w:rPr>
            </w:pPr>
            <w:r w:rsidR="6C538F98">
              <w:rPr>
                <w:b w:val="0"/>
                <w:bCs w:val="0"/>
              </w:rPr>
              <w:t>Recursive structure validity</w:t>
            </w:r>
          </w:p>
        </w:tc>
        <w:tc>
          <w:tcPr>
            <w:tcW w:w="6133" w:type="dxa"/>
            <w:tcMar/>
          </w:tcPr>
          <w:p w:rsidP="23B7B7B6" w14:paraId="2A737709" wp14:textId="77777777">
            <w:pPr>
              <w:spacing w:before="0" w:beforeAutospacing="off" w:after="0" w:afterAutospacing="off"/>
              <w:rPr>
                <w:b w:val="0"/>
                <w:bCs w:val="0"/>
              </w:rPr>
            </w:pPr>
            <w:r w:rsidR="6C538F98">
              <w:rPr>
                <w:b w:val="0"/>
                <w:bCs w:val="0"/>
              </w:rPr>
              <w:t>No direct/indirect Product cycle; QuantityRequired &gt; 0.</w:t>
            </w:r>
          </w:p>
        </w:tc>
        <w:tc>
          <w:tcPr>
            <w:tcW w:w="956" w:type="dxa"/>
            <w:tcMar/>
          </w:tcPr>
          <w:p w:rsidP="23B7B7B6" w14:paraId="16E17041" wp14:textId="77777777">
            <w:pPr>
              <w:spacing w:before="0" w:beforeAutospacing="off" w:after="0" w:afterAutospacing="off"/>
              <w:rPr>
                <w:b w:val="0"/>
                <w:bCs w:val="0"/>
              </w:rPr>
            </w:pPr>
            <w:r w:rsidR="6C538F98">
              <w:rPr>
                <w:b w:val="0"/>
                <w:bCs w:val="0"/>
              </w:rPr>
              <w:t>BR10–BR11</w:t>
            </w:r>
          </w:p>
        </w:tc>
      </w:tr>
      <w:tr xmlns:wp14="http://schemas.microsoft.com/office/word/2010/wordml" w:rsidTr="179CC8EA" w14:paraId="01A0060A" wp14:textId="77777777">
        <w:tc>
          <w:tcPr>
            <w:tcW w:w="2265" w:type="dxa"/>
            <w:tcMar/>
          </w:tcPr>
          <w:p w:rsidP="23B7B7B6" w14:paraId="457E5E87" wp14:textId="77777777">
            <w:pPr>
              <w:spacing w:before="0" w:beforeAutospacing="off" w:after="0" w:afterAutospacing="off"/>
              <w:rPr>
                <w:b w:val="0"/>
                <w:bCs w:val="0"/>
              </w:rPr>
            </w:pPr>
            <w:r w:rsidR="6C538F98">
              <w:rPr>
                <w:b w:val="0"/>
                <w:bCs w:val="0"/>
              </w:rPr>
              <w:t>Restock alert uniqueness</w:t>
            </w:r>
          </w:p>
        </w:tc>
        <w:tc>
          <w:tcPr>
            <w:tcW w:w="6133" w:type="dxa"/>
            <w:tcMar/>
          </w:tcPr>
          <w:p w:rsidP="23B7B7B6" w14:paraId="409D5967" wp14:textId="77777777">
            <w:pPr>
              <w:spacing w:before="0" w:beforeAutospacing="off" w:after="0" w:afterAutospacing="off"/>
              <w:rPr>
                <w:b w:val="0"/>
                <w:bCs w:val="0"/>
              </w:rPr>
            </w:pPr>
            <w:r w:rsidR="6C538F98">
              <w:rPr>
                <w:b w:val="0"/>
                <w:bCs w:val="0"/>
              </w:rPr>
              <w:t>At most one unresolved RestockAlert per Inventory.</w:t>
            </w:r>
          </w:p>
        </w:tc>
        <w:tc>
          <w:tcPr>
            <w:tcW w:w="956" w:type="dxa"/>
            <w:tcMar/>
          </w:tcPr>
          <w:p w:rsidP="23B7B7B6" w14:paraId="3835B5D9" wp14:textId="77777777">
            <w:pPr>
              <w:spacing w:before="0" w:beforeAutospacing="off" w:after="0" w:afterAutospacing="off"/>
              <w:rPr>
                <w:b w:val="0"/>
                <w:bCs w:val="0"/>
              </w:rPr>
            </w:pPr>
            <w:r w:rsidR="6C538F98">
              <w:rPr>
                <w:b w:val="0"/>
                <w:bCs w:val="0"/>
              </w:rPr>
              <w:t>BR14</w:t>
            </w:r>
          </w:p>
        </w:tc>
      </w:tr>
      <w:tr xmlns:wp14="http://schemas.microsoft.com/office/word/2010/wordml" w:rsidTr="179CC8EA" w14:paraId="7ECE2F40" wp14:textId="77777777">
        <w:tc>
          <w:tcPr>
            <w:tcW w:w="2265" w:type="dxa"/>
            <w:tcMar/>
          </w:tcPr>
          <w:p w:rsidP="23B7B7B6" w14:paraId="4B22806E" wp14:textId="77777777">
            <w:pPr>
              <w:spacing w:before="0" w:beforeAutospacing="off" w:after="0" w:afterAutospacing="off"/>
              <w:rPr>
                <w:b w:val="0"/>
                <w:bCs w:val="0"/>
              </w:rPr>
            </w:pPr>
            <w:r w:rsidR="6C538F98">
              <w:rPr>
                <w:b w:val="0"/>
                <w:bCs w:val="0"/>
              </w:rPr>
              <w:t>Alert lifecycle</w:t>
            </w:r>
          </w:p>
        </w:tc>
        <w:tc>
          <w:tcPr>
            <w:tcW w:w="6133" w:type="dxa"/>
            <w:tcMar/>
          </w:tcPr>
          <w:p w:rsidP="179CC8EA" w14:paraId="7ABE0EF2" wp14:textId="0252B733">
            <w:pPr>
              <w:pStyle w:val="Normal"/>
              <w:spacing w:before="0" w:beforeAutospacing="off" w:after="0" w:afterAutospacing="off"/>
            </w:pPr>
            <w:r w:rsidRPr="179CC8EA" w:rsidR="4EC519EB">
              <w:rPr>
                <w:rFonts w:ascii="Times New Roman" w:hAnsi="Times New Roman" w:eastAsia="Times New Roman" w:cs="Times New Roman"/>
                <w:noProof w:val="0"/>
                <w:sz w:val="24"/>
                <w:szCs w:val="24"/>
                <w:lang w:val="en-US"/>
              </w:rPr>
              <w:t>Alert uniqueness: Each Inventory may have at most one unresolved RestockAlert at a time.Alert lifecycle: An unresolved alert must be resolved when Quantity becomes greater than or equal to ReorderLevel. If Quantity later falls below ReorderLevel again, a new alert period must be created. Changes to ReorderLevel must also trigger reevaluation.</w:t>
            </w:r>
          </w:p>
        </w:tc>
        <w:tc>
          <w:tcPr>
            <w:tcW w:w="956" w:type="dxa"/>
            <w:tcMar/>
          </w:tcPr>
          <w:p w:rsidP="23B7B7B6" w14:paraId="659836BE" wp14:textId="77777777">
            <w:pPr>
              <w:spacing w:before="0" w:beforeAutospacing="off" w:after="0" w:afterAutospacing="off"/>
              <w:rPr>
                <w:b w:val="0"/>
                <w:bCs w:val="0"/>
              </w:rPr>
            </w:pPr>
            <w:r w:rsidR="6C538F98">
              <w:rPr>
                <w:b w:val="0"/>
                <w:bCs w:val="0"/>
              </w:rPr>
              <w:t>BR14–BR15</w:t>
            </w:r>
          </w:p>
        </w:tc>
      </w:tr>
    </w:tbl>
    <w:p xmlns:wp14="http://schemas.microsoft.com/office/word/2010/wordml" w:rsidP="23B7B7B6" w14:paraId="22622689" wp14:textId="2D96F83E">
      <w:pPr>
        <w:pStyle w:val="Heading2"/>
        <w:spacing w:before="0" w:beforeAutospacing="off" w:after="0" w:afterAutospacing="off"/>
        <w:rPr>
          <w:rFonts w:ascii="Times New Roman" w:hAnsi="Times New Roman" w:eastAsia="Times New Roman" w:cs="Times New Roman"/>
          <w:b w:val="1"/>
          <w:bCs w:val="1"/>
          <w:color w:val="000000" w:themeColor="text1" w:themeTint="FF" w:themeShade="FF"/>
          <w:sz w:val="32"/>
          <w:szCs w:val="32"/>
        </w:rPr>
      </w:pPr>
      <w:r w:rsidRPr="23B7B7B6" w:rsidR="6C538F98">
        <w:rPr>
          <w:rFonts w:ascii="Times New Roman" w:hAnsi="Times New Roman" w:eastAsia="Times New Roman" w:cs="Times New Roman"/>
          <w:b w:val="1"/>
          <w:bCs w:val="1"/>
          <w:color w:val="000000" w:themeColor="text1" w:themeTint="FF" w:themeShade="FF"/>
          <w:sz w:val="32"/>
          <w:szCs w:val="32"/>
        </w:rPr>
        <w:t>4.</w:t>
      </w:r>
      <w:r w:rsidRPr="23B7B7B6" w:rsidR="714AE44C">
        <w:rPr>
          <w:rFonts w:ascii="Times New Roman" w:hAnsi="Times New Roman" w:eastAsia="Times New Roman" w:cs="Times New Roman"/>
          <w:b w:val="1"/>
          <w:bCs w:val="1"/>
          <w:color w:val="000000" w:themeColor="text1" w:themeTint="FF" w:themeShade="FF"/>
          <w:sz w:val="32"/>
          <w:szCs w:val="32"/>
        </w:rPr>
        <w:t>4</w:t>
      </w:r>
      <w:r w:rsidRPr="23B7B7B6" w:rsidR="6C538F98">
        <w:rPr>
          <w:rFonts w:ascii="Times New Roman" w:hAnsi="Times New Roman" w:eastAsia="Times New Roman" w:cs="Times New Roman"/>
          <w:b w:val="1"/>
          <w:bCs w:val="1"/>
          <w:color w:val="000000" w:themeColor="text1" w:themeTint="FF" w:themeShade="FF"/>
          <w:sz w:val="32"/>
          <w:szCs w:val="32"/>
        </w:rPr>
        <w:t xml:space="preserve"> Important Modelling Clarifications</w:t>
      </w:r>
    </w:p>
    <w:p xmlns:wp14="http://schemas.microsoft.com/office/word/2010/wordml" w:rsidP="23B7B7B6" w14:paraId="1B0ED108" wp14:textId="77777777">
      <w:pPr>
        <w:spacing w:before="0" w:beforeAutospacing="off" w:after="0" w:afterAutospacing="off"/>
        <w:rPr>
          <w:rFonts w:ascii="Times New Roman" w:hAnsi="Times New Roman" w:eastAsia="Times New Roman" w:cs="Times New Roman"/>
          <w:b w:val="0"/>
          <w:bCs w:val="0"/>
          <w:sz w:val="26"/>
          <w:szCs w:val="26"/>
        </w:rPr>
      </w:pPr>
      <w:r w:rsidRPr="179CC8EA" w:rsidR="6C538F98">
        <w:rPr>
          <w:rFonts w:ascii="Times New Roman" w:hAnsi="Times New Roman" w:eastAsia="Times New Roman" w:cs="Times New Roman"/>
          <w:b w:val="1"/>
          <w:bCs w:val="1"/>
          <w:sz w:val="26"/>
          <w:szCs w:val="26"/>
        </w:rPr>
        <w:t>Entity vs Actor:</w:t>
      </w:r>
      <w:r w:rsidRPr="179CC8EA" w:rsidR="6C538F98">
        <w:rPr>
          <w:rFonts w:ascii="Times New Roman" w:hAnsi="Times New Roman" w:eastAsia="Times New Roman" w:cs="Times New Roman"/>
          <w:b w:val="0"/>
          <w:bCs w:val="0"/>
          <w:sz w:val="26"/>
          <w:szCs w:val="26"/>
        </w:rPr>
        <w:t xml:space="preserve"> Warehouse, Product, Inventory, Supplier and the other listed objects are database entities. Purchasing Staff, Warehouse Staff, Logistics Staff and Inventory Manager are actors/roles.</w:t>
      </w:r>
    </w:p>
    <w:p xmlns:wp14="http://schemas.microsoft.com/office/word/2010/wordml" w:rsidP="23B7B7B6" w14:paraId="66F5640B" wp14:textId="77777777">
      <w:pPr>
        <w:spacing w:before="0" w:beforeAutospacing="off" w:after="0" w:afterAutospacing="off"/>
        <w:rPr>
          <w:rFonts w:ascii="Times New Roman" w:hAnsi="Times New Roman" w:eastAsia="Times New Roman" w:cs="Times New Roman"/>
          <w:b w:val="0"/>
          <w:bCs w:val="0"/>
          <w:sz w:val="26"/>
          <w:szCs w:val="26"/>
        </w:rPr>
      </w:pPr>
      <w:r w:rsidRPr="179CC8EA" w:rsidR="6C538F98">
        <w:rPr>
          <w:rFonts w:ascii="Times New Roman" w:hAnsi="Times New Roman" w:eastAsia="Times New Roman" w:cs="Times New Roman"/>
          <w:b w:val="1"/>
          <w:bCs w:val="1"/>
          <w:sz w:val="26"/>
          <w:szCs w:val="26"/>
        </w:rPr>
        <w:t>Current state vs history:</w:t>
      </w:r>
      <w:r w:rsidRPr="179CC8EA" w:rsidR="6C538F98">
        <w:rPr>
          <w:rFonts w:ascii="Times New Roman" w:hAnsi="Times New Roman" w:eastAsia="Times New Roman" w:cs="Times New Roman"/>
          <w:b w:val="0"/>
          <w:bCs w:val="0"/>
          <w:sz w:val="26"/>
          <w:szCs w:val="26"/>
        </w:rPr>
        <w:t xml:space="preserve"> Inventory stores the current operational balance, while StockMovement stores the history of successful inventory changes and RestockAlert stores alert periods.</w:t>
      </w:r>
    </w:p>
    <w:p xmlns:wp14="http://schemas.microsoft.com/office/word/2010/wordml" w:rsidP="23B7B7B6" w14:paraId="158845CD" wp14:textId="77777777">
      <w:pPr>
        <w:spacing w:before="0" w:beforeAutospacing="off" w:after="0" w:afterAutospacing="off"/>
        <w:rPr>
          <w:rFonts w:ascii="Times New Roman" w:hAnsi="Times New Roman" w:eastAsia="Times New Roman" w:cs="Times New Roman"/>
          <w:b w:val="0"/>
          <w:bCs w:val="0"/>
          <w:sz w:val="26"/>
          <w:szCs w:val="26"/>
        </w:rPr>
      </w:pPr>
      <w:r w:rsidRPr="179CC8EA" w:rsidR="6C538F98">
        <w:rPr>
          <w:rFonts w:ascii="Times New Roman" w:hAnsi="Times New Roman" w:eastAsia="Times New Roman" w:cs="Times New Roman"/>
          <w:b w:val="1"/>
          <w:bCs w:val="1"/>
          <w:sz w:val="26"/>
          <w:szCs w:val="26"/>
        </w:rPr>
        <w:t>Current price vs historical price:</w:t>
      </w:r>
      <w:r w:rsidRPr="179CC8EA" w:rsidR="6C538F98">
        <w:rPr>
          <w:rFonts w:ascii="Times New Roman" w:hAnsi="Times New Roman" w:eastAsia="Times New Roman" w:cs="Times New Roman"/>
          <w:b w:val="0"/>
          <w:bCs w:val="0"/>
          <w:sz w:val="26"/>
          <w:szCs w:val="26"/>
        </w:rPr>
        <w:t xml:space="preserve"> SupplierProduct.UnitPrice is the current supplier quotation; SupplierOrderItem.UnitPrice is the agreed price captured for that order.</w:t>
      </w:r>
    </w:p>
    <w:p xmlns:wp14="http://schemas.microsoft.com/office/word/2010/wordml" w:rsidP="23B7B7B6" w14:paraId="4860202A" wp14:textId="77777777">
      <w:pPr>
        <w:spacing w:before="0" w:beforeAutospacing="off" w:after="0" w:afterAutospacing="off"/>
        <w:rPr>
          <w:rFonts w:ascii="Times New Roman" w:hAnsi="Times New Roman" w:eastAsia="Times New Roman" w:cs="Times New Roman"/>
          <w:b w:val="0"/>
          <w:bCs w:val="0"/>
          <w:sz w:val="26"/>
          <w:szCs w:val="26"/>
        </w:rPr>
      </w:pPr>
      <w:r w:rsidRPr="179CC8EA" w:rsidR="6C538F98">
        <w:rPr>
          <w:rFonts w:ascii="Times New Roman" w:hAnsi="Times New Roman" w:eastAsia="Times New Roman" w:cs="Times New Roman"/>
          <w:b w:val="1"/>
          <w:bCs w:val="1"/>
          <w:sz w:val="26"/>
          <w:szCs w:val="26"/>
        </w:rPr>
        <w:t>User action vs system action:</w:t>
      </w:r>
      <w:r w:rsidRPr="179CC8EA" w:rsidR="6C538F98">
        <w:rPr>
          <w:rFonts w:ascii="Times New Roman" w:hAnsi="Times New Roman" w:eastAsia="Times New Roman" w:cs="Times New Roman"/>
          <w:b w:val="0"/>
          <w:bCs w:val="0"/>
          <w:sz w:val="26"/>
          <w:szCs w:val="26"/>
        </w:rPr>
        <w:t xml:space="preserve"> A user initiates a valid business action; the system then performs required automatic updates and validations.</w:t>
      </w:r>
    </w:p>
    <w:p xmlns:wp14="http://schemas.microsoft.com/office/word/2010/wordml" w:rsidP="23B7B7B6" w14:paraId="270B22DA" wp14:textId="77777777">
      <w:pPr>
        <w:spacing w:before="0" w:beforeAutospacing="off" w:after="0" w:afterAutospacing="off"/>
        <w:rPr>
          <w:rFonts w:ascii="Times New Roman" w:hAnsi="Times New Roman" w:eastAsia="Times New Roman" w:cs="Times New Roman"/>
          <w:b w:val="0"/>
          <w:bCs w:val="0"/>
          <w:sz w:val="26"/>
          <w:szCs w:val="26"/>
        </w:rPr>
      </w:pPr>
      <w:r w:rsidRPr="179CC8EA" w:rsidR="6C538F98">
        <w:rPr>
          <w:rFonts w:ascii="Times New Roman" w:hAnsi="Times New Roman" w:eastAsia="Times New Roman" w:cs="Times New Roman"/>
          <w:b w:val="1"/>
          <w:bCs w:val="1"/>
          <w:sz w:val="26"/>
          <w:szCs w:val="26"/>
        </w:rPr>
        <w:t>Recursive roles:</w:t>
      </w:r>
      <w:r w:rsidRPr="179CC8EA" w:rsidR="6C538F98">
        <w:rPr>
          <w:rFonts w:ascii="Times New Roman" w:hAnsi="Times New Roman" w:eastAsia="Times New Roman" w:cs="Times New Roman"/>
          <w:b w:val="0"/>
          <w:bCs w:val="0"/>
          <w:sz w:val="26"/>
          <w:szCs w:val="26"/>
        </w:rPr>
        <w:t xml:space="preserve"> ParentProductID and ComponentProductID refer to the same Product entity but represent different roles.</w:t>
      </w:r>
    </w:p>
    <w:p xmlns:wp14="http://schemas.microsoft.com/office/word/2010/wordml" w:rsidP="23B7B7B6" w14:paraId="0F672B50" wp14:textId="1891A6AB">
      <w:pPr>
        <w:spacing w:before="0" w:beforeAutospacing="off" w:after="0" w:afterAutospacing="off"/>
        <w:rPr>
          <w:rFonts w:ascii="Times New Roman" w:hAnsi="Times New Roman" w:eastAsia="Times New Roman" w:cs="Times New Roman"/>
          <w:b w:val="0"/>
          <w:bCs w:val="0"/>
          <w:sz w:val="26"/>
          <w:szCs w:val="26"/>
        </w:rPr>
      </w:pPr>
      <w:r w:rsidRPr="179CC8EA" w:rsidR="6C538F98">
        <w:rPr>
          <w:rFonts w:ascii="Times New Roman" w:hAnsi="Times New Roman" w:eastAsia="Times New Roman" w:cs="Times New Roman"/>
          <w:b w:val="1"/>
          <w:bCs w:val="1"/>
          <w:sz w:val="26"/>
          <w:szCs w:val="26"/>
        </w:rPr>
        <w:t>Phase 1 vs Phase 2:</w:t>
      </w:r>
      <w:r w:rsidRPr="179CC8EA" w:rsidR="6C538F98">
        <w:rPr>
          <w:rFonts w:ascii="Times New Roman" w:hAnsi="Times New Roman" w:eastAsia="Times New Roman" w:cs="Times New Roman"/>
          <w:b w:val="0"/>
          <w:bCs w:val="0"/>
          <w:sz w:val="26"/>
          <w:szCs w:val="26"/>
        </w:rPr>
        <w:t xml:space="preserve"> Phase 1 defines the conceptual model and business constraints. DBMS-specific SQL constraints, triggers, </w:t>
      </w:r>
      <w:r w:rsidRPr="179CC8EA" w:rsidR="6C538F98">
        <w:rPr>
          <w:rFonts w:ascii="Times New Roman" w:hAnsi="Times New Roman" w:eastAsia="Times New Roman" w:cs="Times New Roman"/>
          <w:b w:val="0"/>
          <w:bCs w:val="0"/>
          <w:sz w:val="26"/>
          <w:szCs w:val="26"/>
        </w:rPr>
        <w:t>indexes</w:t>
      </w:r>
      <w:r w:rsidRPr="179CC8EA" w:rsidR="6C538F98">
        <w:rPr>
          <w:rFonts w:ascii="Times New Roman" w:hAnsi="Times New Roman" w:eastAsia="Times New Roman" w:cs="Times New Roman"/>
          <w:b w:val="0"/>
          <w:bCs w:val="0"/>
          <w:sz w:val="26"/>
          <w:szCs w:val="26"/>
        </w:rPr>
        <w:t xml:space="preserve"> and implementation details are deferred to Phase 2.</w:t>
      </w:r>
    </w:p>
    <w:p xmlns:wp14="http://schemas.microsoft.com/office/word/2010/wordml" w:rsidP="23B7B7B6" w14:paraId="123ECA41" wp14:textId="0DE54279">
      <w:pPr>
        <w:spacing w:before="0" w:beforeAutospacing="off" w:after="0" w:afterAutospacing="off"/>
        <w:rPr>
          <w:rFonts w:ascii="Times New Roman" w:hAnsi="Times New Roman" w:eastAsia="Times New Roman" w:cs="Times New Roman"/>
          <w:b w:val="1"/>
          <w:bCs w:val="1"/>
          <w:color w:val="000000" w:themeColor="text1" w:themeTint="FF" w:themeShade="FF"/>
          <w:sz w:val="40"/>
          <w:szCs w:val="40"/>
        </w:rPr>
      </w:pPr>
      <w:r w:rsidRPr="179CC8EA" w:rsidR="76436774">
        <w:rPr>
          <w:rFonts w:ascii="Times New Roman" w:hAnsi="Times New Roman" w:eastAsia="Times New Roman" w:cs="Times New Roman"/>
          <w:b w:val="1"/>
          <w:bCs w:val="1"/>
          <w:color w:val="000000" w:themeColor="text1" w:themeTint="FF" w:themeShade="FF"/>
          <w:sz w:val="40"/>
          <w:szCs w:val="40"/>
        </w:rPr>
        <w:t>V.</w:t>
      </w:r>
      <w:r w:rsidRPr="179CC8EA" w:rsidR="6C538F98">
        <w:rPr>
          <w:rFonts w:ascii="Times New Roman" w:hAnsi="Times New Roman" w:eastAsia="Times New Roman" w:cs="Times New Roman"/>
          <w:b w:val="1"/>
          <w:bCs w:val="1"/>
          <w:color w:val="000000" w:themeColor="text1" w:themeTint="FF" w:themeShade="FF"/>
          <w:sz w:val="40"/>
          <w:szCs w:val="40"/>
        </w:rPr>
        <w:t xml:space="preserve"> Extended Entity Relationship Model</w:t>
      </w:r>
    </w:p>
    <w:p w:rsidR="14707B45" w:rsidP="23B7B7B6" w:rsidRDefault="14707B45" w14:paraId="15F913F9" w14:textId="06707760">
      <w:pPr>
        <w:pStyle w:val="Normal"/>
        <w:spacing w:before="0" w:beforeAutospacing="off" w:after="0" w:afterAutospacing="off"/>
      </w:pPr>
      <w:r w:rsidR="14D8B956">
        <w:drawing>
          <wp:inline wp14:editId="35AC18F4" wp14:anchorId="0F57769A">
            <wp:extent cx="5943600" cy="3181350"/>
            <wp:effectExtent l="0" t="0" r="0" b="0"/>
            <wp:docPr id="72402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02803" name="Picture 72402803"/>
                    <pic:cNvPicPr/>
                  </pic:nvPicPr>
                  <pic:blipFill>
                    <a:blip xmlns:r="http://schemas.openxmlformats.org/officeDocument/2006/relationships" r:embed="rId591597620">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rsidR="31AB9076" w:rsidP="31AB9076" w:rsidRDefault="31AB9076" w14:paraId="4EA644D3" w14:textId="5E397C47">
      <w:pPr>
        <w:pStyle w:val="Normal"/>
        <w:spacing w:before="0" w:beforeAutospacing="off" w:after="0" w:afterAutospacing="off"/>
      </w:pPr>
    </w:p>
    <w:p w:rsidR="2B35C02F" w:rsidP="31AB9076" w:rsidRDefault="2B35C02F" w14:paraId="0B2AEC76" w14:textId="6EBCFFBE">
      <w:pPr>
        <w:pStyle w:val="Normal"/>
        <w:spacing w:before="0" w:beforeAutospacing="off" w:after="0" w:afterAutospacing="off"/>
      </w:pPr>
      <w:r w:rsidRPr="31AB9076" w:rsidR="2B35C02F">
        <w:rPr>
          <w:b w:val="1"/>
          <w:bCs w:val="1"/>
          <w:sz w:val="36"/>
          <w:szCs w:val="36"/>
        </w:rPr>
        <w:t>VI. Relational Scheme</w:t>
      </w:r>
    </w:p>
    <w:p w:rsidR="7695A184" w:rsidP="31AB9076" w:rsidRDefault="7695A184" w14:paraId="14D94A1F" w14:textId="37DF2B44">
      <w:pPr>
        <w:pStyle w:val="Normal"/>
        <w:spacing w:before="0" w:beforeAutospacing="off" w:after="0" w:afterAutospacing="off"/>
        <w:rPr>
          <w:rFonts w:ascii="Times New Roman" w:hAnsi="Times New Roman" w:eastAsia="Times New Roman" w:cs="Times New Roman"/>
          <w:b w:val="0"/>
          <w:bCs w:val="0"/>
          <w:i w:val="0"/>
          <w:iCs w:val="0"/>
          <w:caps w:val="0"/>
          <w:smallCaps w:val="0"/>
          <w:noProof w:val="0"/>
          <w:sz w:val="36"/>
          <w:szCs w:val="36"/>
          <w:lang w:val="en-US"/>
        </w:rPr>
        <w:sectPr>
          <w:pgSz w:w="11906" w:h="16838" w:orient="portrait"/>
          <w:pgMar w:top="1134" w:right="1134" w:bottom="1134" w:left="1417" w:header="403" w:footer="432" w:gutter="0"/>
          <w:cols w:space="720"/>
          <w:docGrid w:linePitch="360"/>
        </w:sectPr>
      </w:pPr>
      <w:r w:rsidR="7695A184">
        <w:drawing>
          <wp:inline wp14:editId="4FDC95FB" wp14:anchorId="7DF98BB0">
            <wp:extent cx="5727466" cy="9058275"/>
            <wp:effectExtent l="0" t="0" r="0" b="0"/>
            <wp:docPr id="1057321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7321038" name="Picture 1057321038"/>
                    <pic:cNvPicPr/>
                  </pic:nvPicPr>
                  <pic:blipFill>
                    <a:blip xmlns:r="http://schemas.openxmlformats.org/officeDocument/2006/relationships" r:embed="rId97592243">
                      <a:extLst>
                        <a:ext uri="{28A0092B-C50C-407E-A947-70E740481C1C}">
                          <a14:useLocalDpi xmlns:a14="http://schemas.microsoft.com/office/drawing/2010/main"/>
                        </a:ext>
                      </a:extLst>
                    </a:blip>
                    <a:stretch>
                      <a:fillRect/>
                    </a:stretch>
                  </pic:blipFill>
                  <pic:spPr>
                    <a:xfrm rot="0">
                      <a:off x="0" y="0"/>
                      <a:ext cx="5727466" cy="9058275"/>
                    </a:xfrm>
                    <a:prstGeom prst="rect">
                      <a:avLst/>
                    </a:prstGeom>
                  </pic:spPr>
                </pic:pic>
              </a:graphicData>
            </a:graphic>
          </wp:inline>
        </w:drawing>
      </w:r>
    </w:p>
    <w:p w:rsidR="51B48099" w:rsidP="51B48099" w:rsidRDefault="51B48099" w14:paraId="2D04DFD2" w14:textId="38596880">
      <w:pPr>
        <w:pStyle w:val="Normal"/>
        <w:spacing w:after="0"/>
      </w:pPr>
    </w:p>
    <w:sectPr w:rsidRPr="0006063C" w:rsidR="00FC693F" w:rsidSect="00034616">
      <w:pgSz w:w="11906" w:h="16838" w:orient="portrait"/>
      <w:pgMar w:top="1134" w:right="1134" w:bottom="1134" w:left="141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19556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b67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829B3"/>
    <w:rsid w:val="00AA1D8D"/>
    <w:rsid w:val="00B47730"/>
    <w:rsid w:val="00CB0664"/>
    <w:rsid w:val="00D07254"/>
    <w:rsid w:val="00DB383E"/>
    <w:rsid w:val="00FC693F"/>
    <w:rsid w:val="010E276D"/>
    <w:rsid w:val="010E276D"/>
    <w:rsid w:val="0194F93D"/>
    <w:rsid w:val="01B891B1"/>
    <w:rsid w:val="0224F841"/>
    <w:rsid w:val="0229ABF3"/>
    <w:rsid w:val="0229ABF3"/>
    <w:rsid w:val="023F7BD7"/>
    <w:rsid w:val="024770A7"/>
    <w:rsid w:val="024F7EBC"/>
    <w:rsid w:val="025A54CD"/>
    <w:rsid w:val="0265B288"/>
    <w:rsid w:val="02CAF592"/>
    <w:rsid w:val="03442BEB"/>
    <w:rsid w:val="0390C446"/>
    <w:rsid w:val="04B2C8F4"/>
    <w:rsid w:val="04BAB133"/>
    <w:rsid w:val="05F63840"/>
    <w:rsid w:val="05F63840"/>
    <w:rsid w:val="06B36817"/>
    <w:rsid w:val="06B6A6C9"/>
    <w:rsid w:val="06B6A6C9"/>
    <w:rsid w:val="0720B3DC"/>
    <w:rsid w:val="07FC9E17"/>
    <w:rsid w:val="08394B80"/>
    <w:rsid w:val="08773624"/>
    <w:rsid w:val="088E5458"/>
    <w:rsid w:val="08BA0569"/>
    <w:rsid w:val="090ECCF0"/>
    <w:rsid w:val="096BC347"/>
    <w:rsid w:val="099A54A0"/>
    <w:rsid w:val="09A9B813"/>
    <w:rsid w:val="09B7B4E7"/>
    <w:rsid w:val="0A208E5F"/>
    <w:rsid w:val="0A459DF9"/>
    <w:rsid w:val="0B1560DF"/>
    <w:rsid w:val="0B1560DF"/>
    <w:rsid w:val="0B3A7148"/>
    <w:rsid w:val="0B3A7148"/>
    <w:rsid w:val="0B4F3CAB"/>
    <w:rsid w:val="0B4F3CAB"/>
    <w:rsid w:val="0B544296"/>
    <w:rsid w:val="0B840419"/>
    <w:rsid w:val="0B840419"/>
    <w:rsid w:val="0B8A7DC7"/>
    <w:rsid w:val="0BCFDD64"/>
    <w:rsid w:val="0C121DF7"/>
    <w:rsid w:val="0C84DC8C"/>
    <w:rsid w:val="0E3BEF3F"/>
    <w:rsid w:val="0E671A31"/>
    <w:rsid w:val="0EC1E881"/>
    <w:rsid w:val="0ECDB215"/>
    <w:rsid w:val="0EECFB70"/>
    <w:rsid w:val="0EEE1D05"/>
    <w:rsid w:val="0F5436AC"/>
    <w:rsid w:val="0F622BD4"/>
    <w:rsid w:val="0F7F78B3"/>
    <w:rsid w:val="10DE712D"/>
    <w:rsid w:val="10DFAD94"/>
    <w:rsid w:val="1156877E"/>
    <w:rsid w:val="11ED3065"/>
    <w:rsid w:val="121854D9"/>
    <w:rsid w:val="124E1F52"/>
    <w:rsid w:val="12940F21"/>
    <w:rsid w:val="12B39671"/>
    <w:rsid w:val="12D67EA3"/>
    <w:rsid w:val="12DA0AC8"/>
    <w:rsid w:val="13211026"/>
    <w:rsid w:val="1340040D"/>
    <w:rsid w:val="13AF37CD"/>
    <w:rsid w:val="13BA2BC0"/>
    <w:rsid w:val="13C71A45"/>
    <w:rsid w:val="13D6FBC3"/>
    <w:rsid w:val="14226749"/>
    <w:rsid w:val="14707B45"/>
    <w:rsid w:val="14D8B956"/>
    <w:rsid w:val="14FF0723"/>
    <w:rsid w:val="151B640F"/>
    <w:rsid w:val="15CC0FAE"/>
    <w:rsid w:val="15CF4FAB"/>
    <w:rsid w:val="161B2B18"/>
    <w:rsid w:val="161B2B18"/>
    <w:rsid w:val="1622B41D"/>
    <w:rsid w:val="1656FF23"/>
    <w:rsid w:val="169B9866"/>
    <w:rsid w:val="16B8385F"/>
    <w:rsid w:val="16EE1CD6"/>
    <w:rsid w:val="179CC8EA"/>
    <w:rsid w:val="17D3EAEC"/>
    <w:rsid w:val="1808738A"/>
    <w:rsid w:val="1837603B"/>
    <w:rsid w:val="185112A8"/>
    <w:rsid w:val="18D0EF1D"/>
    <w:rsid w:val="1912C8D4"/>
    <w:rsid w:val="19511B2D"/>
    <w:rsid w:val="19557AD7"/>
    <w:rsid w:val="195DCB8F"/>
    <w:rsid w:val="19863D06"/>
    <w:rsid w:val="19D199EA"/>
    <w:rsid w:val="19DCA156"/>
    <w:rsid w:val="19E06036"/>
    <w:rsid w:val="1A60E8E8"/>
    <w:rsid w:val="1B1D372B"/>
    <w:rsid w:val="1BE55884"/>
    <w:rsid w:val="1C8263E3"/>
    <w:rsid w:val="1C8263E3"/>
    <w:rsid w:val="1C94301B"/>
    <w:rsid w:val="1D299FFD"/>
    <w:rsid w:val="1D4B02E0"/>
    <w:rsid w:val="1D69FD0D"/>
    <w:rsid w:val="1DB5FB98"/>
    <w:rsid w:val="1E070FC8"/>
    <w:rsid w:val="1E070FC8"/>
    <w:rsid w:val="1E1068DE"/>
    <w:rsid w:val="1E1068DE"/>
    <w:rsid w:val="1E71FB6D"/>
    <w:rsid w:val="1E845CE7"/>
    <w:rsid w:val="1E916690"/>
    <w:rsid w:val="1E9AB89B"/>
    <w:rsid w:val="1F2CC9C6"/>
    <w:rsid w:val="1F2CC9C6"/>
    <w:rsid w:val="1F4BA8AD"/>
    <w:rsid w:val="1F5E142B"/>
    <w:rsid w:val="1F87D5BD"/>
    <w:rsid w:val="1F87D5BD"/>
    <w:rsid w:val="1FB8A50F"/>
    <w:rsid w:val="2053EDCE"/>
    <w:rsid w:val="206E3A4F"/>
    <w:rsid w:val="2122CFF5"/>
    <w:rsid w:val="215A582E"/>
    <w:rsid w:val="216E6B6A"/>
    <w:rsid w:val="22BB0722"/>
    <w:rsid w:val="22CCD187"/>
    <w:rsid w:val="22D5BDB7"/>
    <w:rsid w:val="22E7822B"/>
    <w:rsid w:val="238E91BB"/>
    <w:rsid w:val="23B7B7B6"/>
    <w:rsid w:val="23D22FC0"/>
    <w:rsid w:val="23D22FC0"/>
    <w:rsid w:val="23FEA0C6"/>
    <w:rsid w:val="241B098F"/>
    <w:rsid w:val="242528E4"/>
    <w:rsid w:val="2436181F"/>
    <w:rsid w:val="2457E64D"/>
    <w:rsid w:val="2472108A"/>
    <w:rsid w:val="2473D24D"/>
    <w:rsid w:val="24AB8408"/>
    <w:rsid w:val="24E9D5A8"/>
    <w:rsid w:val="253CEFD3"/>
    <w:rsid w:val="254D81A9"/>
    <w:rsid w:val="260BD927"/>
    <w:rsid w:val="267AEE1E"/>
    <w:rsid w:val="26F3CD94"/>
    <w:rsid w:val="273B506D"/>
    <w:rsid w:val="27592CD2"/>
    <w:rsid w:val="28026B04"/>
    <w:rsid w:val="28100E6C"/>
    <w:rsid w:val="28334D10"/>
    <w:rsid w:val="28B7395E"/>
    <w:rsid w:val="296DE186"/>
    <w:rsid w:val="297A91E8"/>
    <w:rsid w:val="29B17C44"/>
    <w:rsid w:val="29CD4BB1"/>
    <w:rsid w:val="29D2C514"/>
    <w:rsid w:val="29EDAD9B"/>
    <w:rsid w:val="29FD3A7C"/>
    <w:rsid w:val="2A56E053"/>
    <w:rsid w:val="2A95FCEB"/>
    <w:rsid w:val="2AD12D5F"/>
    <w:rsid w:val="2B0F2E8F"/>
    <w:rsid w:val="2B35C02F"/>
    <w:rsid w:val="2B4FBA4A"/>
    <w:rsid w:val="2B69A2D0"/>
    <w:rsid w:val="2BB340E4"/>
    <w:rsid w:val="2BE19D1C"/>
    <w:rsid w:val="2BE8FAB3"/>
    <w:rsid w:val="2BE8FAB3"/>
    <w:rsid w:val="2BF05E7F"/>
    <w:rsid w:val="2BFE806E"/>
    <w:rsid w:val="2C6ECD13"/>
    <w:rsid w:val="2C871B33"/>
    <w:rsid w:val="2C8C31E5"/>
    <w:rsid w:val="2C8C31E5"/>
    <w:rsid w:val="2CBD1703"/>
    <w:rsid w:val="2CF280A3"/>
    <w:rsid w:val="2D3E4108"/>
    <w:rsid w:val="2D660444"/>
    <w:rsid w:val="2E11F623"/>
    <w:rsid w:val="2E11F623"/>
    <w:rsid w:val="2EC4422B"/>
    <w:rsid w:val="2EF6790E"/>
    <w:rsid w:val="2F558DA9"/>
    <w:rsid w:val="2F59A607"/>
    <w:rsid w:val="2F59A607"/>
    <w:rsid w:val="2F5E2B7E"/>
    <w:rsid w:val="303D34CD"/>
    <w:rsid w:val="303F07E3"/>
    <w:rsid w:val="30409D16"/>
    <w:rsid w:val="30409D16"/>
    <w:rsid w:val="30DB3856"/>
    <w:rsid w:val="30EE031C"/>
    <w:rsid w:val="312B668A"/>
    <w:rsid w:val="31787AFD"/>
    <w:rsid w:val="31AB9076"/>
    <w:rsid w:val="31E4657A"/>
    <w:rsid w:val="323EE354"/>
    <w:rsid w:val="328C5F8E"/>
    <w:rsid w:val="32A51047"/>
    <w:rsid w:val="32CE0061"/>
    <w:rsid w:val="32CE0061"/>
    <w:rsid w:val="32F29BD0"/>
    <w:rsid w:val="3322CC96"/>
    <w:rsid w:val="33333EF1"/>
    <w:rsid w:val="336E3FA7"/>
    <w:rsid w:val="336E3FA7"/>
    <w:rsid w:val="33F8AEE9"/>
    <w:rsid w:val="3408BF6C"/>
    <w:rsid w:val="348C5B7C"/>
    <w:rsid w:val="34A6C109"/>
    <w:rsid w:val="34AB7A57"/>
    <w:rsid w:val="34D9EFEB"/>
    <w:rsid w:val="3560D5E9"/>
    <w:rsid w:val="35B3C651"/>
    <w:rsid w:val="35BB6BA0"/>
    <w:rsid w:val="3601523E"/>
    <w:rsid w:val="36329C8A"/>
    <w:rsid w:val="36597472"/>
    <w:rsid w:val="365F4A51"/>
    <w:rsid w:val="369A6A1C"/>
    <w:rsid w:val="36E6E88F"/>
    <w:rsid w:val="378E10AB"/>
    <w:rsid w:val="37EA0A21"/>
    <w:rsid w:val="38076827"/>
    <w:rsid w:val="38404CB4"/>
    <w:rsid w:val="38676019"/>
    <w:rsid w:val="38A492DA"/>
    <w:rsid w:val="38B06946"/>
    <w:rsid w:val="38E735AF"/>
    <w:rsid w:val="38F40BB7"/>
    <w:rsid w:val="3944D580"/>
    <w:rsid w:val="3948C242"/>
    <w:rsid w:val="396597F6"/>
    <w:rsid w:val="396C0744"/>
    <w:rsid w:val="39C98F87"/>
    <w:rsid w:val="39CA54F6"/>
    <w:rsid w:val="39CA54F6"/>
    <w:rsid w:val="39EC4332"/>
    <w:rsid w:val="39F557DD"/>
    <w:rsid w:val="3A22D315"/>
    <w:rsid w:val="3A3BB2AA"/>
    <w:rsid w:val="3A548A4A"/>
    <w:rsid w:val="3A92C36B"/>
    <w:rsid w:val="3AADB009"/>
    <w:rsid w:val="3AB293DC"/>
    <w:rsid w:val="3AC182DB"/>
    <w:rsid w:val="3AD1D722"/>
    <w:rsid w:val="3B307C8E"/>
    <w:rsid w:val="3B5880D0"/>
    <w:rsid w:val="3BC1916E"/>
    <w:rsid w:val="3BD2085F"/>
    <w:rsid w:val="3C237AFA"/>
    <w:rsid w:val="3C265AEC"/>
    <w:rsid w:val="3C265AEC"/>
    <w:rsid w:val="3C34A0F4"/>
    <w:rsid w:val="3D194D10"/>
    <w:rsid w:val="3D60A71C"/>
    <w:rsid w:val="3D968CC0"/>
    <w:rsid w:val="3DC233B9"/>
    <w:rsid w:val="3DC39700"/>
    <w:rsid w:val="3DE520B3"/>
    <w:rsid w:val="3E59DE1E"/>
    <w:rsid w:val="3E69ED2A"/>
    <w:rsid w:val="3ED6BCD7"/>
    <w:rsid w:val="3EF0A3C3"/>
    <w:rsid w:val="3F4B04B5"/>
    <w:rsid w:val="3F758526"/>
    <w:rsid w:val="3FADD288"/>
    <w:rsid w:val="402E0BBD"/>
    <w:rsid w:val="40386F5B"/>
    <w:rsid w:val="404A80DF"/>
    <w:rsid w:val="404F6338"/>
    <w:rsid w:val="40580E32"/>
    <w:rsid w:val="40DD554E"/>
    <w:rsid w:val="40DD554E"/>
    <w:rsid w:val="410A9A33"/>
    <w:rsid w:val="41411D0D"/>
    <w:rsid w:val="41D8A520"/>
    <w:rsid w:val="41F5DA25"/>
    <w:rsid w:val="42279AD0"/>
    <w:rsid w:val="42279AD0"/>
    <w:rsid w:val="422C5DBC"/>
    <w:rsid w:val="42982270"/>
    <w:rsid w:val="42982270"/>
    <w:rsid w:val="42C58A28"/>
    <w:rsid w:val="42F67632"/>
    <w:rsid w:val="43BA4306"/>
    <w:rsid w:val="4422666D"/>
    <w:rsid w:val="44836C36"/>
    <w:rsid w:val="44D89DEE"/>
    <w:rsid w:val="456D345B"/>
    <w:rsid w:val="459B0C3D"/>
    <w:rsid w:val="45B13DD5"/>
    <w:rsid w:val="45BE74A7"/>
    <w:rsid w:val="466FA5E6"/>
    <w:rsid w:val="4675D2B7"/>
    <w:rsid w:val="46D26484"/>
    <w:rsid w:val="471033C4"/>
    <w:rsid w:val="4731CBBD"/>
    <w:rsid w:val="4731CBBD"/>
    <w:rsid w:val="47678743"/>
    <w:rsid w:val="48296CDB"/>
    <w:rsid w:val="4927F9AA"/>
    <w:rsid w:val="4956FC52"/>
    <w:rsid w:val="49B358B0"/>
    <w:rsid w:val="49B6FCD0"/>
    <w:rsid w:val="4A241AF8"/>
    <w:rsid w:val="4A491781"/>
    <w:rsid w:val="4AC266DF"/>
    <w:rsid w:val="4AC266DF"/>
    <w:rsid w:val="4ADD4738"/>
    <w:rsid w:val="4B030C30"/>
    <w:rsid w:val="4B1EBA4D"/>
    <w:rsid w:val="4B3F44A1"/>
    <w:rsid w:val="4B3F44A1"/>
    <w:rsid w:val="4B4C0580"/>
    <w:rsid w:val="4B8EB717"/>
    <w:rsid w:val="4BE11B6D"/>
    <w:rsid w:val="4BE11B6D"/>
    <w:rsid w:val="4BF92B9E"/>
    <w:rsid w:val="4C35558E"/>
    <w:rsid w:val="4C97CD9A"/>
    <w:rsid w:val="4D5A5405"/>
    <w:rsid w:val="4D5AD678"/>
    <w:rsid w:val="4D5AD678"/>
    <w:rsid w:val="4DA309B7"/>
    <w:rsid w:val="4DD8FF92"/>
    <w:rsid w:val="4DE3078A"/>
    <w:rsid w:val="4E436AD0"/>
    <w:rsid w:val="4E725B6E"/>
    <w:rsid w:val="4EC27209"/>
    <w:rsid w:val="4EC519EB"/>
    <w:rsid w:val="4F3EA03F"/>
    <w:rsid w:val="4FAB5E61"/>
    <w:rsid w:val="4FE47D46"/>
    <w:rsid w:val="4FFEE6A3"/>
    <w:rsid w:val="5012FFE3"/>
    <w:rsid w:val="503A1932"/>
    <w:rsid w:val="508270B4"/>
    <w:rsid w:val="508C57FB"/>
    <w:rsid w:val="5097CC13"/>
    <w:rsid w:val="50F3701D"/>
    <w:rsid w:val="51B48099"/>
    <w:rsid w:val="51E93EAD"/>
    <w:rsid w:val="51FA4CC9"/>
    <w:rsid w:val="522683EC"/>
    <w:rsid w:val="52E6BE4C"/>
    <w:rsid w:val="53025B29"/>
    <w:rsid w:val="53025B29"/>
    <w:rsid w:val="534903B4"/>
    <w:rsid w:val="53CA165D"/>
    <w:rsid w:val="53E69EC4"/>
    <w:rsid w:val="5429D9CA"/>
    <w:rsid w:val="54311133"/>
    <w:rsid w:val="5464D305"/>
    <w:rsid w:val="54655301"/>
    <w:rsid w:val="546936DA"/>
    <w:rsid w:val="54ABE7D1"/>
    <w:rsid w:val="54BE47A6"/>
    <w:rsid w:val="550557B0"/>
    <w:rsid w:val="55106F7D"/>
    <w:rsid w:val="554FADE9"/>
    <w:rsid w:val="5598A88C"/>
    <w:rsid w:val="55D1B1CE"/>
    <w:rsid w:val="55D30342"/>
    <w:rsid w:val="55F15998"/>
    <w:rsid w:val="55F15998"/>
    <w:rsid w:val="56BDEB89"/>
    <w:rsid w:val="56D9B3E3"/>
    <w:rsid w:val="56E79086"/>
    <w:rsid w:val="578B4100"/>
    <w:rsid w:val="57907EBB"/>
    <w:rsid w:val="57CA4D98"/>
    <w:rsid w:val="57CA4D98"/>
    <w:rsid w:val="57CBAA02"/>
    <w:rsid w:val="57DD7261"/>
    <w:rsid w:val="58549BEA"/>
    <w:rsid w:val="58B1E8A3"/>
    <w:rsid w:val="5901DACC"/>
    <w:rsid w:val="5933CAE0"/>
    <w:rsid w:val="5A9C2F15"/>
    <w:rsid w:val="5AECC4D1"/>
    <w:rsid w:val="5AFF47C0"/>
    <w:rsid w:val="5B3BD7D7"/>
    <w:rsid w:val="5B54D9DC"/>
    <w:rsid w:val="5B61C513"/>
    <w:rsid w:val="5B891B7A"/>
    <w:rsid w:val="5C050AC8"/>
    <w:rsid w:val="5C6A1CF7"/>
    <w:rsid w:val="5CC161E2"/>
    <w:rsid w:val="5CC4D23D"/>
    <w:rsid w:val="5D1CB0D4"/>
    <w:rsid w:val="5D9BB998"/>
    <w:rsid w:val="5DB95C70"/>
    <w:rsid w:val="5E318959"/>
    <w:rsid w:val="5E527763"/>
    <w:rsid w:val="5E6D70A9"/>
    <w:rsid w:val="5E8CCBE5"/>
    <w:rsid w:val="5F44D427"/>
    <w:rsid w:val="5F495396"/>
    <w:rsid w:val="5F5C8028"/>
    <w:rsid w:val="601B6680"/>
    <w:rsid w:val="601B8597"/>
    <w:rsid w:val="60761E0E"/>
    <w:rsid w:val="6138D405"/>
    <w:rsid w:val="61E9F76C"/>
    <w:rsid w:val="61E9F76C"/>
    <w:rsid w:val="623F2A73"/>
    <w:rsid w:val="623F2A73"/>
    <w:rsid w:val="625123A8"/>
    <w:rsid w:val="62654CFC"/>
    <w:rsid w:val="626A6121"/>
    <w:rsid w:val="62844047"/>
    <w:rsid w:val="62844047"/>
    <w:rsid w:val="6293071C"/>
    <w:rsid w:val="6293071C"/>
    <w:rsid w:val="630E3C76"/>
    <w:rsid w:val="630E3C76"/>
    <w:rsid w:val="632CF358"/>
    <w:rsid w:val="6370CF6B"/>
    <w:rsid w:val="63A25689"/>
    <w:rsid w:val="63C19DFE"/>
    <w:rsid w:val="647163D8"/>
    <w:rsid w:val="647B262F"/>
    <w:rsid w:val="64B30176"/>
    <w:rsid w:val="64FE3E6E"/>
    <w:rsid w:val="6576F192"/>
    <w:rsid w:val="65FDF96D"/>
    <w:rsid w:val="6628FB42"/>
    <w:rsid w:val="66560E24"/>
    <w:rsid w:val="66BEC42D"/>
    <w:rsid w:val="66FA00E2"/>
    <w:rsid w:val="67038DE4"/>
    <w:rsid w:val="670D1A57"/>
    <w:rsid w:val="670D1A57"/>
    <w:rsid w:val="68034C00"/>
    <w:rsid w:val="6827A9CD"/>
    <w:rsid w:val="68D9B171"/>
    <w:rsid w:val="6997406F"/>
    <w:rsid w:val="6A0F3AAB"/>
    <w:rsid w:val="6A672A65"/>
    <w:rsid w:val="6A6BF1CD"/>
    <w:rsid w:val="6AA68C28"/>
    <w:rsid w:val="6AD4D75D"/>
    <w:rsid w:val="6AF0A3A8"/>
    <w:rsid w:val="6B53F92F"/>
    <w:rsid w:val="6C4961D3"/>
    <w:rsid w:val="6C4ABF58"/>
    <w:rsid w:val="6C4ABF58"/>
    <w:rsid w:val="6C538F98"/>
    <w:rsid w:val="6C608A40"/>
    <w:rsid w:val="6C916C65"/>
    <w:rsid w:val="6C916C65"/>
    <w:rsid w:val="6CA11566"/>
    <w:rsid w:val="6CA11566"/>
    <w:rsid w:val="6D2819A9"/>
    <w:rsid w:val="6D2819A9"/>
    <w:rsid w:val="6D7E1CFB"/>
    <w:rsid w:val="6DA5C0F4"/>
    <w:rsid w:val="6DD898BC"/>
    <w:rsid w:val="6E61E41C"/>
    <w:rsid w:val="6E85D056"/>
    <w:rsid w:val="6ECDBC15"/>
    <w:rsid w:val="6EE01738"/>
    <w:rsid w:val="6EE298F7"/>
    <w:rsid w:val="6F37EEC5"/>
    <w:rsid w:val="6F4E57D0"/>
    <w:rsid w:val="70403247"/>
    <w:rsid w:val="70B81956"/>
    <w:rsid w:val="713766BB"/>
    <w:rsid w:val="713766BB"/>
    <w:rsid w:val="714AE44C"/>
    <w:rsid w:val="718A03F3"/>
    <w:rsid w:val="718EA5E2"/>
    <w:rsid w:val="71A601A7"/>
    <w:rsid w:val="724235F7"/>
    <w:rsid w:val="7251B580"/>
    <w:rsid w:val="7322FFF1"/>
    <w:rsid w:val="732DBDAA"/>
    <w:rsid w:val="73460447"/>
    <w:rsid w:val="73B21E32"/>
    <w:rsid w:val="73BD1B6A"/>
    <w:rsid w:val="73D01FA5"/>
    <w:rsid w:val="749C9258"/>
    <w:rsid w:val="75161304"/>
    <w:rsid w:val="754193B3"/>
    <w:rsid w:val="75C94384"/>
    <w:rsid w:val="75C94384"/>
    <w:rsid w:val="75FB357D"/>
    <w:rsid w:val="76436774"/>
    <w:rsid w:val="7695A184"/>
    <w:rsid w:val="76AE2863"/>
    <w:rsid w:val="76CC8D23"/>
    <w:rsid w:val="76D1D097"/>
    <w:rsid w:val="77763747"/>
    <w:rsid w:val="779421C4"/>
    <w:rsid w:val="77A21749"/>
    <w:rsid w:val="77A21749"/>
    <w:rsid w:val="787E8ACF"/>
    <w:rsid w:val="78B27B91"/>
    <w:rsid w:val="78BDE8FA"/>
    <w:rsid w:val="78C9011E"/>
    <w:rsid w:val="78FB36CC"/>
    <w:rsid w:val="7949E33C"/>
    <w:rsid w:val="799CA082"/>
    <w:rsid w:val="7A0E9169"/>
    <w:rsid w:val="7A320909"/>
    <w:rsid w:val="7A3C77D9"/>
    <w:rsid w:val="7A3C77D9"/>
    <w:rsid w:val="7A6D9F2E"/>
    <w:rsid w:val="7A7527EF"/>
    <w:rsid w:val="7AF33061"/>
    <w:rsid w:val="7B711288"/>
    <w:rsid w:val="7B7BFE47"/>
    <w:rsid w:val="7BA692D6"/>
    <w:rsid w:val="7BDAA981"/>
    <w:rsid w:val="7BF84B1E"/>
    <w:rsid w:val="7C637342"/>
    <w:rsid w:val="7C6495D2"/>
    <w:rsid w:val="7C6495D2"/>
    <w:rsid w:val="7CF9CB9C"/>
    <w:rsid w:val="7CF9CB9C"/>
    <w:rsid w:val="7DAF4D2E"/>
    <w:rsid w:val="7EC5D4EF"/>
    <w:rsid w:val="7EE827B8"/>
    <w:rsid w:val="7F1F4AD6"/>
    <w:rsid w:val="7F1F4AD6"/>
    <w:rsid w:val="7F7BE18A"/>
    <w:rsid w:val="7F8B746F"/>
    <w:rsid w:val="7FCD478C"/>
    <w:rsid w:val="7FDE4430"/>
    <w:rsid w:val="7FFED2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97EA82C-A38F-41DA-AA31-631DD3B384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Times New Roman" w:hAnsi="Times New Roman"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Arial" w:hAnsi="Arial" w:eastAsia="Arial" w:asciiTheme="majorHAnsi" w:hAnsiTheme="majorHAnsi" w:eastAsiaTheme="majorEastAsia"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Arial" w:hAnsi="Arial" w:eastAsia="Arial" w:asciiTheme="majorHAnsi" w:hAnsiTheme="majorHAnsi" w:eastAsiaTheme="majorEastAsia"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Arial" w:hAnsi="Arial" w:asciiTheme="majorHAnsi" w:hAnsiTheme="majorHAnsi" w:eastAsiaTheme="majorEastAsia" w:cstheme="majorBidi"/>
      <w:b/>
      <w:color w:val="000000"/>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Arial" w:hAnsi="Arial" w:asciiTheme="majorHAnsi" w:hAnsiTheme="majorHAnsi" w:eastAsiaTheme="majorEastAsia" w:cstheme="majorBidi"/>
      <w:i w:val="0"/>
      <w:iCs/>
      <w:color w:val="000000"/>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png" Id="rId591597620" /><Relationship Type="http://schemas.openxmlformats.org/officeDocument/2006/relationships/image" Target="/media/image3.png" Id="rId975922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Database Topic 6 Complete Phase 1 with Attribute Definitions</dc:title>
  <dc:subject>Database Conceptual Design</dc:subject>
  <dc:creator>python-docx</dc:creator>
  <keywords>Phase 1, EER, supply chain, warehouse, logistics, inventory, recursive relationship, restock alert</keywords>
  <dc:description>generated by python-docx</dc:description>
  <lastModifiedBy>BẢO DƯƠNG GIA</lastModifiedBy>
  <revision>11</revision>
  <dcterms:created xsi:type="dcterms:W3CDTF">2013-12-23T23:15:00.0000000Z</dcterms:created>
  <dcterms:modified xsi:type="dcterms:W3CDTF">2026-10-14T12:42:31.4411734Z</dcterms:modified>
  <category/>
</coreProperties>
</file>